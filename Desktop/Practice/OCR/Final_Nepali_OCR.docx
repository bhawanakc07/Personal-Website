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210E" w14:textId="77777777" w:rsidR="00855DAB" w:rsidRDefault="00000000">
      <w:r>
        <w:t>भूमिका</w:t>
      </w:r>
      <w:r>
        <w:br/>
      </w:r>
      <w:r>
        <w:br/>
        <w:t>आगामी आर्थिक वर्ष २०८२/८३ को बजेट तथा कार्यक्रममा उल्लिखित विकास कार्यक्रम समावेश गरी यो पुस्तिका तयार पारिएको छ।</w:t>
      </w:r>
      <w:r>
        <w:br/>
        <w:t>प्रदेश मन्त्रालयगत बजेट व्यवस्थापन सूचना प्रणाली (०110815) मा प्रविष्ट भएका कार्यक्रम तथा विवरणलाई सकेसम्म शुद्ध रुपमा साभार</w:t>
      </w:r>
      <w:r>
        <w:br/>
        <w:t>गर्ने कोशिस गरिएको छ। प्रस्तुत पुस्तिकामा साभार गरिएका कार्यक्रमहरूको मूल रुप ?114815 मा रहेकाले द्विविधा भएको खण्डमा उक्त</w:t>
      </w:r>
      <w:r>
        <w:br/>
        <w:t>प्रणालीबाटै रुजु गर्न सकिनेछ।</w:t>
      </w:r>
      <w:r>
        <w:br/>
      </w:r>
      <w:r>
        <w:br/>
        <w:t>प्रस्तुत पुस्तिकामा प्रदेश सरकारका विषयगत मन्त्रालयबाट तयार गरी ?114815 मा प्रविष्टि गरिएका कार्यक्रम तथा नेपाल सरकारबाट</w:t>
      </w:r>
      <w:r>
        <w:br/>
        <w:t>हस्तान्तरण भएका शसर्त अनुदानका कार्यक्रमहरू एकमुष्ट रुपमा राखिएको छ। कार्यक्रम विशेष बाहेक चालु प्रकृतिका खर्चहरू व्यय</w:t>
      </w:r>
      <w:r>
        <w:br/>
      </w:r>
      <w:r>
        <w:br/>
        <w:t>अनुमानको विवरणमा समावेश भैसकेकोले यसमा समावेश गरिएको छैन।</w:t>
      </w:r>
      <w:r>
        <w:br/>
      </w:r>
      <w:r>
        <w:br/>
        <w:t>प्रस्तुत पुस्तिका तयार पार्ने क्रममा सहयोग पुरयाउनुहुने प्रदेश सभा सचिवालय, प्रदेश सरकारका मन्त्रालय, निकाय, निर्देशनालय, कार्यालयहरू</w:t>
      </w:r>
      <w:r>
        <w:br/>
        <w:t>तथा नेपाल सरकार अर्थ मन्त्रालयबाट प्राविधिक सहयोग उपलब्ध गराउने समूहका सदस्यहरू एवं सरोकारवाला सबैमा धन्यवाद व्यक्त</w:t>
      </w:r>
      <w:r>
        <w:br/>
        <w:t>गर्दछौं। बजेट तथा कार्यक्रम कार्यान्वयनमा समेत सरोकारवाला सबैको योगदान रहने अपेक्षा गरिएको छ।</w:t>
      </w:r>
      <w:r>
        <w:br/>
      </w:r>
      <w:r>
        <w:br/>
        <w:t>असार, २०८२</w:t>
      </w:r>
      <w:r>
        <w:br/>
      </w:r>
      <w:r>
        <w:br/>
        <w:t>आर्थिक मामिला मन्त्रालय</w:t>
      </w:r>
      <w:r>
        <w:br/>
        <w:t>गण्डकी प्रदेश</w:t>
      </w:r>
      <w:r>
        <w:br/>
      </w:r>
    </w:p>
    <w:p w14:paraId="36E7F4B9" w14:textId="77777777" w:rsidR="00855DAB" w:rsidRDefault="00000000">
      <w:r>
        <w:br w:type="page"/>
      </w:r>
    </w:p>
    <w:p w14:paraId="7BA4207D" w14:textId="77777777" w:rsidR="00855DAB" w:rsidRDefault="00000000">
      <w:r>
        <w:lastRenderedPageBreak/>
        <w:t>विषय सूची</w:t>
      </w:r>
      <w:r>
        <w:br/>
      </w:r>
      <w:r>
        <w:br/>
        <w:t>क्रस. अनुदान संकेत निकाय/मन्त्रालयको नाम पृष्ठ</w:t>
      </w:r>
      <w:r>
        <w:br/>
        <w:t>| १ | २०२ प्रदेश सभा व्यवस्थापिका १</w:t>
      </w:r>
      <w:r>
        <w:br/>
        <w:t>२ २१० प्रदेशलोक सेवा आयोग १</w:t>
      </w:r>
      <w:r>
        <w:br/>
        <w:t>३ २१६ मुख्य न्यायाधिवक्ता कार्यालय १</w:t>
      </w:r>
      <w:r>
        <w:br/>
        <w:t>४ ३०१ मुख्यमन्त्री तथा मन्त्रिपरिषद्को कार्यालय १</w:t>
      </w:r>
      <w:r>
        <w:br/>
        <w:t>५ ३०५ आर्थिक मामिला मन्त्रालय १</w:t>
      </w:r>
      <w:r>
        <w:br/>
        <w:t>६ ३०७ उच्योग तथा पर्यटन मन्त्रालय श्र</w:t>
      </w:r>
      <w:r>
        <w:br/>
        <w:t>७ ३१२ कृषि, भूमि व्यवस्था तथा सहकारी मन्त्रालय डइ</w:t>
      </w:r>
      <w:r>
        <w:br/>
        <w:t>यः ३२९ वन तथा वातावरण मन्त्रालय ५०</w:t>
      </w:r>
      <w:r>
        <w:br/>
        <w:t>९ ३३७ भौतिक पूर्वाधार विकास तथा यातायात व्यवस्था मन्त्रालय, पोखरा ६१</w:t>
      </w:r>
      <w:r>
        <w:br/>
        <w:t>| १० | ३४० उर्जा, जलस्रोत तथा खानेपानी मन्त्रालय १००</w:t>
      </w:r>
      <w:r>
        <w:br/>
        <w:t>। ११ | ३५० सामाजिक विकास, युवा तथा खेलकुद मन्त्रालय १६५</w:t>
      </w:r>
      <w:r>
        <w:br/>
        <w:t>१२ ३७० स्वास्थ्य मन्त्रालय २०८</w:t>
      </w:r>
      <w:r>
        <w:br/>
        <w:t>१३ ३९१ प्रदेशनीति तथा योजना आयोग २२२</w:t>
      </w:r>
      <w:r>
        <w:br/>
        <w:t>१४ ५०१ अर्थ-वित्तीय व्यवस्था २२२</w:t>
      </w:r>
      <w:r>
        <w:br/>
        <w:t>१५ ६०२ अर्थ विविध २२३</w:t>
      </w:r>
      <w:r>
        <w:br/>
        <w:t>१६ संघीय सशर्तबाट प्राप्त योजनाहरू २२४</w:t>
      </w:r>
      <w:r>
        <w:br/>
      </w:r>
      <w:r>
        <w:br/>
      </w:r>
    </w:p>
    <w:p w14:paraId="627F5FF5" w14:textId="77777777" w:rsidR="00855DAB" w:rsidRDefault="00000000">
      <w:r>
        <w:br w:type="page"/>
      </w:r>
    </w:p>
    <w:p w14:paraId="4B912048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(प्रदेश सभा सचिवालय २२५२२ | प्रदेश (२.७.२५.१८ स्थानीय तहका न्यायिक समिति सँग गण्डकी प्रदेश सभाका महिला माननीयहरुको कार्यक्रम ५००</w:t>
      </w:r>
      <w:r>
        <w:br/>
        <w:t>२ प्रदेश सभा सचिवालय २२५२२ प्रदेश (२.७.५.६ संसदिय समितिहरुको सरोकारवालाहरुसंग अन्तरक्रिया १२००</w:t>
      </w:r>
      <w:r>
        <w:br/>
        <w:t>३ प्रिदेश सभा सचिवालय २२५२२ | प्रदेश (२.७.७.२ प्रदेश सभाले निर्माण गरेका विधेयकको कार्यान्वयनको अवस्थाको अध्ययन(उत्तर विधायीकी परिक्षण) ६००</w:t>
      </w:r>
      <w:r>
        <w:br/>
        <w:t>४ प्रदेश लोक सेवा आयोग, गण्डकी प्रदेश ३१११२ | प्रदेश (११.१.२.२ प्रदेश लोकसेवा आयोगको भवन निर्माण ३००००</w:t>
      </w:r>
      <w:r>
        <w:br/>
        <w:t>ब्यायाधिवक्ताको वाल न्याय सम्पादन, लंगिक हिँसा, सुरक्षित मातृत्व तथा प्रजनन स्वास्थ्य तथा वातावरण सँरक्षण सम्बन्धी कानूनी</w:t>
      </w:r>
      <w:r>
        <w:br/>
        <w:t>५ मुख्यन कार्यालय २२५२२ प्रदेश (२.७.२५.१३.२ _, ७२०</w:t>
      </w:r>
      <w:r>
        <w:br/>
        <w:t>।सचेतना कार्यक्रम</w:t>
      </w:r>
      <w:r>
        <w:br/>
        <w:t>न्यायाधिवक्ताको अदालत / बार एशोसिएसन / मुख्य न्यायाधिवक्ताको कार्यालय तथा अन्य सरोकारवालासँग वहस / परवी /</w:t>
      </w:r>
      <w:r>
        <w:br/>
        <w:t>६ मुख्यन कार्यालय २२५२२ | प्रदेश (२.७.२५.२.१ ६००</w:t>
      </w:r>
      <w:r>
        <w:br/>
        <w:t>प्रतिरक्षा विषयक अन्तरक्रिया कार्यक्रम</w:t>
      </w:r>
      <w:r>
        <w:br/>
        <w:t>न्यायाधिबक्ताको प्रदेश सरकार, प्रदेश सरकारका मन्त्रालय वा कार्यालयको तर्फबाट कुनै मुद्धामा अदालतमा वहस पेरवी वा</w:t>
      </w:r>
      <w:r>
        <w:br/>
        <w:t>७ मुख्यन कार्यालय २२५२२ | प्रदेश (२.७.२५.२० हि १३९२</w:t>
      </w:r>
      <w:r>
        <w:br/>
        <w:t>प्रतिरक्षा र लिखित जवाफ दर्ता गर्ने</w:t>
      </w:r>
      <w:r>
        <w:br/>
        <w:t>८ मुख्य न्यायाधिवक्ताको कार्यालय २२५२२ | प्रदेश (२.७.२५.२४ मागमा आधारित कानूनी सचेतना कार्यक्रम १३००</w:t>
      </w:r>
      <w:r>
        <w:br/>
        <w:t>९ मुख्यमन्त्री तथा मन्त्रिपरिषद्को कार्यालय २२५२२ | प्रदेश (२.७.२५.२२६ [मुख्यमन्त्री-पत्रकार/ नागरिक समाज/विज्ञसँग छलफल, अन्तर्क्रिया तथा प्रेसमिट ७००</w:t>
      </w:r>
      <w:r>
        <w:br/>
        <w:t>१० मुख्यमन्त्री तथा मन्त्रिपरिषद्को कार्यालय २५२२ प्रदेश (२.७.२५.२३२ राष्ट्रिय मानव अधिकार कार्ययोजनाको समीक्षा (प्रतिवेदन तयारी, बैठक संचालन, आन्तरिकीकरण) ५००</w:t>
      </w:r>
      <w:r>
        <w:br/>
        <w:t>११ मुख्यमन्त्री तथा मन्त्रिपरिषद्को कार्यालय २२५२२ प्रदेश (२.७.२५.२३५ समुदाय तथा विद्यालयमा आधारित कानूनी सचेतना कार्यक्रम ५००</w:t>
      </w:r>
      <w:r>
        <w:br/>
        <w:t>मन्त्रिपरिषदको कार्या राष्ट्रिय स्तरका निजामती कर्मचारीहरुको प्रदेशमा गठन भएका ट्रेड युनियनहरुबाट संचालित अन्तरक्रिया र क्षमता</w:t>
      </w:r>
      <w:r>
        <w:br/>
        <w:t>१२ |मुख्यमन्त्री तथा मन्त्रिपरिषद्को कार्यालय २२५२२ प्रदेश (२.७.२५.२४४ _ ५००</w:t>
      </w:r>
      <w:r>
        <w:br/>
        <w:t>विकासका कार्यक्रमहरुमा सहयोग</w:t>
      </w:r>
      <w:r>
        <w:br/>
        <w:t>१३ मुख्यमन्त्री तथा मन्त्रिपरिषद्को कार्यालय २२५२२ प्रदेश (२.७.२५.२४५ नीति तथा कार्यक्रम र बजेट तर्जुमा सम्बन्धी कार्य १०००</w:t>
      </w:r>
      <w:r>
        <w:br/>
        <w:t xml:space="preserve">१४ मुख्यमन्त्री तथा मन्त्रिपरिषद्को कार्यालय २२ प्रदेश (२.७.२५.४०५ प्रदेश गोदामघरको लागि विपद्‌ उद्दार सामग्री </w:t>
      </w:r>
      <w:r>
        <w:lastRenderedPageBreak/>
        <w:t>खरिद १०००</w:t>
      </w:r>
      <w:r>
        <w:br/>
        <w:t>१५ मुख्यमन्त्री तथा मन्त्रिपरिषद्को कार्यालय २५२२ प्रदेश (२.७.२५.५३२ स्थानीय तहमा न्यायिक सहजकर्ता सहयोग कार्यक्रम २५०००</w:t>
      </w:r>
      <w:r>
        <w:br/>
        <w:t>१६ मुख्यमन्त्री तथा मन्त्रिपरिषद्को कार्यालय २२ प्रदेश (२.७.२५.५३४ स्थानीय तहको न्यायिक समिति सम्मेलन सहयोग १०००</w:t>
      </w:r>
      <w:r>
        <w:br/>
        <w:t>१७ मुख्यमन्त्री तथा मन्त्रिपरिषद्को कार्यालय २५२२ प्रदेश (२.७.२५.५४८ शान्ति सुरक्षा, विपद्‌ सम्बन्धमा उद्दार (हवाई समेत। तथा आपतकालीन सहयोग खर्च ५०००</w:t>
      </w:r>
      <w:r>
        <w:br/>
        <w:t>१८ |मुख्यमन्त्री तथा मन्त्रिपरिषद्को कार्यालय २५२२ प्रदेश (२.७.२५.५५४ अन्तर्राष्ट्रिय सीमा नाकाहरुमा पदाधिकारी सहित निरीक्षण कार्यक्रम (हवाई समेत) २५००</w:t>
      </w:r>
      <w:r>
        <w:br/>
        <w:t>१९ मुख्यमन्त्री तथा मन्त्रिपरिषद्को कार्यालय २२ | प्रदेश (२.७.२५.५६० ।गोताखोर तालिम सञ्चालन सहयोग कार्यक्रम २०००</w:t>
      </w:r>
      <w:r>
        <w:br/>
        <w:t>२० मुख्यमन्त्री तथा मन्त्रिपरिषद्को कार्यालय २५२२ | प्रदेश (२.७.२५.५६१ विपद्‌ व्यवस्थापन अभ्यास सिमुलेशन सहयोग कार्यक्रम १०००</w:t>
      </w:r>
      <w:r>
        <w:br/>
        <w:t>२१ मुख्यमन्त्री तथा मन्त्रिपरिषद्को कार्यालय २२ प्रदेश (२.७.२५.५६२ सुरक्षा निकायलाई विपद्‌ उद्दार सम्बन्धी आवश्यक सामाग्री खरिदका लागि सहयोग कार्यक्रम ३०००</w:t>
      </w:r>
      <w:r>
        <w:br/>
        <w:t>२२ मुख्यमन्त्री तथा मन्त्रिपरिषद्को कार्यालय २५२२ प्रदेश (२.७.२५.५६३ विपद्मा युवा कार्यक्रम ११००</w:t>
      </w:r>
      <w:r>
        <w:br/>
        <w:t>२३ मुख्यमन्त्री तथा मन्त्रिपरिषद्को कार्यालय २२५२२ प्रदेश (२.७.२५.५६४ 'विपदमा आपतकालीन राहत सामग्री खरिद तथा वितरण १०००</w:t>
      </w:r>
      <w:r>
        <w:br/>
        <w:t>२४ मुख्यमन्त्री तथा मन्त्रिपरिषद्को कार्यालय २२५२२ प्रदेश (२.७.२५.५७१ ।सरोकारवालाहरुसँग मानव अधिकार सम्बन्धी अन्तर्क्रिया तथा सचेतना । ५००</w:t>
      </w:r>
      <w:r>
        <w:br/>
        <w:t>मन्त्रिपरिषदको कार्या मानव अधिकार रक्षकहरुको क्षमता विकास (महिला, बालबालिका, ज्येष्ठ नागरिक, अपाङ्गता, वञ्चितीकरणमा</w:t>
      </w:r>
      <w:r>
        <w:br/>
        <w:t>२५ मुख्यमन्त्री तथा मन्त्रिपरिषद्को कार्यालय २२५२२ | प्रदेश (२.७.२५.५७२ गरेका वर्गको त ५००</w:t>
      </w:r>
      <w:r>
        <w:br/>
        <w:t>परेका वर्गको हकहितमा आवद्ध संघसंस्था)</w:t>
      </w:r>
      <w:r>
        <w:br/>
        <w:t>२६ मुख्यमन्त्री तथा मन्त्रिपरिषद्को कार्यालय २५२२ प्रदेश (२.७.२५.५७४ प्रदेशका मन्त्रालय र मातहतका निकायमा 0४्टा)$1 4०० कार्यक्रम सञ्चालन ५००</w:t>
      </w:r>
      <w:r>
        <w:br/>
        <w:t>२७ मुख्यमन्त्री तथा मन्त्रिपरिषद्को कार्यालय २२५२२ प्रदेश (२.७.२५.५७७ प्रदेश कानून प्रकाशन (ऐन सङ्ग्रह, नियम सङ्ग्रह, कार्यविधि, निर्देशिका सम्पादन) २०००</w:t>
      </w:r>
      <w:r>
        <w:br/>
        <w:t>२८ मुख्यमन्त्री तथा मन्त्रिपरिषद्को कार्यालय २२५२२ | प्रदेश (२.७.२५.५७९ कानून संवद्ध क्षेत्रका पेशागत संघ संस्थाहरुबाट सञ्चालित अन्तरक्रिया र क्षमता विकास कार्यक्रममा सहयोग १०००</w:t>
      </w:r>
      <w:r>
        <w:br/>
      </w:r>
      <w:r>
        <w:br/>
        <w:t>पृष्ठ१</w:t>
      </w:r>
      <w:r>
        <w:br/>
      </w:r>
      <w:r>
        <w:br/>
      </w:r>
    </w:p>
    <w:p w14:paraId="199041AD" w14:textId="77777777" w:rsidR="00855DAB" w:rsidRDefault="00000000">
      <w:r>
        <w:lastRenderedPageBreak/>
        <w:br w:type="page"/>
      </w:r>
    </w:p>
    <w:p w14:paraId="4E344351" w14:textId="6391FFAE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२९ मुख्यमन्त्री तथा मन्त्रिपरिषद्को कार्यालय २२५२२ प्रदेश (२.७.२५.५८० अन्तर प्रदेश समन्वय वठक २०००</w:t>
      </w:r>
      <w:r>
        <w:br/>
        <w:t>३० मुख्यमन्त्री तथा मन्त्रिपरिषद्को कार्यालय २२५२२ प्रदेश (२.७.२५.५८२ स्थानीय तहहरुको असल अभ्यास आदान प्रदान कार्यक्रम १०००</w:t>
      </w:r>
      <w:r>
        <w:br/>
        <w:t>३१ मुख्यमन्त्री तथा मन्त्रिपरिषद्को कार्यालय २२५२२ प्रदेश (२.७.२५.५८७ 'बालमेत्री स्थानीय शासन अभिमुखिकरण/अनुगमन/वठक/घोषणा कार्यक्रम ५००</w:t>
      </w:r>
      <w:r>
        <w:br/>
        <w:t>३२ मुख्यमन्त्री तथा मन्त्रिपरिषद्को कार्यालय २२५२२ | प्रदेश (२.७.२५.५८८ (प्रदेश स्थापना दिवसको अवसरमा प्रदेश सरकारका अनुभव र उपलब्धि समेटिएको ८ वर्षे पुस्तक प्रकाशन ५००</w:t>
      </w:r>
      <w:r>
        <w:br/>
        <w:t>३३ मुख्यमन्त्री तथा मन्त्रिपरिषद्को कार्यालय २२५२२ प्रदेश (२.७.२५.५८९. ।दिगो विकास लक्ष्य निर्देशक समिति वठक ५००</w:t>
      </w:r>
      <w:r>
        <w:br/>
      </w:r>
      <w:r>
        <w:br/>
        <w:t>मन्त्रिपरिषदको कार्या नवप्रवर्तन साझेदारी कार्यक्रम अन्तर्गत अघिल्ला आ.व.हरुमा सञ्चालित कार्यक्रमहरुको विषयगत प्राविधिक</w:t>
      </w:r>
      <w:r>
        <w:br/>
        <w:t>३४ |मुख्यमन्त्री तथा मन्त्रिपरिषद्को कार्यालय २२५२२ प्रदेश (२.७.२५.५९० सहितको १०००</w:t>
      </w:r>
      <w:r>
        <w:br/>
        <w:t>हितको स्थलगत अनुगमन गरी प्रभाव मूल्यांकन गर्ने</w:t>
      </w:r>
      <w:r>
        <w:br/>
        <w:t>३५ मुख्यमन्त्री तथा मन्त्रिपरिषद्को कार्यालय २२५२२ प्रदेश (२.७.२५.५९१ मेरो प्रदेश मेरो दायित्व कार्यक्रम सञ्चालन १०००</w:t>
      </w:r>
      <w:r>
        <w:br/>
        <w:t>३६ मुख्यमन्त्री तथा मन्त्रिपरिषद्को कार्यालय २२५२२ | प्रदेश (२.७.२५.५९२ कम्युनिटी सर्च एण्ड रेस्क्यू ट्रेनिङ्ग (विपद्‌ उद्दार सम्बन्धी स्वयमसेवक उत्पादन) कार्यक्रम १०००</w:t>
      </w:r>
      <w:r>
        <w:br/>
        <w:t>मन्त्रिपरिषदको कार्या मानवअधिकार सम्बन्धि राष्ट्रिय कार्ययोजनाको अन्तरक्रिया, प्रदेश र स्थानीय तहमा मूलप्रवाहीकरण, प्रदेश, जिल्ला</w:t>
      </w:r>
      <w:r w:rsidR="0033243B">
        <w:t xml:space="preserve">.  </w:t>
      </w:r>
      <w:r>
        <w:br/>
        <w:t>३७ |मुख्यमन्त्री तथा मन्त्रिपरिषद्को कार्यालय २२५२२ प्रदेश (२.७.२५.५९६ १०००</w:t>
      </w:r>
      <w:r>
        <w:br/>
        <w:t>'र स्थानीय तह समन्वय समिति गठन तथा परिचालन</w:t>
      </w:r>
      <w:r>
        <w:br/>
        <w:t>मन्त्रिपरिषदको कार्या प्रदेश / स्थानीय कानून (ऐन, नियमावली, निर्देशिका, कार्यविधि आदि) तर्जुमा तथा</w:t>
      </w:r>
      <w:r>
        <w:br/>
        <w:t>३८ |मुख्यमन्त्री तथा मन्त्रिपरिषद्को कार्यालय २२५२२ प्रदेश (२.७.२५.५९७ ४०००</w:t>
      </w:r>
      <w:r>
        <w:br/>
        <w:t>परिमार्जन/प्रचारप्रसार /कार्यान्वयन प्रभाव अध्ययन</w:t>
      </w:r>
      <w:r>
        <w:br/>
        <w:t>३९ मुख्यमन्त्री तथा मन्त्रिपरिषद्को कार्यालय २२५२२ प्रदेश (२.७.२५.५९८ प्रदेश / स्थानीय तहको कानून तर्जुमा / परिमार्जन तथा नमुना कानून मस्यादा सहजीकरण कार्यक्रम १०००</w:t>
      </w:r>
      <w:r>
        <w:br/>
        <w:t>४० मुख्यमन्त्री तथा मन्त्रिपरिषद्को कार्यालय २५२२ प्रदेश (२.७.२५.६०८ जिल्ला प्रशासन कार्यालयहरुलाई मागको आधारमा सामाग्री/उपकरण खरिदका लागि सहयोग कार्यक्रम २०००</w:t>
      </w:r>
      <w:r>
        <w:br/>
        <w:t>४१ मुख्यमन्त्री तथा मन्त्रिपरिषद्को कार्यालय २२५२२ | प्रदेश (२.७.२५.७१ मुख्यमन्त्री नवप्रवर्तन साझेदारी कार्यक्रम १७०६५१</w:t>
      </w:r>
      <w:r>
        <w:br/>
      </w:r>
      <w:r>
        <w:lastRenderedPageBreak/>
        <w:t>४२ मुख्यमन्त्री तथा मन्त्रिपरिषद्को कार्यालय २२५२२ प्रदेश (२.७.७.१८ प्रदेश मन्त्रिपरिषद्का निर्णयहरुको डिजिटल अभिलेखिकरण तथा निर्णय कार्यान्वयनको अवस्था विश्लेषण ७००</w:t>
      </w:r>
      <w:r>
        <w:br/>
        <w:t>११ वटा जिल्ला समन्वय समितिलाई गाउँपालिका र नगरपालिकावीच समन्वय गर्न, विकास निर्माणका कार्यक्रम</w:t>
      </w:r>
      <w:r>
        <w:br/>
        <w:t>४३ मुख्यमन्त्री तथा मन्त्रिपरिषद्को कार्यालय २६४१२ प्रदेश (१.३.५.२ अनुगमन गर्न, तीन वटै सरकारका कार्यालयका वीचमा समन्वय गर्न र प्रदेश सरकारले तोकेका काम तथा ११०००</w:t>
      </w:r>
      <w:r>
        <w:br/>
        <w:t>।कानून बमोजिमका कार्य गर्न सशर्त अनुदान</w:t>
      </w:r>
      <w:r>
        <w:br/>
        <w:t>४४ मुख्यमन्त्री तथा मन्त्रिपरिषद्को कार्यालय २६४१३ प्रदेश (२.७.२३.१ अन्य संस्थालाई सःशर्त अनुदान (संस्थागत आर्थिक सहायता) २००००</w:t>
      </w:r>
      <w:r>
        <w:br/>
        <w:t>४५ मुख्यमन्त्री तथा मन्त्रिपरिषद्को कार्यालय २७११२ प्रदेश (७.१.५.२ अन्य सामाजिक सुरक्षा (विपन्नहरुलाई आर्थिक सहायता) ५०००</w:t>
      </w:r>
      <w:r>
        <w:br/>
        <w:t>४६ मुख्यमन्त्री तथा मन्त्रिपरिषद्को कार्यालय २७२१२ प्रदेश विपद्‌ व्यवस्थापन कोष ५००००</w:t>
      </w:r>
      <w:r>
        <w:br/>
        <w:t>४७ मुख्यमन्त्री तथा मन्त्रिपरिषद्को कार्यालय २७२१२ | प्रदेश आर्थिक सहायता (क्यान्सर, मृगाला जस्ता कडा रोगीहरुलाई राहत) ५००००</w:t>
      </w:r>
      <w:r>
        <w:br/>
        <w:t>मन्त्रिपरिषद्को कार्या निजी आवास पुननिर्माण तथा पुनर्स्थापना कार्यक्रम (संघ, प्रदेश र स्थानीय तहको लागत साझेदारीमा) (प्रदेशको</w:t>
      </w:r>
      <w:r>
        <w:br/>
        <w:t>४८ |मुख्यमन्त्री तथा मन्त्रिपरिषद्को कार्यालय २७२१२ प्रदेश (७.२.८.९ ५००००</w:t>
      </w:r>
      <w:r>
        <w:br/>
        <w:t>३० प्रतिशत लागत साझेदारी)</w:t>
      </w:r>
      <w:r>
        <w:br/>
        <w:t>४९ मुख्यमन्त्री तथा मन्त्रिपरिषद्को कार्यालय ३११११ प्रदेश आवासिय भवन निर्माण ४५००</w:t>
      </w:r>
      <w:r>
        <w:br/>
        <w:t>५० मुख्यमन्त्री तथा मन्त्रिपरिषद्को कार्यालय ३१११२ प्रदेश निर्माणाधिन गण्डकी प्रदेश प्रहरी तालिम केन्द्रको भातिक संरचना निर्माण (क्रमागत) १२०००</w:t>
      </w:r>
      <w:r>
        <w:br/>
        <w:t>५१ मुख्यमन्त्री तथा मन्त्रिपरिषद्को कार्यालय ३१११२ प्रदेश निर्माणाधीन गण्डकी प्रदेश प्रहरी अस्पतालको भातिक संरचना निर्माण (क्रमागत) १५२००</w:t>
      </w:r>
      <w:r>
        <w:br/>
        <w:t>मन्त्रिपरिषदको कार्या निर्माणाधीन जिल्ला ट्राफिक प्रहरी कार्यालय, नवलपरासी (ब.सु.पू.। को कार्यालय, मेश, ब्यारेक भवन निर्माण</w:t>
      </w:r>
      <w:r>
        <w:br/>
        <w:t>५२ मुख्यमन्त्री तथा मन्त्रिपरिषद्को कार्यालय ३१११२ प्रदेश (११.१.२.४०२ ५१८१</w:t>
      </w:r>
      <w:r>
        <w:br/>
        <w:t>(क्रमागत)</w:t>
      </w:r>
      <w:r>
        <w:br/>
        <w:t>५३ सुख्यमन्त्री तथा मन्त्रिपरिषद्को कार्यालय ३१११२ प्रदेश (११.१.२.४०३ निर्माणाधीन प्रहरी चाकी, सिंगा तातोपानी, म्याग्दीको भवन निर्माण (क्रमागत) ११९९५</w:t>
      </w:r>
      <w:r>
        <w:br/>
        <w:t>५४ मुख्यमन्त्री तथा मन्त्रिपरिषद्को कार्यालय ३१११२ | प्रदेश (११.१.२.४०६ निर्माणाधीन प्रहरी चाकी, किहुँ, तनहुँको भवन निर्माण (क्रमागत) ५२३६</w:t>
      </w:r>
      <w:r>
        <w:br/>
      </w:r>
      <w:r>
        <w:br/>
        <w:t>पृष्ठटर</w:t>
      </w:r>
      <w:r>
        <w:br/>
      </w:r>
      <w:r>
        <w:br/>
      </w:r>
    </w:p>
    <w:p w14:paraId="4607607A" w14:textId="77777777" w:rsidR="00855DAB" w:rsidRDefault="00000000">
      <w:r>
        <w:lastRenderedPageBreak/>
        <w:br w:type="page"/>
      </w:r>
    </w:p>
    <w:p w14:paraId="240D114C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५५ मुख्यमन्त्री तथा मन्त्रिपरिषद्को कार्यालय ३१११२ प्रदेश (११.१.२.४०७ निर्माणाधीन प्रहरी चाकी, सराङकोट, कास्कीको भवन निर्माण (क्रमागत) १०५४</w:t>
      </w:r>
      <w:r>
        <w:br/>
        <w:t>५६ मुख्यमन्त्री तथा मन्त्रिपरिषद्को कार्यालय ३१११२ प्रदेश (११.१.२.४०९ ।सशस्त्र प्रहरी बल, नंवर २९ गुल्म, गोरखा निर्माण तथा संरक्षण सहयोग २०००</w:t>
      </w:r>
      <w:r>
        <w:br/>
        <w:t>५७ मुख्यमन्त्री तथा मन्त्रिपरिषद्को कार्यालय ३१११२ प्रदेश (११.१.२.४१० इलाका प्रहरी कार्यालय, दाना, म्याग्दी ,भवन निर्माण ५५००</w:t>
      </w:r>
      <w:r>
        <w:br/>
        <w:t>५८ मुख्यमन्त्री तथा मन्त्रिपरिषद्को कार्यालय ३१११२ प्रदेश (११.१.२.४११ इलाका प्रहरी कार्यालय, सुन्दरबजार, लमजुङ भवन निर्माण ५०००</w:t>
      </w:r>
      <w:r>
        <w:br/>
        <w:t>५९ मुख्यमन्त्री तथा मन्त्रिपरिषद्को कार्यालय ३१११२ प्रदेश (११.१.२.४१२ प्रहरी चाकी भवन निर्माण, कोलुहवा, नवलपरासी (पूर्व) ५०००</w:t>
      </w:r>
      <w:r>
        <w:br/>
        <w:t>६० मुख्यमन्त्री तथा मन्त्रिपरिषद्को कार्यालय ३१११२ | प्रदेश (११.१.२.४१३ प्रहरी चाकी भवन निर्माण, बाच्छा, पर्वत ६०००</w:t>
      </w:r>
      <w:r>
        <w:br/>
        <w:t>६१ मुख्यमन्त्री तथा मन्त्रिपरिषद्को कार्यालय ३१११२ | प्रदेश (११.१.२.४१४ [ढोरपाटन नगरपालिका वडा नं. ९मा अवस्थित प्रहरी चौकी भवन निर्माण ५०००</w:t>
      </w:r>
      <w:r>
        <w:br/>
        <w:t>६२ मुख्यमन्त्री तथा मन्त्रिपरिषद्को कार्यालय ३१११२ प्रदेश (११.१.२.४१५ भवन निर्माण, सशस्त्र प्रहरी बल नेपाल नं.२४ गण हे.क्वा. कालिका कास्की (सालबसाली) ७५००</w:t>
      </w:r>
      <w:r>
        <w:br/>
        <w:t>६३ मुख्यमन्त्री तथा मन्त्रिपरिषद्को कार्यालय ३१११२ प्रदेश (११.१.२.४२० इलाका प्रहरी कार्यालय, भिमादको भवन निर्माण तथा संरक्षण कार्य ५००</w:t>
      </w:r>
      <w:r>
        <w:br/>
        <w:t>६४ मुख्यमन्त्री तथा मन्त्रिपरिषद्को कार्यालय ३१११२ प्रदेश (११.१.२.४२१ ।सशस्त्र प्रहरीको लागि विपद्‌ व्यवस्थापन तालिम प्रशिक्षार्थी /प्रशिक्षकको लागि मेश निर्माण ३०००</w:t>
      </w:r>
      <w:r>
        <w:br/>
        <w:t>६५ मुख्यमन्त्री तथा मन्त्रिपरिषद्को कार्यालय ३११२२ प्रदेश ।(११.३.२२.२३ वेगनास तालमा विपद्‌ उद्दारको लागि मोटरबोट खरिदका लागि सहयोग ४०००</w:t>
      </w:r>
      <w:r>
        <w:br/>
        <w:t>६६ मुख्यमन्त्री तथा मन्त्रिपरिषद्को कार्यालय ३११२२ प्रदेश (११.३.२२.२४ &amp;01010906 परपाए0€' 1194 1२९00811001 जडान , नवलपुर, गोरखा, लमजुङ, स्याङ्जा,मुस्ताङ खरिद तथा जडान १०००</w:t>
      </w:r>
      <w:r>
        <w:br/>
        <w:t>६७ मुख्यमन्त्री तथा मन्त्रिपरिषद्को कार्यालय ३११२२ प्रदेश (११.३.२२.२५ 'फिवाताल तालमा विपद्‌ सम्बन्धी क) ॥/917778 $/5(€7 खरिद तथा जडान १०००</w:t>
      </w:r>
      <w:r>
        <w:br/>
        <w:t>६८ मुख्यमन्त्री तथा मन्त्रिपरिषद्को कार्यालय ३११२२ | प्रदेश [(११.३.२२.२६ आपतकालीन सञ्चार उपकरण खरिद १०००</w:t>
      </w:r>
      <w:r>
        <w:br/>
        <w:t>६९ मुख्यमन्त्री तथा मन्त्रिपरिषद्को कार्यालय ३११२२ प्रदेश (११.३.२२.३० बिगनास तालमा विपद्‌ सम्बन्धी ४110 ऐया 5/51211 खरिद तथा जडान १०००</w:t>
      </w:r>
      <w:r>
        <w:br/>
        <w:t>७० मुख्यमन्त्री तथा मन्त्रिपरिषद्को कार्यालय ३११३५ | प्रदेश (११.६.१६.१ सूचना प्रविधि पार्क सम्बन्धी ५००</w:t>
      </w:r>
      <w:r>
        <w:br/>
        <w:t xml:space="preserve">७१ मुख्यमन्त्री तथा मन्त्रिपरिषद्को कार्यालय ३११५९ | प्रदेश (११.४.१९.१० इलाका प्रहरी कार्यालय, जोवारी, गोरखा </w:t>
      </w:r>
      <w:r>
        <w:lastRenderedPageBreak/>
        <w:t>जिल्ला पर्खाल निर्माण १५००</w:t>
      </w:r>
      <w:r>
        <w:br/>
        <w:t>७२ मुख्यमन्त्री तथा मन्त्रिपरिषद्को कार्यालय ३११५९ | प्रदेश (११.४.१९.११ जिल्ला प्रहरी कार्यालय, गोरखाको अधुरो कम्पाउण्ड पुरा २०००</w:t>
      </w:r>
      <w:r>
        <w:br/>
        <w:t>७३ मुख्यमन्त्री तथा मन्त्रिपरिषद्को कार्यालय ३११५९. प्रदेश (११.४.१९.१२ जिल्ला प्रहरी कार्यालाय पर्वतको कम्पाउण्ड निर्माण २०००</w:t>
      </w:r>
      <w:r>
        <w:br/>
        <w:t>७४ मुख्यमन्त्री तथा मन्त्रिपरिषद्को कार्यालय ३११५९ प्रदेश (११.४.१९.१३ विकल्पिक उर्जा (८९॥९19८०1/$0111 आदि।का लागि ४४17 तथा मर्मत १५००</w:t>
      </w:r>
      <w:r>
        <w:br/>
        <w:t>७५ गण्डकी प्रदेश प्रशिक्षण प्रतिष्ठान २२५२२ प्रदेश (२.७.२१.३ कर्मचारीको सेवाकालीन तालिम १०००</w:t>
      </w:r>
      <w:r>
        <w:br/>
        <w:t>७६ गण्डकी प्रदेश प्रशिक्षण प्रतिष्ठान २२५२२ | प्रदेश (२.७.२१.४ कर्मचारीको सेवा प्रवेश तालिम १२००</w:t>
      </w:r>
      <w:r>
        <w:br/>
        <w:t>७७ गण्डकी प्रदेश प्रशिक्षण प्रतिष्ठान २२५२२ | प्रदेश (२.७.२५.२६२ अनुभव आदानप्रदान सम्बन्धी राष्ट्रिय/अन्तर्राष्ट्रिय कार्यशाला ५००</w:t>
      </w:r>
      <w:r>
        <w:br/>
        <w:t>७८ गण्डकी प्रदेश प्रशिक्षण प्रतिष्ठान २२५२२ | प्रदेश (२.७.२५.३३६ ज्ञान केन्द्रको स्तर उन्नती ५००</w:t>
      </w:r>
      <w:r>
        <w:br/>
        <w:t>७९ गण्डकी प्रदेश प्रशिक्षण प्रतिष्ठान २२५२२ | प्रदेश (२.७.२५.३४२ स्थानीय आर्थिक विकास सम्वन्धी तालिम १०००</w:t>
      </w:r>
      <w:r>
        <w:br/>
        <w:t>० गण्डकी प्रदेश प्रशिक्षण प्रतिष्ठान २२५२२ प्रदेश (२.७.२५.३४३ स्थलगत अनुगमन अनुशिक्षण कार्यक्रम ५००</w:t>
      </w:r>
      <w:r>
        <w:br/>
        <w:t>८१ गण्डकी प्रदेश प्रशिक्षण प्रतिष्ठान २२५२२ | प्रदेश (२.७.5.१६ संघीयता सबलीकरण सम्वन्धी नीति संवाद कार्यक्रम १२००</w:t>
      </w:r>
      <w:r>
        <w:br/>
        <w:t>द२ गण्डकी प्रदेश प्रशिक्षण प्रतिष्ठान २२५२२ | प्रदेश (२.७.५.१९ स्थानीय तहमा हरित उद्यमशीलता विकास तालिम ७५०</w:t>
      </w:r>
      <w:r>
        <w:br/>
        <w:t>दई गण्डकी प्रदेश प्रशिक्षण प्रतिष्ठान २२५२२ | प्रदेश (२.७.५.३ कार्यमूलक अनसन्धान, लेख तथा प्रकाशन ६००</w:t>
      </w:r>
      <w:r>
        <w:br/>
        <w:t>८४ प्रिस रणिष्टारको कार्यालय २२५२२ | प्रदेश ।२.७.२५.६१० मिडिया साक्षरता, ३८५/ 142019, स्थानीय सञ्चार माध्यमको सबलिकरण, पत्रकार समावेशिकरण, फोटोपत्रकारिता १५००</w:t>
      </w:r>
      <w:r>
        <w:br/>
        <w:t>श्रव्यदृश्य सम्बन्धी कार्यगाला/तालिम/अनुशिक्षण</w:t>
      </w:r>
      <w:r>
        <w:br/>
        <w:t>५ प्रेस रजिष्ट्रारको कार्यालय २५२२ | प्रदेश (२.७.२५.६११ स्वच्छ प्रेसः समुन्नत गण्डकी प्रदेश सम्बन्धी गण्डकी मिडिया $01701010 १०००</w:t>
      </w:r>
      <w:r>
        <w:br/>
        <w:t>६ प्रेस रजिष्ट्रारको कार्यालय २५२२ | प्रदेश (२.७.२५.६१३ लोककल्याणकारी तथा जनचेतनामूलक प्रचार सामाग्री निर्माण, वितरण र प्रसारण ४०००</w:t>
      </w:r>
      <w:r>
        <w:br/>
      </w:r>
      <w:r>
        <w:br/>
        <w:t>पृष्ठ३</w:t>
      </w:r>
      <w:r>
        <w:br/>
      </w:r>
      <w:r>
        <w:br/>
      </w:r>
    </w:p>
    <w:p w14:paraId="245D5672" w14:textId="77777777" w:rsidR="00855DAB" w:rsidRDefault="00000000">
      <w:r>
        <w:br w:type="page"/>
      </w:r>
    </w:p>
    <w:p w14:paraId="2BCA11FB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७ प्रेस रजिष्ट्रारको कार्यालय २२५२२ | प्रदेश (२.७.२५.६१४ समुन्नत गण्डकी रेडियो कार्यक्रम १०००</w:t>
      </w:r>
      <w:r>
        <w:br/>
        <w:t>दद प्रेस रजिष्ट्रारको कार्यालय २२५२२ | प्रदेश (२.७.२५.६१६ महिलाहरुका लागि मिडिया 5091) कार्यक्रम ६००</w:t>
      </w:r>
      <w:r>
        <w:br/>
        <w:t>८९ प्रेस रजिष्ट्रारको कार्यालय २२५२२ | प्रदेश (२.७.२५.६१७ पत्रकार लेखनवृत्ति फेलोशिप कार्यक्रम १०००</w:t>
      </w:r>
      <w:r>
        <w:br/>
        <w:t>९० प्रेस रजिष्ट्रारको कार्यालय २२५२२ | प्रदेश (२.७.२५.६१८ पत्रकार महासंघ गण्डकी प्रदेशलाई कार्यक्रम सहयोग ५००</w:t>
      </w:r>
      <w:r>
        <w:br/>
        <w:t>९१ प्रेस रजिष्ट्रारको कार्यालय २२५२२ | प्रदेश (२.७.२५.६१९ पत्रकार महासंघ कार्यक्रम सहयोग (एघार जिल्ला) १४००</w:t>
      </w:r>
      <w:r>
        <w:br/>
        <w:t>९२ प्रिस रजिष्ट्रारको कार्यालय २२५२२ | प्रदेश (२.७.२५.६२१ 'मित्थ्या/भ्रमपूर्ण सूचनाका सम्बन्धमा सचेतना कार्यक्रम ५००</w:t>
      </w:r>
      <w:r>
        <w:br/>
        <w:t>९३ प्रेस रजिष्ट्रारको कार्यालय २२५२२ | प्रदेश (२.७.२५.६२२ अग्रज पत्रकार सम्मान तथा अनुभव अभिलेखिकरण कार्यक्रम ५००</w:t>
      </w:r>
      <w:r>
        <w:br/>
        <w:t>९४ प्रेस रजिष्ट्रारको कार्यालय २२५२२ | प्रदेश (२.७.२५.६२३ सञ्चार सरोकारवालासँग छलफल कार्यक्रम ५००</w:t>
      </w:r>
      <w:r>
        <w:br/>
        <w:t>९५ प्रिस रजिष्टारको कार्यालय २२५२२ | प्रदेश (२.७.२५.६२४ प्रदेशभित्रका आमसञ्चार क्षेत्रको स्थिति अध्ययन तथा डिजिटाइजेशन ५००</w:t>
      </w:r>
      <w:r>
        <w:br/>
        <w:t>९६ प्रिस रजिष्ट्रारको कार्यालय २२५२२ | प्रदेश (२.७.२५.६२५ पत्रकार संवद्ध संस्था एवं संगठनका लागि मागमा आधारित कार्यक्रम सहयोग १०००</w:t>
      </w:r>
      <w:r>
        <w:br/>
        <w:t>९७ प्रेस रजिष्ट्रारको कार्यालय २२५२२ | प्रदेश (२.७.२५.६२७ गण्डकी प्रदेश वृत्तचित्र निर्माण ५००</w:t>
      </w:r>
      <w:r>
        <w:br/>
        <w:t>९८ प्रिस रजिष्ट्रारको कार्यालय २२५२२ | प्रदेश (२.७.२५.६३१ नेपाल खेलकुद पत्रकार मञ्च गण्डकीलाई कार्यक्रम सहयोग ६००</w:t>
      </w:r>
      <w:r>
        <w:br/>
        <w:t>९९ प्रेस रजिष्टारको कार्यालय २२५२२ | प्रदेश (२.७.२५.६३२ ।॥००॥ ८०८९ सहयोग कार्यक्रम ५००</w:t>
      </w:r>
      <w:r>
        <w:br/>
        <w:t>१०० प्रेस रजिष्ट्रारको कार्यालय २२५२२ | प्रदेश (२.७.२५.६३३ प्रादेशिक सञ्चार डायरी प्रकाशन ५००</w:t>
      </w:r>
      <w:r>
        <w:br/>
        <w:t>१०१ प्रेस रजिष्ट्रारको कार्यालय २२५२२ | प्रदेश (२.७.२५.६३४ स्वतन्त्र प्रेस समुन्नत गण्डकी प्रदेश विषयक अन्तरसंवाद (मिडियासँगको साझेदारीमा । १०००</w:t>
      </w:r>
      <w:r>
        <w:br/>
        <w:t>१०२ प्रेस रजिष्ट्रारको कार्यालय २२५२२ | प्रदेश (२.७.२५.६३५ पत्रकार कल्याण कोष स्थापना १५००</w:t>
      </w:r>
      <w:r>
        <w:br/>
        <w:t>१०३ प्रेस रजिष्ट्रारको कार्यालय २२५२२ | प्रदेश (२.७.२५.६३६ सामाजिक सुरक्षा कोषमा आवद्ध हुने संचार संस्थालाई प्रोत्साहन सहयोग ५००</w:t>
      </w:r>
      <w:r>
        <w:br/>
        <w:t>१०४ प्रेस रजिष्ट्रारको कार्यालय २२५२२ | प्रदेश (२.७.२५.६३७ पत्रकारिताको आयाम अध्ययन तथा पाठ्यसामाग्री उत्पादन ५००</w:t>
      </w:r>
      <w:r>
        <w:br/>
        <w:t>१०५ प्रेस रजिष्ट्रारको कार्यालय २२५२२ | प्रदेश (२.७.२५.६३९ जनतासँग मुख्यमन्त्री तथा हेलो मुख्यमन्त्री कार्यक्रम (उत्पादन, प्रशारण र प्रकाशन लगायत) १५००</w:t>
      </w:r>
      <w:r>
        <w:br/>
        <w:t xml:space="preserve">१०६ प्रेस रजिष्ट्रारको कार्यालय २२५२२ | प्रदेश (२.७.२५.६४० 'चलचित्रैँसग सम्बन्धित कार्यक्रम (सिनेमा संवाद </w:t>
      </w:r>
      <w:r>
        <w:lastRenderedPageBreak/>
        <w:t>लगायत) ५००</w:t>
      </w:r>
      <w:r>
        <w:br/>
        <w:t>१०७ प्रेस रजिष्ट्रारको कार्यालय २२५२२ | प्रदेश (२.७.२५.६४२ पर्यटकीय गन्तव्यको प्रचारप्रसारको लागि विभिन्न गन्तव्यहरूमा अन्तरक्रिया ५००</w:t>
      </w:r>
      <w:r>
        <w:br/>
        <w:t>१०८ आर्थिक मामिला मन्त्रालय २२५२२ | प्रदेश (२.७.२५.३९ सार्वजनिक वित्तीय व्यवस्थापन सम्बन्धी क्षमता विकास कार्यक्रम ५००</w:t>
      </w:r>
      <w:r>
        <w:br/>
        <w:t>१०९ आर्थिक मामिला मन्त्रालय २२५२२ | प्रदेश (२.७.२५.४२ स्थानीय तहसँग वित्तीय संघीयता सम्बन्धी अन्तरसम्बन्ध र समन्वय सम्बन्धी अन्तरक्रिया कार्यक्रम १०००</w:t>
      </w:r>
      <w:r>
        <w:br/>
        <w:t>११० आर्थिक मामिला मन्त्रालय २२५२२ प्रदेश २.७.२५,५० विषयगत मन्त्रालय र मातहतका निकायका लागि सार्वजनिक वित्तीय जवाफदेहिता सुधार तथा क्षमता विकास ६००</w:t>
      </w:r>
      <w:r>
        <w:br/>
      </w:r>
      <w:r>
        <w:br/>
        <w:t>कार्यक्रम</w:t>
      </w:r>
      <w:r>
        <w:br/>
        <w:t>१११ आर्थिक मामिला मन्त्रालय २२५२२ प्रदेश (२.७.२५.५१ सार्वजनिक खर्च तथा वित्तीय उत्तरदायित्व मुल्याङ्कन (१ए/॥) सहजीकरण कार्यक्रम २०००</w:t>
      </w:r>
      <w:r>
        <w:br/>
        <w:t>११२ आर्थिक मामिला मन्त्रालय २२५२२ | प्रदेश (२.७.२५.५३ राजस्व व्यवस्थापनका लागि सांगठनिक संरचनाको अध्ययन ५००</w:t>
      </w:r>
      <w:r>
        <w:br/>
        <w:t>११३ आर्थिक मामिला मन्त्रालय २२५२२ | प्रदेश (२.७.२५.६७ लगानी सम्मेलनको आयोजना १५०००</w:t>
      </w:r>
      <w:r>
        <w:br/>
        <w:t>११४ आर्थिक मामिला मन्त्रालय २२५२२ प्रदेश |२.७.७.२९ गण्डकी प्देशसँग सिमाना जोडिएका प्रदेश सरकारबिच साझा हित तथा स्रोत उपयोग लगायतका विषयमा २०००</w:t>
      </w:r>
      <w:r>
        <w:br/>
        <w:t>।छलफल/अन्तरक्रिया</w:t>
      </w:r>
      <w:r>
        <w:br/>
        <w:t>११५ आर्थिक मामिला मन्त्रालय २२५२२ प्रदेश (२.७.५.५१ अन्तर सरकार तहगत समन्वय र करको दायरा बिस्तार अध्ययन ५००</w:t>
      </w:r>
      <w:r>
        <w:br/>
        <w:t>११६ आर्थिक मामिला मन्त्रालय २२५२२ | प्रदेश (२.७.५.५२ वित्त व्यवस्थापन सम्बन्धी अन्तरक्रिया ५००</w:t>
      </w:r>
      <w:r>
        <w:br/>
        <w:t>११७ प्रदेश लेखा नियन्त्रक कार्यालय २२५२२ | प्रदेश (२.७.१२.३ [प्रदेश आकस्मिक कोष १००००</w:t>
      </w:r>
      <w:r>
        <w:br/>
      </w:r>
      <w:r>
        <w:br/>
        <w:t>पृष्ठ</w:t>
      </w:r>
      <w:r>
        <w:br/>
      </w:r>
    </w:p>
    <w:p w14:paraId="0220975D" w14:textId="77777777" w:rsidR="00855DAB" w:rsidRDefault="00000000">
      <w:r>
        <w:br w:type="page"/>
      </w:r>
    </w:p>
    <w:p w14:paraId="375B81B5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११८ प्रदेश लेखा नियन्त्रक कार्यालय २२५२२ | प्रदेश (२.७.२५.३९ सार्वजनिक वित्तीय व्यवस्थापन सम्बन्धी क्षमता विकास कार्यक्रम ९००</w:t>
      </w:r>
      <w:r>
        <w:br/>
        <w:t>११९ प्रदेश लेखा नियन्त्रक कार्यालय २२५२२ | प्रदेश (२.७.७.४ (राजस्व परिचालन तथा बजेट कार्यान्वयन लगायत असल सिकाई अनुभव आदान प्रदान १५००</w:t>
      </w:r>
      <w:r>
        <w:br/>
        <w:t>१२० प्रदेश लेखा नियन्त्रक कार्यालय २२५२२ प्रदेश (२.७.८.३ 0८45, 184, शतछा$, राजा$ आदि लगायतका लेखा व्यवस्थापनसँग सम्बन्धित तालिम, प्रशिक्षण १२००</w:t>
      </w:r>
      <w:r>
        <w:br/>
        <w:t>१२१ प्रदेश लेखा नियन्त्रक कार्यालय २२५२२ प्रदेश (२.७.५.४७ ।कोलेनिका तथा स्थानिय तहमा कार्यरत लेखा तथा आलेप जनशक्तिलाई तालिम तथा अन्तक्रिया कार्यक्रम ५००</w:t>
      </w:r>
      <w:r>
        <w:br/>
        <w:t>१२२ प्रदेश लेखा नियन्त्रक कार्यालय २२५२२ प्रदेश (२.७.८.४८ लेखा समुहका कर्मचारीहरुसंग आर्थिक प्रशासन सम्बन्धी विषयमा छलफल तथा अन्तक्रिया कार्यक्रम ९३३</w:t>
      </w:r>
      <w:r>
        <w:br/>
        <w:t>१२३ प्रदेश लेखा नियन्त्रक कार्यालय २२५२२ प्रदेश २.७.८.४९ प्रदेश लेखा नियन्त्रक कार्यालयहरुसंग आर्थिक प्रशासन, राजश्स बाडँफाड तथा वित्तीय हस्तान्तरण सम्बन्धी ७५०</w:t>
      </w:r>
      <w:r>
        <w:br/>
        <w:t>विषयमा छलफल तथा अन्तक्रिया कार्यक्रम</w:t>
      </w:r>
      <w:r>
        <w:br/>
        <w:t>१२४ उद्योग तथा पर्यटन मन्त्रालय २२५२२ | प्रदेश (२.७.२५.२३२ गण्डकी प्रदेशका पर्यटकिय गन्तव्यहरुको प्रचार प्रसार कार्यक्रम २०००</w:t>
      </w:r>
      <w:r>
        <w:br/>
        <w:t>१२५ उद्योग तथा पर्यटन मन्त्रालय २२५२२ | प्रदेश (२.७.२५.२७५ पर्यटन व्यवसायीहरुसँग अन्तरक्रिया कार्यक्रम ६४०</w:t>
      </w:r>
      <w:r>
        <w:br/>
        <w:t>१२६ उद्योग तथा पर्यटन मन्त्रालय २२५२२ | प्रदेश (२.७.२५.२७६ ।उच्योगी तथा व्यवसायीहरुसँग अन्तरक्रिया कार्यक्रम ९००</w:t>
      </w:r>
      <w:r>
        <w:br/>
        <w:t>१२७ उद्योग तथा पर्यटन मन्त्रालय २२५२२ प्रदेश (२.७.२५.२७७ घोषणा भएका उद्योगग्रामहरुमा अन्तरक्रिया कार्यक्रम ५००</w:t>
      </w:r>
      <w:r>
        <w:br/>
        <w:t>१२८ उद्योग तथा पर्यटन मन्त्रालय २२५२२ | प्रदेश (२.७.२५.२७८ 'पदमार्गहरुमा सूचनापार्टी तथा संकेत चिन्हहरुको व्यवस्था ५००</w:t>
      </w:r>
      <w:r>
        <w:br/>
        <w:t>१२९ उद्योग तथा पर्यटन मन्त्रालय २२५२२ | प्रदेश (२.७.२५.२८४ प्रदेश भित्रका पर्वतारोहीलाई सहयोग तथा सम्मान कार्यक्रम ५००</w:t>
      </w:r>
      <w:r>
        <w:br/>
        <w:t>१३० उद्योग तथा पर्यटन मन्त्रालय २२५२२ | प्रदेश (२.७.२५.२९४ (पदमार्ग र पर्यटकीय गन्तव्यहरुको प्रवर्द्धन ५००</w:t>
      </w:r>
      <w:r>
        <w:br/>
        <w:t>१३१ उद्योग तथा पर्यटन मन्त्रालय २२५२२ | प्रदेश (२.७.२५.२९७ स्थानीय तहसँगको सहकार्य र सहलगानीमा बृद्धीमुखि उद्यमशिलता र रोजगारी प्रवर्द्धन कार्यक्रम (0एएए?। २००००</w:t>
      </w:r>
      <w:r>
        <w:br/>
        <w:t>१३२ उद्योग तथा पर्यटन मन्त्रालय २२५२२ | प्रदेश (२.७.२५.२९९ धार्मिक पर्यटन प्रवर्द्धन कार्यक्रम २४५०</w:t>
      </w:r>
      <w:r>
        <w:br/>
        <w:t>१३३ उद्योग तथा पर्यटन मन्त्रालय २२५२२ प्रदेश (२.७.२५.३०३ प्र सँगको सहकार्यमा नेपाली नयाँ वर्ष पर्यटन प्रवर्द्धन कार्यक्रम १०००</w:t>
      </w:r>
      <w:r>
        <w:br/>
        <w:t xml:space="preserve">१३४ उद्योग तथा पर्यटन मन्त्रालय २२५२२ | प्रदेश (२.७.२५.३०४ रेए॥ सँगको सहकार्यमा अंग्रेजी नयाँ वर्ष पर्यटन </w:t>
      </w:r>
      <w:r>
        <w:lastRenderedPageBreak/>
        <w:t>प्रवर्द्धन कार्यक्रम १०००</w:t>
      </w:r>
      <w:r>
        <w:br/>
        <w:t>१३५ उद्योग तथा पर्यटन मन्त्रालय २२५२२ प्रदेश (२.७.२५.३०६ %10170 5001 कार्यक्रम सहयोग १५००</w:t>
      </w:r>
      <w:r>
        <w:br/>
        <w:t>१३६ उच्योग तथा पर्यटन मन्त्रालय २२५२२ प्रदेश (२.७.२५.३०७ 'घरेलु मदिराको गुणस्तर र व्राण्डीङ्ग सम्बन्धी कानूनी सचेतना ६००</w:t>
      </w:r>
      <w:r>
        <w:br/>
        <w:t>१३७ उच्योग तथा पर्यटन मन्त्रालय २२५२२ प्रदेश (२.७.२५.३०८ बृद्धिमुखी उद्यमशिलता र रोजगारी प्रवर्द्धन कार्यक्रम (60:09) को प्रभाव मुल्याङ्कन ५००</w:t>
      </w:r>
      <w:r>
        <w:br/>
        <w:t>_ _ बृद्धिमुखी उद्यमशिलता र रोजगारी प्रवर्द्धन कार्यक्रम (0४० बाट प्राप्त ज्ञान, सिकाई, अनुभव संस्थागत तथा</w:t>
      </w:r>
      <w:r>
        <w:br/>
        <w:t>१३८ उद्योग तथा पर्यटन मन्त्रालय २२५२२ | प्रदेश (२.७.२५.३०९ छाक र ५००</w:t>
      </w:r>
      <w:r>
        <w:br/>
        <w:t>सम्प्रेषण र अनुगमन मुल्याङ्कन</w:t>
      </w:r>
      <w:r>
        <w:br/>
        <w:t>१३९ उद्योग तथा पर्यटन मन्त्रालय २२५२२ | प्रदेश (२.७.२५.३१५ 'घरपझोङ गा.पा.सँगको सहकार्यमा पहिले घरदेश अनि परदेश कार्यक्रम १०००</w:t>
      </w:r>
      <w:r>
        <w:br/>
        <w:t>१४० उच्ोग तथा पर्यटन मन्त्रालय २२५२२ प्रदेश (२.७.२५.३१६ उद्योग तथा पर्यटन क्षेत्रको अन्तरप्रदेश सिकाई, अनुभव आदान प्रदान कार्यक्रम ६००</w:t>
      </w:r>
      <w:r>
        <w:br/>
        <w:t>१४१ उद्योग तथा पर्यटन मन्त्रालय २२५२२ प्रदेश (२.७.२५.३१७ प्रशर भएको आद्योगिक क्षेत्रमा क्षेत्रफल एकिन, रुख गणना र कटान ६००</w:t>
      </w:r>
      <w:r>
        <w:br/>
        <w:t>१४२ उद्योग तथा पर्यटन मन्त्रालय २२५२२ | प्रदेश (२.७.२५.३१८ पदमार्गको दिगो विकास रणनीतिक योजना निर्माण ५००</w:t>
      </w:r>
      <w:r>
        <w:br/>
        <w:t>१४३ उद्योग तथा पर्यटन मन्त्रालय २२५२२ | प्रदेश (२.७.२५.३२० होमस्टे सञ्चालकलाई क्षमता अभिवृद्दि अन्तर्गत पाक शिक्षा तालिम १२५०</w:t>
      </w:r>
      <w:r>
        <w:br/>
        <w:t>१४४ उद्योग तथा पर्यटन मन्त्रालय २२५२२ | प्रदेश (२.७.२५.३२१ होमस्टे सञ्चालकलाई क्षमता अभिवृद्दि अन्तर्गत नेतृत्व विकास तालिम ११००</w:t>
      </w:r>
      <w:r>
        <w:br/>
        <w:t>१४५ उद्योग तथा पर्यटन मन्त्रालय २२५२२ | प्रदेश (२.७.२५.३२२ होमस्टे सञ्चालकलाई क्षमता अभिवृद्दि अन्तर्गत सुचना प्रविधि सम्बन्धी तालिम ५००</w:t>
      </w:r>
      <w:r>
        <w:br/>
        <w:t>१४६ उद्योग तथा पर्यटन मन्त्रालय २२५२२ | प्रदेश (२.७.२५.३२३ होमस्टे सञ्चालकलाई क्षमता अभिवृद्दि अन्तर्गत साँस्कृतिक विकास सम्बन्धी तालिम १०००</w:t>
      </w:r>
      <w:r>
        <w:br/>
        <w:t>१४७ उच्चोग तथा पर्यटन मन्त्रालय २२५२२ प्रदेश (२.७.२५.३२४ पोखरालाई पर्टीकिय राजधानी घोषणा प्रतिवेदनको अंग्रेजी संस्करणमा ट्रान्सेलसन तथा छपाई ५००</w:t>
      </w:r>
      <w:r>
        <w:br/>
      </w:r>
      <w:r>
        <w:br/>
        <w:t>पृष्ठ</w:t>
      </w:r>
      <w:r>
        <w:br/>
      </w:r>
    </w:p>
    <w:p w14:paraId="4C8BDC11" w14:textId="77777777" w:rsidR="00855DAB" w:rsidRDefault="00000000">
      <w:r>
        <w:br w:type="page"/>
      </w:r>
    </w:p>
    <w:p w14:paraId="2C864474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गोरखा दरबार, मनकामना मन्दिर, लिगलिगकोट दरवार, क्होलासोथर, लमजुङ दरवार, विन्ध्यवासिनी मन्दिर,</w:t>
      </w:r>
      <w:r>
        <w:br/>
        <w:t>१४८ उद्योग तथा पर्यटन मन्त्रालय २२५२२ | प्रदेश (२.७.२५.३२५ लोमान्थाङ दरबार, मुक्तिनाथ मन्दिर, बाग्लुङ कालिका. पुर्कोट कालिका लगायतका सम्पदाहरुलाई विश्वसम्पदा २०००</w:t>
      </w:r>
      <w:r>
        <w:br/>
        <w:t>'सूचीमा सूचीकृत गर्न समन्वय, सहकार्य र अन्तरकृया</w:t>
      </w:r>
      <w:r>
        <w:br/>
        <w:t>१४९ उद्योग तथा पर्यटन मन्त्रालय २२५२२ | प्रदेश (२.७.२५.३२७ 80 पदमार्ग क्षेत्रमा संलग्न समुदायको क्षमता अभिबृद्दी कार्यक्रम ५००</w:t>
      </w:r>
      <w:r>
        <w:br/>
        <w:t>१५० उद्योग तथा पर्यटन मन्त्रालय २२५२२ | प्रदेश (२.७.२५.३२८ ठुला सार्वजनिक डिजटल डिस्प्ले ( 811009105) वा टेलिभिजन मार्फत पर्यटन सम्बन्धी प्रचार प्रसार ५००</w:t>
      </w:r>
      <w:r>
        <w:br/>
        <w:t>१५१ उच्योग तथा पर्यटन मन्त्रालय २२५२२ प्रदेश (२.७.२५.३३० नेपालका प्रमुख शहरहरुमा पोखरा जाउँ प्रकृति र संस्कृति सँग रमाउँ अभियान सञ्चालन १०००</w:t>
      </w:r>
      <w:r>
        <w:br/>
        <w:t>१५२ उद्योग तथा पर्यटन मन्त्रालय २२५२२ | प्रदेश (२.७.२५.३३१ प्रख्यात पदयात्री / सेलिब्रेटी कलाकारहरु सँग पर्यटकिय पदयात्रा कार्यक्रम १५००</w:t>
      </w:r>
      <w:r>
        <w:br/>
        <w:t>१५३ उद्योग तथा पर्यटन मन्त्रालय २२५२२ | प्रदेश (२.७.२५.३३२ आरोग्य पर्यटन प्रवर्द्धन अन्तर्गत अध्यात्मिक कार्यक्रम २०००</w:t>
      </w:r>
      <w:r>
        <w:br/>
        <w:t>१५४ उद्योग तथा पर्यटन मन्त्रालय २२५२२ | प्रदेश (२.७.२५.३३४ (परम्परागत शिल्पीहरूलाई आधुनिक प्रविधिका उपकरण हस्तान्तरण ५००</w:t>
      </w:r>
      <w:r>
        <w:br/>
        <w:t>१५५ उद्योग तथा पर्यटन मन्त्रालय २२५२२ | प्रदेश (२.७.७.१२९ पर्यटन गुरुयोजनाको पूनरावलोकन १५००</w:t>
      </w:r>
      <w:r>
        <w:br/>
        <w:t>१५६ उद्योग तथा पर्यटन मन्त्रालय २६४१३ | प्रदेश (१.३.५.२ उद्योग तथा पर्यटनसँग सम्वन्धित मेला महोत्सव सहयोग कार्यक्रम २०००</w:t>
      </w:r>
      <w:r>
        <w:br/>
        <w:t>१५७ उद्योग तथा पर्यटन मन्त्रालय ३११३५ | प्रदेश |११.६.१६.१ ।पोखरा-पञ्चासे-डहरे-चिसापानी-गोर्ल्याङ्ग-सेतीवेणी पर्यटकीय (आर्कीड पदमार्ग) को 00र निर्माण १०००</w:t>
      </w:r>
      <w:r>
        <w:br/>
        <w:t>१५५८ उद्योग तथा पर्यटन मन्त्रालय ३११३५ | प्रदेश (११.६.१६.३ आद्योगिक क्षेत्रहरुको 018 को कार्यशर्त बमोजिमको अध्ययन ४०००</w:t>
      </w:r>
      <w:r>
        <w:br/>
        <w:t>१५९ उद्योग तथा पर्यटन मन्त्रालय ३११३५ | प्रदेश (११.६.१६.४ गैंडाकोट-मालाकाली-देवचुली-वरचुली-नारिभञ्ज्याङ्ग पदमार्गको पराशर निर्माण १०००</w:t>
      </w:r>
      <w:r>
        <w:br/>
        <w:t>१६० उद्योग तथा पर्यटन मन्त्रालय ३११३५ | प्रदेश (1१.६.१६.५ ।मट्टीखान-फोकसिङ्ग-बरपाण्डेथुम-मनियालडाँडा-हुँडीकोट पर्यटकीय सम्भाव्यता अध्ययन ५००</w:t>
      </w:r>
      <w:r>
        <w:br/>
        <w:t>गोरखा दरवार, मनकामना मन्दिर, लिगलिगकोट दरवार, क्होलासोथर, लमजुङ दरवार, विन्ध्यवासिनी मन्दिर,</w:t>
      </w:r>
      <w:r>
        <w:br/>
        <w:t>१६१ उद्योग तथा पर्यटन मन्त्रालय ३११३५ | प्रदेश |११.६.१६.६ लोमान्थाङ दरबार, मुक्तिनाथ मन्दिर, बाग्लुङ कालिका. पुर्कोट कालिका लगायतका सम्पदाहरुलाई विश्वसम्पदा ५००</w:t>
      </w:r>
      <w:r>
        <w:br/>
        <w:t>सूचीमा सूचीकृत गर्नका लागि अध्ययन</w:t>
      </w:r>
      <w:r>
        <w:br/>
        <w:t xml:space="preserve">१६२ उच्योग तथा पर्यटन मन्त्रालय ३११३५ प्रदेश (११.६.१६.७ कालीगण्डकी करीडोर धार्मिक सर्किट विकासका </w:t>
      </w:r>
      <w:r>
        <w:lastRenderedPageBreak/>
        <w:t>लागि गुरुयोजना निर्माण ५००</w:t>
      </w:r>
      <w:r>
        <w:br/>
        <w:t>१६३ उच्योग तथा पर्यटन मन्त्रालय ३११५९ प्रदेश (११.४.१९.७०१ लोकाहाखोला र पुँडिटारमा प्रदेशस्तरीय आधोयोगिक क्षेत्रमा पूर्वाधार निर्माण १०००</w:t>
      </w:r>
      <w:r>
        <w:br/>
        <w:t>पर्यटन, वाणिज्य तथा उपभोक्ता हकहित 2 00 हि</w:t>
      </w:r>
      <w:r>
        <w:br/>
        <w:t>१६४ निद २२५२२ | प्रदेश (२.७.२५.३२६ होमस्टेहरूको गुणस्तर मानक तर्जुमा, मूल्याङ्कन, स्तरीकरण १०००</w:t>
      </w:r>
      <w:r>
        <w:br/>
        <w:t>संरक्षण निर्देशनालय</w:t>
      </w:r>
      <w:r>
        <w:br/>
        <w:t>पर्यटन, वाणिज्य तथा उपभोक्ता हकहित</w:t>
      </w:r>
      <w:r>
        <w:br/>
        <w:t>१६५ निद २२५२२ प्रदेश (२.७.२५.३२९ बजार अनुगमन अधिकृतलाई क्षमता विकास तालिम ५००</w:t>
      </w:r>
      <w:r>
        <w:br/>
        <w:t>संरक्षण निर्देशनालय</w:t>
      </w:r>
      <w:r>
        <w:br/>
        <w:t>पर्यटन, वाणिज्य तथा उपभोक्ता हकहित चितिखोला महो</w:t>
      </w:r>
      <w:r>
        <w:br/>
        <w:t>१६६ निदेर २२५२२ | प्रदेश (२.७.२५.३३३ ला महोत्सव भानु ९ तनहु ५००</w:t>
      </w:r>
      <w:r>
        <w:br/>
        <w:t>संरक्षण निर्देशनालय</w:t>
      </w:r>
      <w:r>
        <w:br/>
        <w:t>पर्यटन, वाणिज्य तथा उपभोक्ता हकहित</w:t>
      </w:r>
      <w:r>
        <w:br/>
        <w:t>१६७ निद २२५२२ प्रदेश (२.७.५.३२४ (पर्यटन दिवस मनाउने ५००</w:t>
      </w:r>
      <w:r>
        <w:br/>
        <w:t>संरक्षण निर्देशनालय</w:t>
      </w:r>
      <w:r>
        <w:br/>
        <w:t>(पर्यटन, वाणिज्य तथा उपभोक्ता हकहित ितिखोला बि</w:t>
      </w:r>
      <w:r>
        <w:br/>
        <w:t>१६८ निद २२५२२ | प्रदेश (२.७.५.३३४ ला उपत्यका वृतचित्र भानु तनँहु ५००</w:t>
      </w:r>
      <w:r>
        <w:br/>
        <w:t>संरक्षण निर्देशनालय हु</w:t>
      </w:r>
      <w:r>
        <w:br/>
        <w:t>पर्यटन, वाणिज्य तथा उपभोक्ता हकहित हि त</w:t>
      </w:r>
      <w:r>
        <w:br/>
        <w:t>१६९ २२५२२ | प्रदेश (२.७.५.३३५ (रक कलाइम्विङ,क्यानोइङ सम्बन्धी प्रचारप्रसार भानु ९ तनँहु १०००</w:t>
      </w:r>
      <w:r>
        <w:br/>
      </w:r>
      <w:r>
        <w:br/>
        <w:t>संरक्षण निर्देशनालय</w:t>
      </w:r>
      <w:r>
        <w:br/>
      </w:r>
      <w:r>
        <w:br/>
        <w:t>पृष्ठ</w:t>
      </w:r>
      <w:r>
        <w:br/>
      </w:r>
      <w:r>
        <w:br/>
      </w:r>
    </w:p>
    <w:p w14:paraId="35FCEC89" w14:textId="77777777" w:rsidR="00855DAB" w:rsidRDefault="00000000">
      <w:r>
        <w:br w:type="page"/>
      </w:r>
    </w:p>
    <w:p w14:paraId="430B07CE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पर्यटन, वाणिज्य तथा उपभोक्ता हकहित हि</w:t>
      </w:r>
      <w:r>
        <w:br/>
      </w:r>
      <w:r>
        <w:br/>
        <w:t>१७० निदेर २२५२२ | प्रदेश (२.७.५.३३६ भानु नपा का पर्यटन गन्तव्यहरुको प्रचारप्रसार १०००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उद्योगलाई प्रो ति</w:t>
      </w:r>
      <w:r>
        <w:br/>
      </w:r>
      <w:r>
        <w:br/>
        <w:t>१७१ निरदेर २६४२३ प्रदेश (२.७.२५.२८२ स्थानीय कच्चा पदार्थमा आधारित उद्योगलाई प्रोत्साहन कार्यक्रम १५००</w:t>
      </w:r>
      <w:r>
        <w:br/>
        <w:t>संरक्षण निर्देशनालय</w:t>
      </w:r>
      <w:r>
        <w:br/>
        <w:t>पर्यटन, वाणिज्य तथा उपभोक्ता हकहित क</w:t>
      </w:r>
      <w:r>
        <w:br/>
      </w:r>
      <w:r>
        <w:br/>
        <w:t>१७२ निरदेर ३११५९ | प्रदेश (११.४.१९.११३९ |मानहुँकोटमा पर्यटन पूर्वाधार निर्माण, व्यास न.पा.-५ तनहुँ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_,</w:t>
      </w:r>
      <w:r>
        <w:br/>
      </w:r>
      <w:r>
        <w:br/>
        <w:t>१७३ निदेर ३११५९ | प्रदेश (११.४.१९.११४० रोयल ट्रेक निर्माण, रुपा ६ र ७ कास्की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_, निर्माण,</w:t>
      </w:r>
      <w:r>
        <w:br/>
      </w:r>
      <w:r>
        <w:br/>
        <w:t>१७४ निरदेर ३११५९ | प्रदेश (११.४.१९.११४१ | शनिधवेरे तालमा पूर्वाधार , देवचुली न.पा. नवलपरासी (व.सु.पू) २०००</w:t>
      </w:r>
      <w:r>
        <w:br/>
        <w:t>संरक्षण निर्देशनालय</w:t>
      </w:r>
      <w:r>
        <w:br/>
        <w:t>(पर्यटन, वाणिज्य तथा उपभोक्ता हकहित जौलागिरी</w:t>
      </w:r>
      <w:r>
        <w:br/>
      </w:r>
      <w:r>
        <w:br/>
        <w:t>१७५ निरदेर ३११५९ | प्रदेश (११.४.१९.११४३ धौलागिरी आइसफलमा पर्यटकीय पूर्वाधार निर्माण, थासाङ्ग गा.पा. मुस्ताङ्ग ४०००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पर्वतको डहरेदेउराली</w:t>
      </w:r>
      <w:r>
        <w:br/>
      </w:r>
      <w:r>
        <w:br/>
        <w:t>१७६ निरदे ३११५९. प्रदेश (११.४.१९.११४७ स्याङ्गजा तथा की उराली पर्यटन पूर्वाधार निर्माण, स्याङ्गजा १०००</w:t>
      </w:r>
      <w:r>
        <w:br/>
        <w:t>संरक्षण निर्देशनालय</w:t>
      </w:r>
      <w:r>
        <w:br/>
        <w:t>पर्यटन, वाणिज्य तथा उपभोक्ता हकहित _</w:t>
      </w:r>
      <w:r>
        <w:br/>
      </w:r>
      <w:r>
        <w:br/>
        <w:t>१७७ निदै ३११५९. प्रदेश (११.४.१९.११४८ घान्द्रुक देउराली मुल्डे पदमार्ग, अन्नपूर्ण-१०, कास्की २०००</w:t>
      </w:r>
      <w:r>
        <w:br/>
        <w:t>संरक्षण निर्देशनालय</w:t>
      </w:r>
      <w:r>
        <w:br/>
      </w:r>
      <w:r>
        <w:lastRenderedPageBreak/>
        <w:t>पर्यटन, वाणिज्य तथा उपभोक्ता हकहित आँचिखोला</w:t>
      </w:r>
      <w:r>
        <w:br/>
      </w:r>
      <w:r>
        <w:br/>
        <w:t>१७८ निके ३११५९ | प्रदेश (११.४.१९.११४९ श्रवण कुमार चक्रिय पदमार्ग, -२, स्याङजा ५००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 हि</w:t>
      </w:r>
      <w:r>
        <w:br/>
      </w:r>
      <w:r>
        <w:br/>
        <w:t>१७९ निरदे ३११५९ प्रदेश (११.४.१९.११५१ |गुप्तेश्वर धार्मिक क्षेत्रमा पर्यटकीय पूर्वाधार, कुश्मा-४, पर्वत १०००</w:t>
      </w:r>
      <w:r>
        <w:br/>
        <w:t>संरक्षण निर्देशनालय</w:t>
      </w:r>
      <w:r>
        <w:br/>
        <w:t>(पर्यटन, वाणिज्य तथा उपभोक्ता हकहित पोखरा _, हि हि _,</w:t>
      </w:r>
      <w:r>
        <w:br/>
      </w:r>
      <w:r>
        <w:br/>
        <w:t>१८० निद ३११५९ प्रदेश (११.४.१९.११५२ पोखरा लेक टु लेक तथा केभ टु केभ साईकल मार्ग निर्माण, पोखरा महानगरपालिका २०००</w:t>
      </w:r>
      <w:r>
        <w:br/>
        <w:t>संरक्षण निर्देशनालय</w:t>
      </w:r>
      <w:r>
        <w:br/>
        <w:t>(पर्यटन, वाणिज्य तथा उपभोक्ता हकहित _ ,लोक्याम्प. गाउँपालिका,</w:t>
      </w:r>
      <w:r>
        <w:br/>
      </w:r>
      <w:r>
        <w:br/>
        <w:t>१५१ निरदेर ३११५९ | प्रदेश (११.४.१९.११५४ माछापुच्छ्रे सर्किट ट्रेल (लोक्याम्प-चिमासा खण्ड), माछापुच्छ्ने गाउँपालिका, कास्की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कोरी-कप्चे-सिक्लेस गाउँपालिका,</w:t>
      </w:r>
      <w:r>
        <w:br/>
      </w:r>
      <w:r>
        <w:br/>
        <w:t>१८२ निरदे ३११५९ प्रदेश (११.४.१९.११५५ |४३ ट्रेकिङ्ग (तान्तिङ्ग-करपुडाँडा-कोरी-कपुचे-सिक्लेस) मादी गाउँपालिका, कास्की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भैवरकोट: जोहरडाँडा-घोरपानी,</w:t>
      </w:r>
      <w:r>
        <w:br/>
      </w:r>
      <w:r>
        <w:br/>
        <w:t>१८३ निरदेर ३११५९ प्रदेश (११.४.१९.११५६ |कालान्जर ट्रेक (भँवरकोट-माटे-जलजला-मोहरेडाँडा- ), पर्वत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_, ब</w:t>
      </w:r>
      <w:r>
        <w:br/>
      </w:r>
      <w:r>
        <w:br/>
        <w:t>१०४ निरदेर ३११५९ | प्रदेश (११.४.१९.११६० |ढोखवराह पार्क तथा पर्यटकीय पूर्वाधार निर्माण, शुक्लागण्डकी ९, तनहुँ २०००</w:t>
      </w:r>
      <w:r>
        <w:br/>
        <w:t>संरक्षण निर्देशनालय</w:t>
      </w:r>
      <w:r>
        <w:br/>
        <w:t>(पर्यटन, वाणिज्य तथा उपभोक्ता हकहित _, _,</w:t>
      </w:r>
      <w:r>
        <w:br/>
      </w:r>
      <w:r>
        <w:br/>
        <w:t>१८५ निरदेर ३११५९ प्रदेश (११.४.१९.११६२ |राउण्ड फेवा भ्यु फेवा विकास आयोजना, कास्की ३०००</w:t>
      </w:r>
      <w:r>
        <w:br/>
        <w:t>संरक्षण निर्देशनालय</w:t>
      </w:r>
      <w:r>
        <w:br/>
      </w:r>
      <w:r>
        <w:lastRenderedPageBreak/>
        <w:br/>
        <w:t>पृष्ठ</w:t>
      </w:r>
      <w:r>
        <w:br/>
      </w:r>
      <w:r>
        <w:br/>
      </w:r>
    </w:p>
    <w:p w14:paraId="193740FB" w14:textId="77777777" w:rsidR="00855DAB" w:rsidRDefault="00000000">
      <w:r>
        <w:br w:type="page"/>
      </w:r>
    </w:p>
    <w:p w14:paraId="77C49A2C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पर्यटन, वाणिज्य तथा उपभोक्ता हकहित हन काठेखोला - ७, २</w:t>
      </w:r>
      <w:r>
        <w:br/>
      </w:r>
      <w:r>
        <w:br/>
        <w:t>१८६ निदेर ३११५९ | प्रदेश (११.४.२२.२३३७ विश्व शान्ती सुखमय बौद्ध गुम्बा निर्माण, का - ७, रेश, बाग्लुङ ३०००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कोशेली घरको पुर्वा सय हि</w:t>
      </w:r>
      <w:r>
        <w:br/>
      </w:r>
      <w:r>
        <w:br/>
        <w:t>१५७ निदे ३११५९ | प्रदेश (११.४.२२.२३३९ कोशेली घरको पुर्वाधार निर्माण, पैयुँ-६, पर्वत ३०००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 हि जे</w:t>
      </w:r>
      <w:r>
        <w:br/>
      </w:r>
      <w:r>
        <w:br/>
        <w:t>१दद निद ३११५९ | प्रदेश (११.४.२२.२३४१ |जयकोट जाने सिढि बाटो पदमार्ग पोखरा-१२ कास्की २५००</w:t>
      </w:r>
      <w:r>
        <w:br/>
        <w:t>संरक्षण निर्देशनालय</w:t>
      </w:r>
      <w:r>
        <w:br/>
        <w:t>पर्यटन, वाणिज्य तथा उपभोक्ता हकहित देखि ने बैकल्पिक</w:t>
      </w:r>
      <w:r>
        <w:br/>
      </w:r>
      <w:r>
        <w:br/>
        <w:t>१५९ निरदेर ३११५९ | प्रदेश (११.४.२२.२३४३ |तिमाङ देखि स्याक्र्यू जाने वैकल्पपिक पदमार्ग,स्याक्र्यु चामे गा.पा.-१, मनाङ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_, क _, _</w:t>
      </w:r>
      <w:r>
        <w:br/>
      </w:r>
      <w:r>
        <w:br/>
        <w:t>१९० निर्देर ३११५९. प्रदेश (११.४.२२.२३४८ |गोरखा-तनहुँ-स्याङ्गजा-पाल्पा-गुल्मि-प्युठान-रोल्पा मगर साँस्कृतिक पर्यटकीय पदमार्ग (गण्डकी प्रदेश तर्फ) ५००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</w:t>
      </w:r>
      <w:r>
        <w:br/>
      </w:r>
      <w:r>
        <w:br/>
        <w:t>१९१ निद ३११५९ | प्रदेश (११.४.२२.२३४९ |धर्मसिला बुद्ध विहार आवास निर्माण पोखरा -३ कास्की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घवांकोटमा ति</w:t>
      </w:r>
      <w:r>
        <w:br/>
      </w:r>
      <w:r>
        <w:br/>
        <w:t>१९२ निरदेर ३११५९ | प्रदेश (११.४.२२.२३५० |धुवाँकोटमा पर्यटकीय पूर्वाधार निर्माण, महाशिला ४, पर्वत २०००</w:t>
      </w:r>
      <w:r>
        <w:br/>
        <w:t>संरक्षण निर्देशनालय “</w:t>
      </w:r>
      <w:r>
        <w:br/>
        <w:t>पर्यटन, वाणिज्य तथा उपभोक्ता हकहित वैयुँकोटमा शिला</w:t>
      </w:r>
      <w:r>
        <w:br/>
      </w:r>
      <w:r>
        <w:br/>
        <w:t>१९३ निरदेर ३११५९ प्रदेश (११.४.२२.२३५१ पियुँकोटमा पर्यटकीय पूर्वाधार निर्माण, महाशिला १, पर्वत २०००</w:t>
      </w:r>
      <w:r>
        <w:br/>
      </w:r>
      <w:r>
        <w:lastRenderedPageBreak/>
        <w:t>संरक्षण निर्देशनालय</w:t>
      </w:r>
      <w:r>
        <w:br/>
        <w:t>पर्यटन, वाणिज्य तथा उपभोक्ता हकहित मोरो-चिनगे-तौरे ओोथार-तिउचेताल-ठल्ले</w:t>
      </w:r>
      <w:r>
        <w:br/>
      </w:r>
      <w:r>
        <w:br/>
        <w:t>१९४ निरदेर ३११५९ प्रदेश (११.४.२२.२३५२ क्रपुडाँडा-चोरो-चिङ्गे-ताँरे-क्हलासोथार-तिउचेताल-ठुल्लेख((३) पदमार्ग, मादी २, कास्की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त्य निर्माण हि</w:t>
      </w:r>
      <w:r>
        <w:br/>
      </w:r>
      <w:r>
        <w:br/>
        <w:t>१९५ निदेर ३११५९ | प्रदेश (११.४.२२.२३५४ |मातापिता आश्रम भवन ।, देवघाट ५, तनहुँ २०००</w:t>
      </w:r>
      <w:r>
        <w:br/>
        <w:t>संरक्षण निर्देशनालय</w:t>
      </w:r>
      <w:r>
        <w:br/>
        <w:t>(पर्यटन, वाणिज्य तथा उपभोक्ता हकहित पर्यटकीय पेय बि</w:t>
      </w:r>
      <w:r>
        <w:br/>
      </w:r>
      <w:r>
        <w:br/>
        <w:t>१९६ निद ३११५९ | प्रदेश |११.४.२२.२३५५ शिव मन्दिर शब्दचिन्तनघाम पर्यटकीय पूर्वाधार निर्माण, पैयु ४, पर्वत १५००</w:t>
      </w:r>
      <w:r>
        <w:br/>
        <w:t>संरक्षण निर्देशनालय</w:t>
      </w:r>
      <w:r>
        <w:br/>
        <w:t>पर्यटन, वाणिज्य तथा उपभोक्ता हकहित सेतीवेणीमा पर्यटकीय निर्माण</w:t>
      </w:r>
      <w:r>
        <w:br/>
      </w:r>
      <w:r>
        <w:br/>
        <w:t>१९७ निद ३११५९ | प्रदेश (११.४.२२.२३५६ सितीवेणीमा पर्यटकीय पूर्वाधार ।, बिहादी ६, पर्वत १५००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हिमालको पुरानो बाटो</w:t>
      </w:r>
      <w:r>
        <w:br/>
      </w:r>
      <w:r>
        <w:br/>
        <w:t>१९८ निरदेर ३११५९ | प्रदेश (११.४.२२.२३५७ |मर्दि हिमालको पुरानो बाटोमा पदमार्ग निर्माण, माछापुच्छ्ने गा.पा. ८ र ९, कास्की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</w:t>
      </w:r>
      <w:r>
        <w:br/>
      </w:r>
      <w:r>
        <w:br/>
        <w:t>१९९ निद ३११५९ | प्रदेश |११.४.२२.२७४९ |कर्मदा शिवजी मन्दिर निर्माण सुन्दरबजार-७ लमजुङ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 निर्माण क्व्होलोसो</w:t>
      </w:r>
      <w:r>
        <w:br/>
      </w:r>
      <w:r>
        <w:br/>
        <w:t>२०० निदे ३११५९. प्रदेश (११.४.२२.२७५२ |गौतम बुध्द पार्क निर्माण क्व्होलोसोथर -९. ३०००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 हि कब्होलोसोथर,</w:t>
      </w:r>
      <w:r>
        <w:br/>
      </w:r>
      <w:r>
        <w:br/>
        <w:t>२०१ ३११५९ प्रदेश (११.४.२२.२७६४ घाम्राङ बहुउदेश्यिय सामुदायिक सुचना केन्द्र तथा संग्रहालय निर्माण- क्व्होलोसोथर-८ २०००</w:t>
      </w:r>
      <w:r>
        <w:br/>
      </w:r>
      <w:r>
        <w:br/>
      </w:r>
      <w:r>
        <w:lastRenderedPageBreak/>
        <w:t>संरक्षण निर्देशनालय</w:t>
      </w:r>
      <w:r>
        <w:br/>
      </w:r>
      <w:r>
        <w:br/>
        <w:t>पृष्ठक</w:t>
      </w:r>
      <w:r>
        <w:br/>
      </w:r>
      <w:r>
        <w:br/>
      </w:r>
    </w:p>
    <w:p w14:paraId="4C5B84A4" w14:textId="77777777" w:rsidR="00855DAB" w:rsidRDefault="00000000">
      <w:r>
        <w:br w:type="page"/>
      </w:r>
    </w:p>
    <w:p w14:paraId="6DFC6EC0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पर्यटन, वाणिज्य तथा उपभोक्ता हकहित विर म ोक-दोरदि:</w:t>
      </w:r>
      <w:r>
        <w:br/>
        <w:t>२०२ निरदेर ३११५९ | प्रदेश (११.४.२२.२७७२ |तमु पयालुङ संघ कोइवो धिं निर्माण नौथर पाचोक-दोर्दि-५ लमजुङ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दुघपोखरीः</w:t>
      </w:r>
      <w:r>
        <w:br/>
        <w:t>२०३ निरदेर ३११५९ प्रदेश (११.४.२२.२७७३ |तमु संग्रहालय निर्माण -दुधपोखरी-२, लमजुङ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विद हँ</w:t>
      </w:r>
      <w:r>
        <w:br/>
        <w:t>२०४ निके ३११५९ | प्रदेश (११.४.२२.२८४१  |वागेखोला पदमार्ग, भानु ५, तनहुँ ४०००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 हि</w:t>
      </w:r>
      <w:r>
        <w:br/>
        <w:t>२०५ निके ३११५९ प्रदेश (११.४.२२.३००८ बिगनासताल फुटट्रयाक निर्माण योजना, पोखरा-३१, कास्की ५०००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 हि</w:t>
      </w:r>
      <w:r>
        <w:br/>
        <w:t>२०६ निरदेर ३११५९ प्रदेश (११.४.२२.३०११ मुक्तिनाथ सत्संग्राश्रम पूर्वाधार निर्माण, पोखरा २९ भण्डारढीक, कास्की ४०००</w:t>
      </w:r>
      <w:r>
        <w:br/>
        <w:t>संरक्षण निर्देशनालय</w:t>
      </w:r>
      <w:r>
        <w:br/>
        <w:t>पर्यटन, वाणिज्य तथा उपभोक्ता हकहित</w:t>
      </w:r>
      <w:r>
        <w:br/>
        <w:t>२०७ निरदेर ३११५९ प्रदेश (११.४.२२.३०१५ |हनुमतधाम धार्मिक पर्यटन स्थल निर्माण तथा बिकास अन्नपूर्ण ४ कास्की ४०००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 निर्माण</w:t>
      </w:r>
      <w:r>
        <w:br/>
        <w:t>२०८ निरदेर ३११५९ | प्रदेश (११.४.२२.३०१७ |लालेश्वर मन्दिर पूर्वाधार , कुश्मा नपा ८ पर्वत ३०००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 कोशेली घर निर्माण</w:t>
      </w:r>
      <w:r>
        <w:br/>
        <w:t>२०९ निरदेर ३११५९ | प्रदेश (११.४.२२.३०७३ म्याग्दी, पर्वत, तनहुँ र नवलपुरमा कोशेली घर निर्माण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फेदिखोला फेदिखोला,</w:t>
      </w:r>
      <w:r>
        <w:br/>
        <w:t>२१० निद ३११५९ | प्रदेश (११.४.२२.३०८१ देखोला भालुपहाड पर्यटन पूर्वाधार निर्माण, ।-३,स्याङ्जा ३०००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 हा मो</w:t>
      </w:r>
      <w:r>
        <w:br/>
        <w:t xml:space="preserve">२११ निरदेर ३११५९ प्रदेश (११.४.२२.३०८२ कालिगण्डकी नदीमा रहेको ठुला चट्टानहरुमा मुर्तिकला शालिग्राम </w:t>
      </w:r>
      <w:r>
        <w:lastRenderedPageBreak/>
        <w:t>लगायतका आकृती, घरपझोङ ४ जोमसोम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हि क निर्माण, लो</w:t>
      </w:r>
      <w:r>
        <w:br/>
        <w:t>२१२ निरदेर ३११५९ प्रदेश (११.४.२२.३०८३ जोङ गुफा पार्क , लोमान्थाङ १ मुस्ताङ २०००</w:t>
      </w:r>
      <w:r>
        <w:br/>
        <w:t>संरक्षण निर्देशनालय</w:t>
      </w:r>
      <w:r>
        <w:br/>
        <w:t>पर्यटन, वाणिज्य तथा उपभोक्ता हकहित रो क्होईवो हि</w:t>
      </w:r>
      <w:r>
        <w:br/>
        <w:t>२१३ निरदेर ३११५९ प्रदेश (११.४.२२.३०८४ अधुरो क्होईवो पर्यटन पूर्वाधार निर्माण, शुक्लागण्डकी १, तनहुँ १४८४</w:t>
      </w:r>
      <w:r>
        <w:br/>
        <w:t>संरक्षण निर्देशनालय</w:t>
      </w:r>
      <w:r>
        <w:br/>
        <w:t>पर्यटन, वाणिज्य तथा उपभोक्ता हकहित हि ज्‌</w:t>
      </w:r>
      <w:r>
        <w:br/>
        <w:t>२१४ निदै ३११५९ प्रदेश (११.४.२२.३१५२ ।चन्द्रे खोला झर्ना व्यवस्थापन तथा क्यानोङङ्ग पूर्वाधार निर्माण भानु तनँहु ५०००</w:t>
      </w:r>
      <w:r>
        <w:br/>
        <w:t>संरक्षण निर्देशनालय</w:t>
      </w:r>
      <w:r>
        <w:br/>
        <w:t>२१५ पर्यटन तथा उद्योग कार्यालय,कास्की २२५२२ प्रदेश (२.७.२५.१२ कोसेली घर स्थापना तथा सञ्चालन १०००</w:t>
      </w:r>
      <w:r>
        <w:br/>
        <w:t>२१६ पर्यटन तथा उद्योग कार्यालय,कास्की ३११५९ | प्रदेश (११.४.२२.२२१५ ँडेफाँट डुडेश्वारा रकर हुँद हरेलाको चातारा पदमार्ग, पोखरा २३, कास्की १०००</w:t>
      </w:r>
      <w:r>
        <w:br/>
        <w:t>२१७ पर्यटन तथा उद्योग कार्यालय,कास्की ३११५९ | प्रदेश (११.४.२२.२३५९ |सिद्धवराह तपोवन सन्यास आश्ाम विशाल हनुमान मुर्ती निर्माण पोखरा -२३ कास्की १५००</w:t>
      </w:r>
      <w:r>
        <w:br/>
        <w:t>२१८ पर्यटन तथा उद्योग कार्यालय,कास्की ३११५९ | प्रदेश [११.४.२२.२३६० कपि सडक देखी मञ्जुवा खोला हुदै टाकी मुल सम्म सिढि पदमार्ग निर्माण पोखरा १८, कास्की १५००</w:t>
      </w:r>
      <w:r>
        <w:br/>
        <w:t>२१९ पर्यटन तथा उद्योग कार्यालय,कास्की ३११५९ प्रदेश (११.४.२२.२३६२ [ताङ्गतिङ्ग सामुदायिक होमस्टेमा पूर्वाधार निर्माण, मादी २, कास्की १०००</w:t>
      </w:r>
      <w:r>
        <w:br/>
        <w:t>२२० पर्यटन तथा उद्योग कार्यालय,कास्की ३११५९ | प्रदेश (११.४.२२.२३६३ |लाहाचोक खुमे डाँडा पदमार्ग माछापुच्छ्े ४ कास्की १०००</w:t>
      </w:r>
      <w:r>
        <w:br/>
        <w:t>२२१ पर्यटन तथा उद्योग कार्यालय,कास्की ३११५९ | प्रदेश (११.४.२२.२३६४ [विशाल महादेव मन्दिर परिषरमा पार्क निर्माण, पोखरा २२, कास्की १०००</w:t>
      </w:r>
      <w:r>
        <w:br/>
      </w:r>
      <w:r>
        <w:br/>
        <w:t>पृष्ट३</w:t>
      </w:r>
      <w:r>
        <w:br/>
      </w:r>
      <w:r>
        <w:br/>
      </w:r>
    </w:p>
    <w:p w14:paraId="0831C087" w14:textId="77777777" w:rsidR="00855DAB" w:rsidRDefault="00000000">
      <w:r>
        <w:br w:type="page"/>
      </w:r>
    </w:p>
    <w:p w14:paraId="77B3A96C" w14:textId="77777777" w:rsidR="00855DAB" w:rsidRDefault="00000000">
      <w:r>
        <w:lastRenderedPageBreak/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२२२ [पर्यटन तथा उद्योग कार्यालय,कास्की ३११५९ | प्रदेश (११.४.२२.२३६६ | कालीखोला अर्मलाकोट पदमार्ग पोखरा -१६, कास्की १०००</w:t>
      </w:r>
      <w:r>
        <w:br/>
        <w:t>२२३ पर्यटन तथा उद्योग कार्यालय,कास्की ३११५९ प्रदेश (११.४.२२.२३६७ तिल्तिङ-क्रपुडाँडा-क्वहोलासोथार-ठुल्लेक- कोइरीहुँदै नामङ्पास पदमार्ग, मादी गापा, कास्की १०००</w:t>
      </w:r>
      <w:r>
        <w:br/>
        <w:t>२२४ पर्यटन तथा उद्योग कार्यालय,कास्की ३११५९ प्रदेश (११.४.२२.२३६८ |माझखोला हुँद झरस्वारा पर्यटकीय पदमार्ग निर्माण तथा स्तरोन्नति, अन्नपूर्ण-६, कास्की ७००</w:t>
      </w:r>
      <w:r>
        <w:br/>
        <w:t>२२५ पर्यटन तथा उच्योग कार्यालय,कास्की ३११५९ | प्रदेश [११.४.२२.२३७० (दिउराली-जोगीबस्ने पर्यटन पदमार्ग, घान्द्रुक, अन्नपूर्ण १०, कास्की ५००</w:t>
      </w:r>
      <w:r>
        <w:br/>
        <w:t>हि ।दातारामको आरन देखी ललिको चार सम्मको गोरेटो बाटो पदल मार्ग निर्माण, पोखरा महानगरपालिका बडा</w:t>
      </w:r>
      <w:r>
        <w:br/>
        <w:t>२२६ पर्यटन तथा उच्चोग कार्यालय,कास्की ३११५९ प्रदेश (११.४.२२.२३७२ ५००</w:t>
      </w:r>
      <w:r>
        <w:br/>
        <w:t>नं.२१, कास्की</w:t>
      </w:r>
      <w:r>
        <w:br/>
        <w:t>२२७ पर्यटन तथा उद्योग कार्यालय,कास्की ३११५९ | प्रदेश (११.४.२२.२३७३ कोईराला थुम्की दृष्यावलोकन पार्क तथा विश्वामस्थल निर्माण, पोखरा २१, कास्की ५००</w:t>
      </w:r>
      <w:r>
        <w:br/>
        <w:t>२२८ पर्यटन तथा उद्योग कार्यालय,कास्की ३११५९ | प्रदेश (११.४.२२.२३७४ ।|खास्टे ताल पर्यटकीय पार्क निर्माण, पोखरा २६, कास्की ५००</w:t>
      </w:r>
      <w:r>
        <w:br/>
        <w:t>२२९ पर्यटन तथा उद्योग कार्यालय,कास्की ३११५९ | प्रदेश (११.४.२२.२३७५ सिती नदीमा स्वेतगंगा स्नानस्थल निर्माण,पोखरा १९, कास्की ५००</w:t>
      </w:r>
      <w:r>
        <w:br/>
        <w:t>२३० पर्यटन तथा उद्योग कार्यालय,कास्की ३११५९ | प्रदेश [११.४.२२.२३७६ पिकनिक स्पोटबाट भैरव मन्दिर जाने पदमार्ग निर्माण, पोखरा २१, थामाको डाँडा, कास्की ५००</w:t>
      </w:r>
      <w:r>
        <w:br/>
        <w:t>२३१ (पर्यटन तथा उद्योग कार्यालय,कास्की ३११५९ प्रदेश (११.४.२२.२३७७ (वरमाझथर चण्डी देउराली पदमार्ग, पोखरा ३३, कास्की ५००</w:t>
      </w:r>
      <w:r>
        <w:br/>
        <w:t>२३२ पर्यटन तथा उद्योग कार्यालय,कास्की ३११५९ प्रदेश (११.४.२२.२३९२ अत्रि अनुसुया धर्मशाला पर्यटकीय पूर्वाधार निर्माण,माछापुच्छे गाउँपालीका-८, कास्की ५००</w:t>
      </w:r>
      <w:r>
        <w:br/>
        <w:t>२३३ पर्यटन तथा उद्योग कार्यालय,कास्की ३११५९ | प्रदेश (११.४.२२.२३९४ माछापुच्छ्रे पार्क निर्माण धम्पुस,माछापुच्छे गाउँपालीका-७ कास्की ५००</w:t>
      </w:r>
      <w:r>
        <w:br/>
        <w:t>_ माछापुच्छ्रे सर्किट ट्रेक विकास तथा व्यवस्थापन खुमई कोर्चन प्हेस्यो देउरालि हुद मर्दी शिर खण्ड,माछापुच्छे</w:t>
      </w:r>
      <w:r>
        <w:br/>
        <w:t>२३४ पर्यटन तथा उच्चोग कार्यालय,कास्की ३११५९ प्रदेश ।११.४.२२.२३९७ हं ५००</w:t>
      </w:r>
      <w:r>
        <w:br/>
        <w:t>।गाउँपालीका,कास्की</w:t>
      </w:r>
      <w:r>
        <w:br/>
        <w:t>_ 'माछापुच्छ्ने सर्किट ट्रेक विकास तथा व्यवस्थापन मर्दि हिमाल हाईक्याम्प भ्यू पोईन्ट मर्दि खण्ड,माछापुच्छ्रे</w:t>
      </w:r>
      <w:r>
        <w:br/>
      </w:r>
      <w:r>
        <w:lastRenderedPageBreak/>
        <w:t>२३५ |पर्यटन तथा उद्योग कार्यालय,कास्की ३११५९ प्रदेश (११.४.२२.२३९९ गाउँपालीका, ५००</w:t>
      </w:r>
      <w:r>
        <w:br/>
        <w:t>उँपालीका,कास्की</w:t>
      </w:r>
      <w:r>
        <w:br/>
        <w:t>२३६ पर्यटन तथा उद्योग कार्यालय,कास्की ३११५९ प्रदेश (११.४.२२.२४०० ।शंकरटोलमा पार्क निर्माण, पोखरा-१, कास्की ५००</w:t>
      </w:r>
      <w:r>
        <w:br/>
        <w:t>२३७ पर्यटन तथा उद्योग कार्यालय,कास्की ३११५९ | प्रदेश (११.४.२२.२४०३ |सराङकोट पार्किङ देखी सराङकोट टप सम्म पदमार्ग, पोखरा -१८ कास्की ५००</w:t>
      </w:r>
      <w:r>
        <w:br/>
        <w:t>२३८ पर्यटन तथा उद्योग कार्यालय,कास्की ३११५९ | प्रदेश (११.४.२२.२४०५ |हँडाले शक्तिदेवी मन्दिर सम्म पदमार्गको पदमार्गको पूर्वाधार निर्माण, माछापुच्छ्रे गाउँपालीका-६, कास्की ५००</w:t>
      </w:r>
      <w:r>
        <w:br/>
        <w:t>२३९ पर्यटन तथा उद्योग कार्यालय,कास्की ३११५९ | प्रदेश (११.४.२२.२४०७ दिपाङ्गताल संरक्षण तथा पदमार्ग, पोखरा २७, कास्की ५००</w:t>
      </w:r>
      <w:r>
        <w:br/>
        <w:t>२४० पर्यटन तथा उद्योग कार्यालय,कास्की ३११५९ | प्रदेश (११.४.२२.२४१० सिद्वाश्रम शक्ति केन्द्र तथा योग परिसर बाटिका निर्माण लेखनाथ ५००</w:t>
      </w:r>
      <w:r>
        <w:br/>
        <w:t>२४१ (पर्यटन तथा उद्योग कार्यालय,कास्की ३११५९ प्रदेश (११.४.२२.२४१२ किदारेश्वर मन्दिरको ताल तर्फ पूर्वाधार निर्माण,, पोखरा-६, कास्की ५००</w:t>
      </w:r>
      <w:r>
        <w:br/>
        <w:t>२४२ (पर्यटन तथा उद्योग कार्यालय,कास्की ३११५९ | प्रदेश (११.४.२२.२४१४ [ताल बराही मन्दिर पुनः निर्माण, पोखरा-६, कास्की ५००</w:t>
      </w:r>
      <w:r>
        <w:br/>
        <w:t>_. बिरेठाँटी-दाङसिङ-महरिया-थमडाँडा-हिडनलेक-घान्द्रक-एबिसी वकल्पिक पदमार्गको निर्माण, अन्नपूर्ण .गा.पा.-८,</w:t>
      </w:r>
      <w:r>
        <w:br/>
        <w:t>२४३ (पर्यटन तथा उच्चोग कार्यालय,कास्की ३११५९ प्रदेश (११.४.२२.२४१५ ५००</w:t>
      </w:r>
      <w:r>
        <w:br/>
        <w:t>कास्की</w:t>
      </w:r>
      <w:r>
        <w:br/>
        <w:t>२४४ (पर्यटन तथा उद्योग कार्यालय,कास्की ३११५९ प्रदेश (११.४.२२.२४१८ |सिक्लेस करि नमुना पास पदमार्ग निर्माण, मादी-१, कास्की ५००</w:t>
      </w:r>
      <w:r>
        <w:br/>
        <w:t>२४५ पर्यटन तथा उद्योग कार्यालय,कास्की ३११५९ | प्रदेश (११.४.२२.२४२१ कलास टोल मन्दिर पूर्वाधार निर्माण पोखरा १४ कास्की ५००</w:t>
      </w:r>
      <w:r>
        <w:br/>
        <w:t>२४६ पर्यटन तथा उद्योग कार्यालय,कास्की ३११५९ प्रदेश (११.४.२२.२४२४ |मावा घारी देखी धनवास प्रा वी जाने पदमार्ग मादी गा पा-७ कास्की ५००</w:t>
      </w:r>
      <w:r>
        <w:br/>
        <w:t>_ (रोयल ट्रेक चापाचार चिन्ते डाँडा नारु बेत्यानि लिप्यानी स्याक्लुङ्ग रामकोट मोहरिया चिसापानि विर्ताको चार</w:t>
      </w:r>
      <w:r>
        <w:br/>
        <w:t>२४७ (पर्यटन तथा उच्चोग कार्यालय,कास्की ३११५९ प्रदेश (११.४.२२.२४२५ हि ५००</w:t>
      </w:r>
      <w:r>
        <w:br/>
        <w:t>बिगनास ताल सम्म पदमार्ग पोखरा २८ कास्की</w:t>
      </w:r>
      <w:r>
        <w:br/>
        <w:t>२४८ (पर्यटन तथा उद्योग कार्यालय,कास्की ३११५९ प्रदेश (११.४.२२.२४२८ गुरुङ मगर हिमचुली पदमार्ग अन्नपुर्ण गा पा ९, कास्की ५००</w:t>
      </w:r>
      <w:r>
        <w:br/>
        <w:t>२४९ पर्यटन तथा उच्योग कार्यालय,कास्की ३११५९ | प्रदेश [११.४.२२.२ चुईले लामक्य्‌ पदमार्ग निर्माण, अन्नपुर्ण गा पा ११, कास्की ५००</w:t>
      </w:r>
      <w:r>
        <w:br/>
      </w:r>
      <w:r>
        <w:br/>
        <w:t>पृष्ठ१०</w:t>
      </w:r>
      <w:r>
        <w:br/>
      </w:r>
      <w:r>
        <w:lastRenderedPageBreak/>
        <w:br/>
      </w:r>
    </w:p>
    <w:p w14:paraId="42777EC8" w14:textId="77777777" w:rsidR="00855DAB" w:rsidRDefault="00000000">
      <w:r>
        <w:br w:type="page"/>
      </w:r>
    </w:p>
    <w:p w14:paraId="7D47A3BB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२५० पर्यटन तथा उद्योग कार्यालय,कास्की ३११५९ | प्रदेश (११.४.२२.२४३१ भालाचे पार्क निर्माण, अन्नपुर्ण गा पा १०, कास्की ५००</w:t>
      </w:r>
      <w:r>
        <w:br/>
        <w:t>२५१ (पर्यटन तथा उद्योग कार्यालय,कास्की ३११५९ | प्रदेश (११.४.२२.२४३३ |रामघाट जाने सिढी निर्माण, पोखरा १०, कास्की ५००</w:t>
      </w:r>
      <w:r>
        <w:br/>
        <w:t>२५२ (पर्यटन तथा उद्योग कार्यालय,कास्की ३११५९ प्रदेश (११.४.२२.२४३४ दावा घुम्ती विजयबारी डाँडा स्काई साइकलिङ्ग निर्माण, अन्नपूर्ण गा.पा.-६, कास्की ५००</w:t>
      </w:r>
      <w:r>
        <w:br/>
        <w:t>२५३ (पर्यटन तथा उद्योग कार्यालय,कास्की ३११५९ प्रदेश (११.४.२२.२४३५ |अलचेगाँउ पदमार्ग मादी १२ कास्की ५००</w:t>
      </w:r>
      <w:r>
        <w:br/>
        <w:t>२५४ [पर्यटन तथा उद्योग कार्यालय,कास्की ३११५९ | प्रदेश (११.४.२२.२४३७ |गहते देवि डाँडा सिढि पदमार्ग मादी -९ कास्की ५००</w:t>
      </w:r>
      <w:r>
        <w:br/>
        <w:t>२५५ पर्यटन तथा उद्योग कार्यालय,कास्की ३११५९ | प्रदेश (११.४.२२.२४३८ |डोडेनी पर्यटन पदमार्ग मादी गाँउपालिका-१० कास्की ५००</w:t>
      </w:r>
      <w:r>
        <w:br/>
        <w:t>२५६ पर्यटन तथा उद्योग कार्यालय,कास्की ३११५९ | प्रदेश (११.४.२२.२४३९ |ताङतिङ झरनाको माथिल्लो भाग पन्ध्र हाते रहा जाने पदमार्ग मादी -२ कास्की ५००</w:t>
      </w:r>
      <w:r>
        <w:br/>
        <w:t>२५७ पर्यटन तथा उद्योग कार्यालय,कास्की ३११५९ प्रदेश (११.४.२२.२४४० |ताङतिङ नम्चु क्रपु डाँडा पदमार्ग मादी -२ कास्की ५००</w:t>
      </w:r>
      <w:r>
        <w:br/>
        <w:t>२५८ (पर्यटन तथा उद्योग कार्यालय,कास्की ३११५९ | प्रदेश (११.४.२२.२४४१ थाक हिल-तारा हिल टप-सिक्लेस पदमार्ग मादी गा पा कास्की ५००</w:t>
      </w:r>
      <w:r>
        <w:br/>
        <w:t>२५९ पर्यटन तथा उद्योग कार्यालय,कास्की ३११५९ | प्रदेश (११.४.२२.२४४३ नाचुपार्क पोखरी निर्माण मादी -२ कास्की ५००</w:t>
      </w:r>
      <w:r>
        <w:br/>
        <w:t>२६० पर्यटन तथा उद्योग कार्यालय,कास्की ३११५९ | प्रदेश (११.४.२२.२४४६ पर्यटकिय गाउँ ताङति गाउ बिच बाटोमा तथा ढल छपनि बिछ्यायने कार्य मादी-२, कास्की ५००</w:t>
      </w:r>
      <w:r>
        <w:br/>
        <w:t>२६१ (पर्यटन तथा उद्योग कार्यालय,कास्की ३११५९ | प्रदेश ।११.४.२२.२४४८ |मादि ६ न वडा कार्यालय देखी ताराहिल पदमार्ग मादि-६ कास्की ५००</w:t>
      </w:r>
      <w:r>
        <w:br/>
        <w:t>२६२ पर्यटन तथा उद्योग कार्यालय,कास्की ३११५९ प्रदेश (११.४.२२.२४४९ दुर्लुङ तमु समाजमा गुम्बा मर्मत संभार, पोखरा -२५, कास्की ५००</w:t>
      </w:r>
      <w:r>
        <w:br/>
        <w:t>२६३ पर्यटन तथा उद्योग कार्यालय,कास्की ३११५९ | प्रदेश (११.४.२२.२४५० |एति एयरलाईन दुर्घटना स्थलमा पार्क निर्माण, पोखरा -७, कास्की ५००</w:t>
      </w:r>
      <w:r>
        <w:br/>
        <w:t>२६४ पर्यटन तथा उद्योग कार्यालय,कास्की ३११५९ प्रदेश (११.४.२२.२४५२ _चोरसाघुमा स्मारक पार्क निर्माण पोखरा म.न.पा -७ र १५, कास्की ५००</w:t>
      </w:r>
      <w:r>
        <w:br/>
        <w:t>२६५ पर्यटन तथा उद्योग कार्यालय,कास्की ३११५९ | प्रदेश (११.४.२२.२४५५ ।टुँटुङगा पार्क निर्माण,पोखरा -१५, कास्की ५००</w:t>
      </w:r>
      <w:r>
        <w:br/>
        <w:t xml:space="preserve">२६६ (पर्यटन तथा उद्योग कार्यालय,कास्की ३११५९ प्रदेश [११.४.२२.२४५६ दिउराली गेरामा पार्क निर्माण, कृस्ती </w:t>
      </w:r>
      <w:r>
        <w:lastRenderedPageBreak/>
        <w:t>पोखरा -२१, कास्की ५००</w:t>
      </w:r>
      <w:r>
        <w:br/>
        <w:t>२६७ पर्यटन तथा उद्योग कार्यालय,कास्की ३११५९. प्रदेश (११.४.२२.२४५७ नुवारथोक पुष्पलाल पार्क स्तरउन्नती पोखरा म.न.पा -७, कास्की ५००</w:t>
      </w:r>
      <w:r>
        <w:br/>
        <w:t>२६८ पर्यटन तथा उद्योग कार्यालय,कास्की ३११५९ | प्रदेश (११.४.२२.२४५९ (पुष्पलाल पार्क स्तरउन्नति ,पोखरा -७, कास्की ५००</w:t>
      </w:r>
      <w:r>
        <w:br/>
        <w:t>२६९ पर्यटन तथा उद्योग कार्यालय,कास्की ३११५९ | प्रदेश (११.४.२२.२४६० |खहरे फुट ट्रयाक,पोखरा -१७, कास्की ५००</w:t>
      </w:r>
      <w:r>
        <w:br/>
        <w:t>२७० पर्यटन तथा उद्योग कार्यालय,कास्की ३११५९ | प्रदेश (११.४.२२.२४६३ भर्ती पोखरा पार्क निर्माण,पोखरा -३३, कास्की ५००</w:t>
      </w:r>
      <w:r>
        <w:br/>
        <w:t>२७१ (पर्यटन तथा उद्योग कार्यालय,कास्की ३११५९ | प्रदेश [११.४.२२.२४६६ तामाङ बोद्ध छ्योर्तेन छेलाङ मादी-१० कास्की ५००</w:t>
      </w:r>
      <w:r>
        <w:br/>
        <w:t>२७२ (पर्यटन तथा उद्योग कार्यालय,कास्की ३११५९ | प्रदेश (११.४.२२.२४६९ लाली गुँरास पार्क निर्माण, पोखरा म.न.पा.-२१, कास्की ५००</w:t>
      </w:r>
      <w:r>
        <w:br/>
        <w:t>२७३ पर्यटन तथा उद्योग कार्यालय,कास्की ३११५९ | प्रदेश (११.४.२२.२४७१ |आटिघर घगम हुदै चोघा पदमार्ग पोखरा २०, कास्की ५००</w:t>
      </w:r>
      <w:r>
        <w:br/>
        <w:t>२७४ पर्यटन तथा उद्योग कार्यालय,कास्की ३११५९ | प्रदेश (११.४.२२.२४७३ |कुसुण्डे एक्लेसाल हुदे शान्ती उदय पदमार्ग पोखरा ३३, कास्की ५००</w:t>
      </w:r>
      <w:r>
        <w:br/>
        <w:t>२७५ (पर्यटन तथा उद्योग कार्यालय,कास्की ३११५९ | प्रदेश (११.४.२२.२४७५ जोगी मणी टोल कालिखोला पदमार्ग पोखरा १६, कास्की ५००</w:t>
      </w:r>
      <w:r>
        <w:br/>
        <w:t>२७६ पर्यटन तथा उद्योग कार्यालय,कास्की ३११५९ | प्रदेश (११.४.२२.२४७६८ ज्ञानज्योति देखी पदमार्ग पोखरा १६, कास्की ५००</w:t>
      </w:r>
      <w:r>
        <w:br/>
        <w:t>२७७ पर्यटन तथा उद्योग कार्यालय,कास्की ३११५९ | प्रदेश (११.४.२२.२७८२ |महतगांडा सम्झना मार्ग फुस्रेखोला पदमार्ग पोखरा १७, कास्की ५००</w:t>
      </w:r>
      <w:r>
        <w:br/>
        <w:t>२७८ पर्यटन तथा उद्योग कार्यालय,कास्की ३११५९ | प्रदेश (११.४.२२.२७८४ |रिठाघाट काहुडाडा पदमार्ग पोखरा ११, कास्की ५००</w:t>
      </w:r>
      <w:r>
        <w:br/>
        <w:t>२७९ पर्यटन तथा उद्योग कार्यालय,कास्की ३११५९ | प्रदेश (११.४.२२.२७८५ |ताङतिङ नाजु पङगी लामा महायाना बाद्ध गुम्वा पूर्वाधार निर्माण, मादी गाउँपालिका-२, कास्की ५००</w:t>
      </w:r>
      <w:r>
        <w:br/>
        <w:t>२८० (पर्यटन तथा उद्योग कार्यालय,कास्की ३११५९ | प्रदेश ।(११.४.२२.२७८७ |ताङतिङ रोहित फाँट मन्दिर निर्माण, मादी गाउँपालिका-२, कास्की ५००</w:t>
      </w:r>
      <w:r>
        <w:br/>
        <w:t>२८१ (पर्यटन तथा उद्योग कार्यालय,कास्की ३११५९ प्रदेश (११.४.२२.२७८९ |दम्से थुम्को पर्यटन पूर्वाधार निर्माण रुपा गा पा-७ कास्की ५००</w:t>
      </w:r>
      <w:r>
        <w:br/>
        <w:t>२८२ (पर्यटन तथा उद्योग कार्यालय,कास्की ३११५९ | प्रदेश (११.४.२२.२७९१ श्री खिम्सु गुम्बा पूर्वाधार निर्माण मादी गा पा -१ कास्की ५००</w:t>
      </w:r>
      <w:r>
        <w:br/>
      </w:r>
      <w:r>
        <w:br/>
      </w:r>
      <w:r>
        <w:lastRenderedPageBreak/>
        <w:t>पृष्ठ११</w:t>
      </w:r>
      <w:r>
        <w:br/>
      </w:r>
      <w:r>
        <w:br/>
      </w:r>
    </w:p>
    <w:p w14:paraId="40613E69" w14:textId="77777777" w:rsidR="00855DAB" w:rsidRDefault="00000000">
      <w:r>
        <w:br w:type="page"/>
      </w:r>
    </w:p>
    <w:p w14:paraId="6DA41730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२८३ (पर्यटन तथा उद्योग कार्यालय,कास्की ३११५९ | प्रदेश (११.४.२२.२७९२ पिपलबोट गाडेन पार्क निर्माण, पोखरा २६, कास्की ५००</w:t>
      </w:r>
      <w:r>
        <w:br/>
        <w:t>२८४ (पर्यटन तथा उद्योग कार्यालय,कास्की ३११५९ प्रदेश (११.४.२२.२७९३ चिरीवस्ने डाँडो / कृतिस्वारा हुँदै मट्टीखान कालिका मन्दिर-भ्युटावर पदमार्ग निर्माण, पोखरा २१, कास्की ५००</w:t>
      </w:r>
      <w:r>
        <w:br/>
        <w:t>२८५ (पर्यटन तथा उद्योग कार्यालय,कास्की ३११५९ प्रदेश (११.४.२२.२७९४ (३ँ0 कलाश शिव ढुङ्गा शिव शक्ति महापिठ पूर्वाधार निर्माण, पोखरा-२१, कास्की ५००</w:t>
      </w:r>
      <w:r>
        <w:br/>
        <w:t>२८६ (पर्यटन तथा उद्योग कार्यालय,कास्की ३११५९ | प्रदेश (११.४.२२.२७९५ अन्नपूर्ण बेसक्याम्प देखि झिनु डाँडा सम्म पर्यटन पदमार्ग निर्माण अन्नपुर्ण गाँउपालिका-११, कास्की ५००</w:t>
      </w:r>
      <w:r>
        <w:br/>
        <w:t>२८७ पर्यटन तथा उद्योग कार्यालय,कास्की ३११५९ | प्रदेश (११.४.२२.२७९७ |ओमकारेश्वर मन्दिर देखि ढुङ्गे साँघु सम्म पदमार्ग निर्माण पोखरा म.न.पा -१७, कास्की ५००</w:t>
      </w:r>
      <w:r>
        <w:br/>
        <w:t>२८८ (पर्यटन तथा उद्योग कार्यालय,कास्की ३११५९ | प्रदेश [११.४.२२.२७९९ खिलेटो देउखुरी,चोरपाखा हुदै मेथलाङ पदमार्ग पोखरा म.न.पा -१८, कास्की ५००</w:t>
      </w:r>
      <w:r>
        <w:br/>
        <w:t>२८९ (पर्यटन तथा उद्योग कार्यालय,कास्की ३११५९ प्रदेश (११.४.२२.२८०१ (ठाडा डाँडा पर्यटकीय पूर्वाधार निर्माण, पोखरा-२२, कास्की ५००</w:t>
      </w:r>
      <w:r>
        <w:br/>
        <w:t>२९० पर्यटन तथा उद्योग कार्यालय,कास्की ३११५९ | प्रदेश (११.४.२२.२८०२ |ड्यामसाइड माछापुच्छ्रे प्रतिविम्ब स्थल निर्माण पोखरा म.न.पा -१७, कास्की ५००</w:t>
      </w:r>
      <w:r>
        <w:br/>
        <w:t>२९१ पर्यटन तथा उद्योग कार्यालय,कास्की ३११५९ प्रदेश (११.४.२२.२८०४ ।ताङतिङ गाउँ पदमार्ग,मादी गाउँपालिका-२,कास्की ५००</w:t>
      </w:r>
      <w:r>
        <w:br/>
        <w:t>२९२ पर्यटन तथा उद्योग कार्यालय,कास्की ३११५९ | प्रदेश [११.४.२२.२८०६ |तिख्यान-किम्चे-चाने-घान्द्रक पर्यटकिय पदमार्ग अन्नपुर्ण गाँउपालिका-१०, कास्की ५००</w:t>
      </w:r>
      <w:r>
        <w:br/>
        <w:t>२९३ पर्यटन तथा उद्योग कार्यालय,कास्की ३११५९ प्रदेश (११.४.२२.२८०७ ।दोपरे छापाको चातारा पदमार्ग निर्माण, पोखरा-१३, कास्की ५००</w:t>
      </w:r>
      <w:r>
        <w:br/>
        <w:t>२९४ पर्यटन तथा उद्योग कार्यालय,कास्की ३११५९ प्रदेश [११.४.२२.२८११ प्चभैया खरवारी डाँडा देखि वन्य जन्तु उद्दार केन्द्र रातमाटा जोड्ने पदमार्ग, पोखरा म.न.पा.-३१, कास्की ५००</w:t>
      </w:r>
      <w:r>
        <w:br/>
        <w:t>२९५ पर्यटन तथा उद्योग कार्यालय,कास्की ३११५९ | प्रदेश (११.४.२२.२८१२ |फोक्सीङको पिप्ले डाडा चातारो मा पिस पार्क पोखरा २१, कास्की ५००</w:t>
      </w:r>
      <w:r>
        <w:br/>
        <w:t>२९६ पर्यटन तथा उद्योग कार्यालय,कास्की ३११५९ | प्रदेश (११.४.२२.२८१३ |महाकालेश्वर मन्दिर पुनः निर्माण, पोखरा-१७, कास्की ५००</w:t>
      </w:r>
      <w:r>
        <w:br/>
        <w:t>२९७ पर्यटन तथा उद्योग कार्यालय,कास्की ३११५९ | प्रदेश (११.४.२२.२८१५ |मुलवन स्पोर्टस पार्क निर्माण, पोखरा-२१ ५००</w:t>
      </w:r>
      <w:r>
        <w:br/>
        <w:t>२९८ पर्यटन तथा उद्योग कार्यालय,कास्की ३११५९ | प्रदेश [११.४.२२.२८१७ मिंदी ताल देखी वनस्पति सम्म पदमार्ग,पोखरा -२१, कास्की ५००</w:t>
      </w:r>
      <w:r>
        <w:br/>
      </w:r>
      <w:r>
        <w:lastRenderedPageBreak/>
        <w:t>२९९ पर्यटन तथा उद्योग कार्यालय,कास्की ३११५९ प्रदेश (११.४.२२.२८१८ |लामाखेत गाउँमा पर्यटकीय पूर्वाधार निर्माण, पोखरा म.न.पा.-२१, लामाखेत, कास्की ५००</w:t>
      </w:r>
      <w:r>
        <w:br/>
        <w:t>३०० पर्यटन तथा उद्योग कार्यालय,कास्की ३११५९ | प्रदेश (११.४.२२.२८२० ।सवेश्वर शिवालय मन्दिर पूर्वाधार निर्माण, रुपा-७, कास्की ५००</w:t>
      </w:r>
      <w:r>
        <w:br/>
        <w:t>३०१ पर्यटन तथा उद्योग कार्यालय,कास्की ३११५९. प्रदेश (११.४.२२.२८२३ ।सिधिङ देखी फरेस्ट क्याम्प जाने पर्यटकिय पदमार्ग ,माछापुच्छ्ने गाउँपालीका-९, कास्की ५००</w:t>
      </w:r>
      <w:r>
        <w:br/>
        <w:t>३०२ पर्यटन तथा उद्योग कार्यालय,कास्की ३११५९ | प्रदेश (११.४.२२.२८२५ |हाईकिङ्ग ट्रेल (पदमार्ग) निर्माण, सूचना संकेत बोर्ड, विश्वामस्थल निर्माण पोखरा म.न.पा -१६, कास्की ५००</w:t>
      </w:r>
      <w:r>
        <w:br/>
        <w:t>३०३ पर्यटन तथा उद्योग कार्यालय,कास्की ३११५९. प्रदेश (११.४.२२.२८२७ |हिडनलेक देखि छोम्रोङ सम्म पर्यटन पदमार्ग निर्माण अन्नपुर्ण गाँउपालिका-११, कास्की ५००</w:t>
      </w:r>
      <w:r>
        <w:br/>
        <w:t>३०४ पर्यटन तथा उद्योग कार्यालय,कास्की ३११५९ प्रदेश (११.४.२२.२८२९ |होल्मो संस्कृतिक संग्रहालय, पोखरा म.न.पा.-१४, कास्की ५००</w:t>
      </w:r>
      <w:r>
        <w:br/>
        <w:t>३०५ पर्यटन तथा उद्योग कार्यालय,कास्की ३११५९ | प्रदेश (११.४.२२.२९६५ |अर्मलाकोट वलय झुप्राङकोट पदमार्ग निर्माण, पोखरा-१६, कास्की ५००</w:t>
      </w:r>
      <w:r>
        <w:br/>
        <w:t>३०६ पर्यटन तथा उद्योग कार्यालय,कास्की ३११५९ प्रदेश (११.४.२२.३००१ लोक साँस्कृतिक संरक्षण संग्राहालय, पोखरा-२६, कास्की १५००</w:t>
      </w:r>
      <w:r>
        <w:br/>
        <w:t>३०७ पर्यटन तथा उद्योग कार्यालय,कास्की ३११५९ प्रदेश (११.४.२२.३००२ रुपा भंगरा झरनामा पूर्वाधार निर्माण, रुपा-६, कास्की १०००</w:t>
      </w:r>
      <w:r>
        <w:br/>
        <w:t>३०६८ पर्यटन तथा उद्योग कार्यालय,कास्की ३११५९ प्रदेश (११.४.२२.३००३ |जलदेवि संरक्षण पूर्वाधार निर्माण, रुपा-४, कास्की १०००</w:t>
      </w:r>
      <w:r>
        <w:br/>
        <w:t>३०९ पर्यटन तथा उद्योग कार्यालय,कास्की ३११५९ प्रदेश (११.४.२२.३००४ [दुर्गा पञ्चायन पूर्वाधार निर्माण, पोखरा-१९, कास्की १५००</w:t>
      </w:r>
      <w:r>
        <w:br/>
        <w:t>३१० पर्यटन तथा उद्योग कार्यालय,कास्की ३११५९ | प्रदेश (११.४.२२.३००६ |मणिको डाँडा शिव मन्दिरको पूर्वाधार निर्माण, पोखरा-१९, कास्की ५००</w:t>
      </w:r>
      <w:r>
        <w:br/>
        <w:t>३११ पर्यटन तथा उद्योग कार्यालय,कास्की ३११५९ | प्रदेश (११.४.२२.३००९ |नरवदेश्वर शिव मन्दिर पर्यटकीय पूर्वाधार निर्माण, पोखरा-१६, कास्की ५००</w:t>
      </w:r>
      <w:r>
        <w:br/>
        <w:t>३१२ पर्यटन तथा उद्योग कार्यालय,कास्की ३११५९ | प्रदेश (११.४.२२.३०१० गर्ल्याङ झुपाङकोट पर्यटकीय पदमार्ग निर्माण, पोखरा-१६, कास्की १०००</w:t>
      </w:r>
      <w:r>
        <w:br/>
        <w:t>३१३ पर्यटन तथा उद्योग कार्यालय,कास्की ३११५९ | प्रदेश (११.४.२२.३०१२ |सदा शिवजी हरिहर मन्दिर संरक्षण, पोखरा-१७, कास्की १०००</w:t>
      </w:r>
      <w:r>
        <w:br/>
        <w:t>३१४ पर्यटन तथा उद्योग कार्यालय,कास्की ३११५९ प्रदेश (११.४.२२.३०१६ महापुरुष (व्रम्हाचारी बाबा) पार्क निर्माण तथा च्होगो, पोखरा-१६, कास्की ५००</w:t>
      </w:r>
      <w:r>
        <w:br/>
        <w:t>३१५ पर्यटन तथा उद्योग कार्यालय,कास्की ३११५९ प्रदेश (११.४.२२.३०१८ |पचभेया देउराली मन्दिर पूर्वाधार निर्माण, पोखरा-३१, कास्की १०००</w:t>
      </w:r>
      <w:r>
        <w:br/>
      </w:r>
      <w:r>
        <w:lastRenderedPageBreak/>
        <w:br/>
        <w:t>पृष्ठ१२</w:t>
      </w:r>
      <w:r>
        <w:br/>
      </w:r>
      <w:r>
        <w:br/>
      </w:r>
    </w:p>
    <w:p w14:paraId="4B1A6C7F" w14:textId="77777777" w:rsidR="00855DAB" w:rsidRDefault="00000000">
      <w:r>
        <w:br w:type="page"/>
      </w:r>
    </w:p>
    <w:p w14:paraId="4FC118BB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३१६ पर्यटन तथा उद्योग कार्यालय,कास्की ३११५९ प्रदेश (११.४.२२.३०२० अखिल डाँडा पार्क निर्माण, पोखरा-३०, कास्की ५००</w:t>
      </w:r>
      <w:r>
        <w:br/>
        <w:t>३१७ पर्यटन तथा उद्योग कार्यालय,कास्की ३११५९ प्रदेश (११.४.२२.३०२१ |शहिद पार्क पूर्वाधार निर्माण, रुपा-३, कास्की १०००</w:t>
      </w:r>
      <w:r>
        <w:br/>
        <w:t>३१८ पर्यटन तथा उद्योग कार्यालय,कास्की ३११५९ प्रदेश (११.४.२२.३०२३ |कोटकालिका पार्क निर्माण, रुपा-१, कास्की ५००</w:t>
      </w:r>
      <w:r>
        <w:br/>
        <w:t>३१९ पर्यटन तथा उद्योग कार्यालय,कास्की ३११५९ | प्रदेश (११.४.२२.३०२६ |सिता गुफा पूर्वाधार निर्माण, पोखरा-३२, कास्की ५००</w:t>
      </w:r>
      <w:r>
        <w:br/>
        <w:t>३२० पर्यटन तथा उद्योग कार्यालय,कास्की ३११५९ | प्रदेश (११.४.२२.३०२८ ली पोखरी पूर्वाधार निर्माण, पोखरा-३१, कास्की १०००</w:t>
      </w:r>
      <w:r>
        <w:br/>
        <w:t>३२१ पर्यटन तथा उद्योग कार्यालय,कास्की ३११५९ प्रदेश (११.४.२२.३०३० ।लाहाचोक अर्मला देउराली हुँदै खुमै डाँडा पदमार्ग निर्माण, माछापुच्छ्रे-४, कास्की १०००</w:t>
      </w:r>
      <w:r>
        <w:br/>
        <w:t>३२२ पर्यटन तथा उद्योग कार्यालय,कास्की ३११५९ प्रदेश (११.४.२२.३०३३ कृष्ण भुजेल स्मृति पार्कमा पूर्वाधार निर्माण, पोखरा-२६, कास्की ५००</w:t>
      </w:r>
      <w:r>
        <w:br/>
        <w:t>३२३ पर्यटन तथा उद्योग कार्यालय,कास्की ३११५९ प्रदेश (११.४.२२.३०३४ ।स्याक्लुङ्गकोट पर्यटन विकास, रुपा-७, कास्की ५००</w:t>
      </w:r>
      <w:r>
        <w:br/>
        <w:t>३२४ पर्यटन तथा उद्योग कार्यालय,कास्की ३११५९ | प्रदेश (११.४.२२.३०३९ |वादल स्मृति पार्क पूर्वाधार निर्माण, पोखरा-२७, कास्की ५००</w:t>
      </w:r>
      <w:r>
        <w:br/>
        <w:t>३२५ पर्यटन तथा उद्योग कार्यालय,कास्की ३११५९ | प्रदेश (११.४.२२.३०४३ कुमाल वस्ति होमस्टे पूर्वाधार निर्माण, रुपा-५, कास्की ५००</w:t>
      </w:r>
      <w:r>
        <w:br/>
        <w:t>३२६ पर्यटन तथा उद्योग कार्यालय,कास्की ३११५९ | प्रदेश (११.४.२२.३०४६ प्रम्घु कल्दो मेसरुम कोल्चन पदमार्ग, माछापुच्छ्ने-९, कास्की १०००</w:t>
      </w:r>
      <w:r>
        <w:br/>
        <w:t>३२७ पर्यटन तथा उद्योग कार्यालय,कास्की ३११५९ प्रदेश (११.४.२२.३०४९ विश्व शान्ती उड्डयन पार्क पूर्वाधार निर्माण, रुपा-४ र ५, कास्की ५००</w:t>
      </w:r>
      <w:r>
        <w:br/>
        <w:t>३२८ पर्यटन तथा उद्योग कार्यालय,कास्की ३११५९ | प्रदेश (११.४.२२.३०५४ माझकोट मन्दिर विकास, रुपा-२, कास्की ५००</w:t>
      </w:r>
      <w:r>
        <w:br/>
        <w:t>३२९ पर्यटन तथा उद्योग कार्यालय,कास्की ३११५९ | प्रदेश (११.४.२२.३०५५ ।खास्टे ताल बराही मन्दिरमा पूर्वाधार निर्माण, पोखरा-२६, कास्की १०००</w:t>
      </w:r>
      <w:r>
        <w:br/>
        <w:t>३३० पर्यटन तथा उद्योग कार्यालय,कास्की ३११५९ | प्रदेश (११.४.२२.३०५८ |दोपरे थामाको डाँडा स्यातुङ्ग र राजमाताको ट्रयाक पार्क पूर्वाधार निर्माण, पोखरा-२१, कास्की १०००</w:t>
      </w:r>
      <w:r>
        <w:br/>
        <w:t>३३१ पर्यटन तथा उद्योग कार्यालय,कास्की ३११५९ | प्रदेश (११.४.२२.३०५९ श्रीकृष्ण प्रणायम मन्दिर पूर्वाधार निर्माण, पोखरा-२७, कास्की १०००</w:t>
      </w:r>
      <w:r>
        <w:br/>
      </w:r>
      <w:r>
        <w:lastRenderedPageBreak/>
        <w:t>३३२ पर्यटन तथा उद्योग कार्यालय,कास्की ३११५९ प्रदेश (११.४.२२.३०६० नर्भदेश्वर मोक्षधाम पूर्वाधार निर्माण, पोखरा-२९, कास्की ५००</w:t>
      </w:r>
      <w:r>
        <w:br/>
        <w:t>३३३ पर्यटन तथा उद्योग कार्यालय,कास्की ३११५९ | प्रदेश (११.४.२२.३०६२ |साँधकुवादेखि सेयल सारड्गोट पर्यटन मार्ग निर्माण, कास्की ५००</w:t>
      </w:r>
      <w:r>
        <w:br/>
        <w:t>३३४ पर्यटन तथा उद्योग कार्यालय,कास्की ३११५९. प्रदेश (११.४.२२.३०७४ | किराँतेश्वर शिवमन्दिरमा पर्यटकीय पुर्वाधार निर्माण, पोखरा ३०, कास्की ५००</w:t>
      </w:r>
      <w:r>
        <w:br/>
        <w:t>३३५ पर्यटन तथा उद्योग कार्यालय,कास्की ३११५९ प्रदेश (११.४.२२.३०७६ ।चिसापानीबाट गरीगाउँ जाने पदमार्ग निर्माण, खेतको गांडा, चिसापानी, पोखरा ३३, कास्की ५००</w:t>
      </w:r>
      <w:r>
        <w:br/>
        <w:t>३३६ पर्यटन तथा उद्योग कार्यालय,कास्की ३११५९ | प्रदेश [११.४.२२.३०९९ च्यानमारे ठाडो भिर हुँदै कान्छीवराहसम्म पदमार्ग स्तरोन्नती अन्नपूर्ण ६ कास्की १०००</w:t>
      </w:r>
      <w:r>
        <w:br/>
        <w:t>३३७ पर्यटन तथा उद्योग कार्यालय,कास्की ३११५९ प्रदेश (११.४.२२.३१०० अन्नपूर्ण बुद्ृविहारमा पूर्वाधार निर्माण अन्नपूर्ण ८ कास्की ५००</w:t>
      </w:r>
      <w:r>
        <w:br/>
        <w:t>३३८ पर्यटन तथा उद्योग कार्यालय,कास्की ३११५९ | प्रदेश (११.४.२२.३१०२ ।चातारी निर्माण पोखरा-१२ कास्की ५००</w:t>
      </w:r>
      <w:r>
        <w:br/>
        <w:t>३३९ पर्यटन तथा उद्योग कार्यालय,कास्की ३११५९ | प्रदेश (११.४.२२.३१०३ नागडाडा देखि शितगृह सम्म जाने सिढी बाटो अन्नपुर्ण गा.पा. कास्की ५००</w:t>
      </w:r>
      <w:r>
        <w:br/>
        <w:t>३४० पर्यटन तथा उद्योग कार्यालय,कास्की ३११५९ | प्रदेश (११.४.२२.३१०४ प्रगातिशिल आमा समुहको सहकार्यमा गुठाचार पार्क निर्माण-पोखरा-३२ कास्की ५००</w:t>
      </w:r>
      <w:r>
        <w:br/>
        <w:t>३४१ पर्यटन तथा उद्योग कार्यालय,कास्की ३११५९ | प्रदेश ॥११.४.२२.३१०५ |धर्मकाय बुद्ध मण्डला पोखरा-११ काहुँडाँड ५००</w:t>
      </w:r>
      <w:r>
        <w:br/>
        <w:t>३४२ पर्यटन तथा उद्योग कार्यालय,कास्की ३११५९ प्रदेश (११.४.२२.३१५० |टुडाको मुखमा आरोग्य पार्क निर्माण, पुरनचार, पोखरा १९, कास्की ५००</w:t>
      </w:r>
      <w:r>
        <w:br/>
        <w:t>३४३ पर्यटन तथा उद्योग कार्यालय,कास्की ३११५९ प्रदेश (११.४.२२.३१६२ तोरी पेल्ने चातारा संरक्षण तथा पर्यटकीय पुर्वाधार निर्माण, पोखरा ३३, कास्की ५००</w:t>
      </w:r>
      <w:r>
        <w:br/>
        <w:t>३४४ पर्यटन तथा उद्योग कार्यालय, नवलपूर ३११५९ | प्रदेश (११.४.२२.२६१७ |नगदुर्गा भगवती मन्दिरमा पूर्वाधार विकास, मध्यविन्दु ८, नवलपुर २०००</w:t>
      </w:r>
      <w:r>
        <w:br/>
        <w:t>३४५ पर्यटन तथा उद्योग कार्यालय, नवलपूर ३११५९ | प्रदेश (११.४.२२.२६१८ नवलपुर पिप्रहर सामुदायिक होमस्टेमा पूर्वाधार निर्माण, देवचुली १७, नवलपुर १०००</w:t>
      </w:r>
      <w:r>
        <w:br/>
        <w:t>३४६ पर्यटन तथा उद्योग कार्यालय, नवलपूर ३११५९ प्रदेश (११.४.२२.२६१९ ददिवचुली-वरचुलि-बोझपोखरी पदमार्ग,बुलिङटार गा.पा.-४ र देवचुलि नगरपालिका -६, नवलपुर १०००</w:t>
      </w:r>
      <w:r>
        <w:br/>
        <w:t>३४७ पर्यटन तथा उद्योग कार्यालय, नवलपूर ३११५९ प्रदेश (११.४.२२.२६२० ।।च्वाडी पार्क निर्माण कावासोती नगरपालीका-१६, नवलपुर १०००</w:t>
      </w:r>
      <w:r>
        <w:br/>
        <w:t>३४८ पर्यटन तथा उद्योग कार्यालय, नवलपूर ३११५९ | प्रदेश (११.४.२२.२६२१ बृहत तरेनी उच्चान पूर्वाधार निर्माण, मध्यविन्दू न.पा.-८, नवलपुर १०००</w:t>
      </w:r>
      <w:r>
        <w:br/>
      </w:r>
      <w:r>
        <w:br/>
      </w:r>
      <w:r>
        <w:lastRenderedPageBreak/>
        <w:t>पृष्ठ१२३</w:t>
      </w:r>
      <w:r>
        <w:br/>
      </w:r>
      <w:r>
        <w:br/>
      </w:r>
    </w:p>
    <w:p w14:paraId="3DDE9A8C" w14:textId="77777777" w:rsidR="00855DAB" w:rsidRDefault="00000000">
      <w:r>
        <w:br w:type="page"/>
      </w:r>
    </w:p>
    <w:p w14:paraId="1FDBB3D2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३४९ पर्यटन तथा उद्योग कार्यालय, नवलपूर ३११५९ | प्रदेश (११.४.२२.२६२३ मध्यविन्दु पर्यटन पार्क (मध्यविन्दु अस्पताल अगाडि), मध्यविन्दू न.पा.-७, नवलपुर २०००</w:t>
      </w:r>
      <w:r>
        <w:br/>
        <w:t>३५० पर्यटन तथा उद्योग कार्यालय, नवलपूर ३११५९ प्रदेश ११.४.२२.२६२६ लिहासेधारा बौद्ध गुम्बा पूर्वाधार निर्माण, मध्यविन्दू न.पा.-८, नवलपुर १०००</w:t>
      </w:r>
      <w:r>
        <w:br/>
        <w:t>३५१ पर्यटन तथा उद्योग कार्यालय, नवलपूर ३११५९ प्रदेश (११.४.२२.२६२८ शितलचोक पर्यटन पार्क निर्माण, शितलचोक, कावासोती ३, नवलपुर ५००</w:t>
      </w:r>
      <w:r>
        <w:br/>
        <w:t>३५२ पर्यटन तथा उद्योग कार्यालय, नवलपूर ३११५९ | प्रदेश (११.४.२२.२६३० |्याल्टुङडाँडा पर्यापरण क्षेत्रमा पर्यटकीय पूर्वाधार निर्माण , मध्यविन्दु-१०, नवलपुर ५००</w:t>
      </w:r>
      <w:r>
        <w:br/>
        <w:t>३५३ |पर्यटन तथा उच्योग कार्यालय, नवलपूर ३११५९ | प्रदेश (११.४.२२.२६३३ विरनी चार सहिद स्मृति पार्क, बुलिङटार गा.पा.-३, नवलपुर ५००</w:t>
      </w:r>
      <w:r>
        <w:br/>
        <w:t>३५४ पर्यटन तथा उद्योग कार्यालय, नवलपूर ३११५९ प्रदेश (११.४.२२.२६३५ |मदरबावा पदमार्ग निर्माण, विनय त्रिवेणी-६, नवलपुर ५००</w:t>
      </w:r>
      <w:r>
        <w:br/>
        <w:t>३५५ पर्यटन तथा उद्योग कार्यालय, नवलपूर ३११५९ प्रदेश (११.४.२२.२६४० |शहिद रेशम करण स्मृति पार्क, विनय त्रिवेणी-४, नवलपुर ५००</w:t>
      </w:r>
      <w:r>
        <w:br/>
        <w:t>३५६ पर्यटन तथा उद्योग कार्यालय, नवलपूर ३११५९ | प्रदेश (११.४.२२.२६४२ |अरबिन्द आश्राममा पूर्वाधार निर्माण ,मध्यविन्दु नगरपालिका.- २, नवलपुर ५००</w:t>
      </w:r>
      <w:r>
        <w:br/>
        <w:t>३५७ पर्यटन तथा उद्योग कार्यालय, नवलपूर ३११५९ | प्रदेश (११.४.२२.२६४४ एनिमल हरित पार्क,मध्यविन्दु नगरपालिका.- २, नवलपुर ५००</w:t>
      </w:r>
      <w:r>
        <w:br/>
        <w:t>३५८ पर्यटन तथा उद्योग कार्यालय, नवलपूर ३११५९ | प्रदेश (११.४.२२.२६४५ पर्यटकिय नारायणी गंगेश्वर महादेवमा १०६ धारा निर्माण,कावासोती नगरपालीका-१७,नवलपुर ५००</w:t>
      </w:r>
      <w:r>
        <w:br/>
        <w:t>३५९ पर्यटन तथा उद्योग कार्यालय, नवलपूर ३११५९ | प्रदेश (११.४.२२.२६४७ (वरचुलि बाद्ध गुम्बा निर्माण कावासोती नगरपालीका-३, नवलपुर ५००</w:t>
      </w:r>
      <w:r>
        <w:br/>
        <w:t>३६० पर्यटन तथा उद्योग कार्यालय, नवलपूर ३११५९ | प्रदेश (११.४.२२.२६४९ राधाकृष्ण मन्दिर पर्यटकिय धाम निर्माण डाँडा टोल हृप्सेकोट गाउँपालिका-४ नवलपुर ५००</w:t>
      </w:r>
      <w:r>
        <w:br/>
        <w:t>३६१ पर्यटन तथा उद्योग कार्यालय, नवलपूर ३११५९ | प्रदेश (११.४.२२.२६५१ |राम मन्दिर तथा रामेश्वर १०८ शिव लिङ्ग धाम निर्माण कावासोती नगरपालीका-३ नवलपुर ५००</w:t>
      </w:r>
      <w:r>
        <w:br/>
        <w:t>३६२ पर्यटन तथा उद्योग कार्यालय, नवलपूर ३११५९. प्रदेश (११.४.२२.२६५७ वडा कार्यालय अगाडि पार्क निर्माण, कावासोति न.पा.-१५ ,नवलपुर ५००</w:t>
      </w:r>
      <w:r>
        <w:br/>
        <w:t>३६३ पर्यटन तथा उद्योग कार्यालय, नवलपूर ३११५९ | प्रदेश (११.४.२२.२६५९ |वाल्मिकी आश्रम बालीघाट हरित पार्क निर्माण,बादीकाली गाउँपालिका-२ नवलपुर ५००</w:t>
      </w:r>
      <w:r>
        <w:br/>
        <w:t>३६४ पर्यटन तथा उच्चोग कार्यालय, नवलपूर ३११५९ | प्रदेश (११.४.२२.२६६२ श्री शंकर मन्दिर गांडाकहार धार्मिक पर्यटन पूर्वाधार निर्माण, त्रिवेणी गा.पा.-६, नवलपुर ५००</w:t>
      </w:r>
      <w:r>
        <w:br/>
      </w:r>
      <w:r>
        <w:lastRenderedPageBreak/>
        <w:t>३६५ पर्यटन तथा उद्योग कार्यालय, नवलपूर ३११५९ प्रदेश (११.४.२२.२६६५ हिसारा हाइट सामुदायिक अधुरो पार्क निर्माण, कावासोती-४ नवलपुर ५००</w:t>
      </w:r>
      <w:r>
        <w:br/>
        <w:t>३६६ पर्यटन तथा उद्योग कार्यालय, नवलपूर ३११५९ | प्रदेश (११.४.२२.२६६७ त्रिवेणिधाम स्वागत बोट बिरुवा हरियाली अभियान विनय त्रिवेणी गाउँपालिका-७,नवलपुर ५००</w:t>
      </w:r>
      <w:r>
        <w:br/>
        <w:t>३६७ पर्यटन तथा उद्योग कार्यालय, नवलपूर ३११५९ | प्रदेश (११.४.२२.२६७३ धार्मिक पर्यटन पार्क तथा वाल उच्चान निर्माण, कावासोती नगरपालीका-१२, नवलपुर ५००</w:t>
      </w:r>
      <w:r>
        <w:br/>
        <w:t>३६८ पर्यटन तथा उद्योग कार्यालय, नवलपूर ३११५९ | प्रदेश (११.४.२२.२६७६ शिव सामुदायिक बनमा पर्यटन पूर्वाधार निर्माण,कावासोती नगरपालीका-२ नवलपुर ५००</w:t>
      </w:r>
      <w:r>
        <w:br/>
        <w:t>३६९ पर्यटन तथा उद्योग कार्यालय, नवलपूर ३११५९ | प्रदेश (११.४.२२.२६७९ सिद्वेधर राधाकृष्ण मन्दिरमा पुर्वघार निर्माण,कावासोती नगरपालीका-५, नवलपुर ५००</w:t>
      </w:r>
      <w:r>
        <w:br/>
        <w:t>३७० पर्यटन तथा उद्योग कार्यालय, नवलपूर ३११५९ | प्रदेश [११.४.२२.२६८१ कालिका मन्दिर कालिका आश्रममा जेष्ठ नागरिक हल निर्माण, गैडाकोट ८, नवलपुर ५००</w:t>
      </w:r>
      <w:r>
        <w:br/>
        <w:t>३७१ पर्यटन तथा उद्योग कार्यालय, नवलपूर ३११५९ | प्रदेश (११.४.२२.२६८२ |कलाश सन्यास आश्रम हवनकुण्ड निर्माण, गेडाकोट १३, नवलपुर ५००</w:t>
      </w:r>
      <w:r>
        <w:br/>
        <w:t>३७२ पर्यटन तथा उद्योग कार्यालय, नवलपूर ३११५९ | प्रदेश (११.४.२२.२६८४ |गर्गा आश्रम कालिगण्डकी ज्ञान विज्ञान केन्द्र एवं पार्क निर्माण, गेडाकोट १, नवलपुर ५००</w:t>
      </w:r>
      <w:r>
        <w:br/>
        <w:t>३७३ पर्यटन तथा उद्योग कार्यालय, नवलपूर ३११५९ | प्रदेश (११.४.२२.२६८७ |दुर्गामन्दिर कोटीहोम एवं पार्क निर्माण, गेडाकोट १०, नवलपुर ५००</w:t>
      </w:r>
      <w:r>
        <w:br/>
        <w:t>३७४ पर्यटन तथा उद्योग कार्यालय, नवलपूर ३११५९ प्रदेश (११.४.२२.२६८८ लुम्विनी डिग्री कलेज पार्क निर्माण, कावासोती ८, नवलपुर ५००</w:t>
      </w:r>
      <w:r>
        <w:br/>
        <w:t>३७५ पर्यटन तथा उद्योग कार्यालय, नवलपूर ३११५९ प्रदेश (११.४.२२.२६९० |साँगे छोइलिङ महाबाद्द गुम्वा निर्माण, गैडाकोट ५, नवलपुर ५००</w:t>
      </w:r>
      <w:r>
        <w:br/>
        <w:t>३७६ पर्यटन तथा उद्योग कार्यालय, नवलपूर ३११५९ | प्रदेश (११.४.२२.२६९१ सिताराम मन्दिर पर्खाल निर्माण, गंडाकोट ६, नवलपुर ५००</w:t>
      </w:r>
      <w:r>
        <w:br/>
        <w:t>३७७ पर्यटन तथा उद्योग कार्यालय, ३११५९ | प्रदेश (११.४.२२.२६९२ हनुमान मन्दिर एवं पार्क निर्माण, गंडाकोट ९, नवलपुर ५००</w:t>
      </w:r>
      <w:r>
        <w:br/>
        <w:t>३७५८ पर्यटन तथा उद्योग कार्यालय, ३११५९ | प्रदेश [११.४.२२.२६९३ |झोर्ले मगर पार्क कवासोती न.पा.-३, नवलपुर ५००</w:t>
      </w:r>
      <w:r>
        <w:br/>
        <w:t>३७९ पर्यटन तथा उद्योग कार्यालय, नवलपूर ३११५९ प्रदेश [११.४.२२.२६९५ तामाङ्ग गुम्बा संरक्षण बुढाकुना,कावासोती नगरपालीका-१३, नवलपुर ५००</w:t>
      </w:r>
      <w:r>
        <w:br/>
        <w:t>३८० पर्यटन तथा उद्योग कार्यालय, नवलपूर ३११५९ प्रदेश (११.४.२२.२६९६ ददिवचुलि डाँडा सात कन्यामाई गुफा संरक्षण बुलिङटार गा.पा.-४, नवलपुर ५००</w:t>
      </w:r>
      <w:r>
        <w:br/>
        <w:t>३८१ पर्यटन तथा उद्योग कार्यालय, नवलपूर ३११५९ | प्रदेश (११.४.२२.२९३७ |नवदुर्गा भवानि मन्दिर पार्क बेलचोक ,कावासोती नगरपालीका-२, नवलपुर ५००</w:t>
      </w:r>
      <w:r>
        <w:br/>
      </w:r>
      <w:r>
        <w:lastRenderedPageBreak/>
        <w:br/>
        <w:t>पृष्ठ१४</w:t>
      </w:r>
      <w:r>
        <w:br/>
      </w:r>
      <w:r>
        <w:br/>
      </w:r>
    </w:p>
    <w:p w14:paraId="4A8E334A" w14:textId="77777777" w:rsidR="00855DAB" w:rsidRDefault="00000000">
      <w:r>
        <w:br w:type="page"/>
      </w:r>
    </w:p>
    <w:p w14:paraId="4C5279F8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३८२ पर्यटन तथा उद्योग कार्यालय, नवलपूर ३११५९ प्रदेश (११.४.२२.२९३९ |लखनथापा पार्क पोखरीताल ,कावासोती नगरपालीका-१, नवलपुर ५००</w:t>
      </w:r>
      <w:r>
        <w:br/>
        <w:t>३द३ पर्यटन तथा उद्योग कार्यालय, नवलपूर ३११५९ प्रदेश (११.४.२२.२९४१ |सुनगाभा थारु पार्क,कावासोती नगरपालीका-७, नवलपुर ५००</w:t>
      </w:r>
      <w:r>
        <w:br/>
        <w:t>३८४ पर्यटन तथा उद्योग कार्यालय, नवलपूर ३११५९ प्रदेश (११.४.२२.२९४३ कालिका मन्दिर पार्क निर्माण,विनय त्रिवेणी गाउँपालिका-२, नवलपुर ५००</w:t>
      </w:r>
      <w:r>
        <w:br/>
        <w:t>३८५ पर्यटन तथा उद्योग कार्यालय, नवलपूर ३११५९ | प्रदेश (११.४.२२.२९६७ कुण्डलि पार्क स्तरउन्ती,मध्यविन्दु नगरपालिका.- ९, नवलसरासी(ब.स्‌.पू) ५००</w:t>
      </w:r>
      <w:r>
        <w:br/>
        <w:t>३८६ पर्यटन तथा उद्योग कार्यालय, नवलपूर ३११५९ | प्रदेश (११.४.२२.२९६८ |गोसाई बाबामन्दिर पुर्ननिर्माण ,मध्यविन्दु नगरपालिका.- ६, नवलपुर ५००</w:t>
      </w:r>
      <w:r>
        <w:br/>
        <w:t>३८७ पर्यटन तथा उद्योग कार्यालय, नवलपूर ३११५९ | प्रदेश (११.४.२२.२९७० ।चिसापानि कालिका दुर्गा मन्दिर पुर्ननिर्माण ,मध्यविन्दु नगरपालिका.- १५, नवलपुर ५००</w:t>
      </w:r>
      <w:r>
        <w:br/>
        <w:t>३८८ पर्यटन तथा उद्योग कार्यालय, नवलपूर ३११५९ प्रदेश [११.४.२२.२९७२ दाउन्ने कैलास धाम स्तरउन्नती,विनय त्रिवेणी गाउँपालिका-२, नवलपुर ५००</w:t>
      </w:r>
      <w:r>
        <w:br/>
        <w:t>३८९ पर्यटन तथा उद्योग कार्यालय, नवलपूर ३११५९ प्रदेश (११.४.२२.२९७३ मध्यबिन्दु पार्क तथा स्तब निर्माण मध्यबिन्दु-१३, नवलपुर ५००</w:t>
      </w:r>
      <w:r>
        <w:br/>
        <w:t>३९० पर्यटन तथा उद्योग कार्यालय, नवलपूर ३११५९ | प्रदेश (११.४.२२.२९७४ |लवासे धारा स्तरउन्ती मध्यविन्दु-९, नवलपुर ५००</w:t>
      </w:r>
      <w:r>
        <w:br/>
        <w:t>३९१ पर्यटन तथा उद्योग कार्यालय, नवलपूर ३११५९ | प्रदेश (११.४.२२.२९७५ [शिवालय मन्दिर निर्माण तथा स्तरउन्ती, विनय त्रिवेणी गाउँपालिका-३,नवलपुर ५००</w:t>
      </w:r>
      <w:r>
        <w:br/>
        <w:t>३९२ पर्यटन तथा उद्योग कार्यालय, नवलपूर ३११५९ | प्रदेश (११.४.२२.२९७७ सर्वसाधना मुक्ती मोझ धाम पार्क,विनय त्रिवेणी गाउँपालिका-४, नवलपुर ५००</w:t>
      </w:r>
      <w:r>
        <w:br/>
        <w:t>३९३ पर्यटन तथा उद्योग कार्यालय, नवलपूर ३११५९ | प्रदेश [११.४.२२.२९७८ किलाशेश्वर शिव मन्दिरमा पर्यटकीय पूर्वाधार निर्माण, मध्यविन्दु ७, नवलपुर ५००</w:t>
      </w:r>
      <w:r>
        <w:br/>
        <w:t>३९४ पर्यटन तथा उद्योग कार्यालय, नवलपूर ३११५९ | प्रदेश |११.४.२२.२९८० |वोरिङ्ग ढाव तालमा पर्यटकीय पूर्वाधार निर्माण, कावासोती १०, नवलपुर ५००</w:t>
      </w:r>
      <w:r>
        <w:br/>
        <w:t>३९५ पर्यटन तथा उद्योग कार्यालय, नवलपूर ३११५९ | प्रदेश [११.४.२२.२९८२ ॥हात्तिसार पार्क निर्माण, मध्यविन्दु २, नवलपुर ५००</w:t>
      </w:r>
      <w:r>
        <w:br/>
        <w:t>३९६ |पर्यटन तथा उच्योग कार्यालय, नवलपूर ३११५९ | प्रदेश [११.४.२२.२९८४ कालिका मन्दिर पुर्वधार निर्माण देवचुलि ७, नवलपुर ५००</w:t>
      </w:r>
      <w:r>
        <w:br/>
        <w:t>३९७ पर्यटन तथा उद्योग कार्यालय, नवलपूर ३११५९ प्रदेश (११.४.२२.२९८५ खुल्ला व्यायामशाला पूर्वाधार निर्माण, कावासोति न.पा.-१६ ,नवलपुर ५००</w:t>
      </w:r>
      <w:r>
        <w:br/>
      </w:r>
      <w:r>
        <w:lastRenderedPageBreak/>
        <w:t>३९८ पर्यटन तथा उद्योग कार्यालय, नवलपूर ३११५९ प्रदेश [११.४.२२.२९८६ गिंगाधाम मार्ग भैसा देविस्थान पाञ्चायन मन्दिर पूर्वाधार निर्माण गैँडाकोट नगरपालिका-१०, नवलपुर ५००</w:t>
      </w:r>
      <w:r>
        <w:br/>
        <w:t>३९९ पर्यटन तथा उद्योग कार्यालय, नवलपूर ३११५९ | प्रदेश (११.४.२२.२९८७ |गुडचरी दुर्गा मन्दिर निर्माण,मध्यविन्दु नगरपालिका.- १, नवलपुर ५००</w:t>
      </w:r>
      <w:r>
        <w:br/>
        <w:t>४०० पर्यटन तथा उद्योग कार्यालय, नवलपूर ३११५९ प्रदेश (११.४.२२.२९८८ चुवाडी पार्क निर्माण तथा खुला व्यामशाला देवचुली न.पा.-१५, नवलपुर ५००</w:t>
      </w:r>
      <w:r>
        <w:br/>
        <w:t>४०१ पर्यटन तथा उद्योग कार्यालय, नवलपूर ३११५९ | प्रदेश (११.४.२२.२९८९ |झरझरे चुवाडी पर्यटकिय पदमार्ग निर्माण,मध्यविन्दु नगरपालिका.- १, नवलपुर ५००</w:t>
      </w:r>
      <w:r>
        <w:br/>
        <w:t>४०२ पर्यटन तथा उद्योग कार्यालय, नवलपूर ३११५९ | प्रदेश (११.४.२२.२९९० |नव दुर्गा मन्दिर पूर्वाधार निर्माण, नमूनाटोल मध्यविन्दु न.पा.- ६, नवलपुर ५००</w:t>
      </w:r>
      <w:r>
        <w:br/>
        <w:t>४०३ पर्यटन तथा उद्योग कार्यालय, नवलपूर ३११५९ प्रदेश [११.४.२२.२९९१ पशुपति वैदिक आश्राम पूर्वधार निर्माण, देवचुलि नगरपालिका -१५,नवलपुर ५००</w:t>
      </w:r>
      <w:r>
        <w:br/>
        <w:t>४०४ पर्यटन तथा उद्योग कार्यालय, नवलपूर ३११५९ | प्रदेश (११.४.२२.२९९२ |बहुउद्देयीय पार्क तथा पिकनिक स्पर्ट निर्माण देवचुली न.पा.-१६, नवलपुर ५००</w:t>
      </w:r>
      <w:r>
        <w:br/>
        <w:t>४०५ पर्यटन तथा उद्योग कार्यालय, नवलपूर ३११५९ | प्रदेश (११.४.२२.२९९३ राम मन्दिरमा पूर्वाधार निर्माण कावासोती नगरपालीका-६, नवलपुर ५००</w:t>
      </w:r>
      <w:r>
        <w:br/>
        <w:t>४०६ पर्यटन तथा उद्योग कार्यालय, नवलपूर ३११५९ | प्रदेश (११.४.२२.२९९४ (वटटाडी गुम्वा निर्माण देवचुलि -१७, नवलपुर ५००</w:t>
      </w:r>
      <w:r>
        <w:br/>
        <w:t>४०७ पर्यटन तथा उद्योग कार्यालय, नवलपूर ३११५९ प्रदेश ११.४.२२.२९९५ शिंखदेव दुर्गा मन्दिर सिडि साथै रेलिङ्ग निर्माण हुप्सेकोट गा.पा.-४, नवलपुर ५००</w:t>
      </w:r>
      <w:r>
        <w:br/>
        <w:t>४०८ पर्यटन तथा उद्योग कार्यालय, नवलपूर ३११५९ प्रदेश (११.४.२२.२९९६ शर्वेश्वर मन्दिर पुनः निर्माण देवचुली न.पा.-१६, नवलपुर ५००</w:t>
      </w:r>
      <w:r>
        <w:br/>
        <w:t>४०९ पर्यटन तथा उद्योग कार्यालय, नवलपूर ३११५९ | प्रदेश (११.४.२२.२९९७ |सितलचोक पार्क निर्माण (वडा कार्यालय परिसर) कावासोती न.पा.-०३, नवलपुर ५००</w:t>
      </w:r>
      <w:r>
        <w:br/>
        <w:t>४१० पर्यटन तथा उद्योग कार्यालय, ३११५९ | प्रदेश (११.४.२२.२९९८ |सिमसार पिस पार्क पूर्वाधार निर्माण, देवचुली न.प.-१, नवलपुर ५००</w:t>
      </w:r>
      <w:r>
        <w:br/>
        <w:t>४११ पर्यटन तथा उच्चोग कार्यालय, ३११५९ | प्रदेश (११.४.२२.२९९९ |सुनझाक्री गुफा पर्यटकिय पूर्वाधार निर्माण,बुलिङटार गाउँपालिका-१, नवलपुर ५००</w:t>
      </w:r>
      <w:r>
        <w:br/>
        <w:t>४१२ पर्यटन तथा उद्योग कार्यालय, नवलपूर ३११५९ प्रदेश (११.४.२२.३००० |हरिहर मन्दिर संरक्षण पूर्वाधार निर्माण, मध्यविन्दू न.पा.-१५, नवलपुर ५००</w:t>
      </w:r>
      <w:r>
        <w:br/>
        <w:t>४१३ पर्यटन तथा उद्योग कार्यालय, नवलपूर ३११५९ प्रदेश (११.४.२२.३०६१ सितीपानी धार्मीक एवं पर्यटकीय स्थल निर्माण, बादीकाली ४ नवलपुर १०००</w:t>
      </w:r>
      <w:r>
        <w:br/>
        <w:t>४१४ पर्यटन तथा उद्योग कार्यालय, नवलपूर ३११५९ | प्रदेश (११.४.२२.३११७ |साङगेछ्योलिङ महाबाध्द गुम्वा भवन निर्माण-गंडाकोट-५ नवलपुर ५००</w:t>
      </w:r>
      <w:r>
        <w:br/>
      </w:r>
      <w:r>
        <w:lastRenderedPageBreak/>
        <w:br/>
        <w:t>पृष्ठ१५</w:t>
      </w:r>
      <w:r>
        <w:br/>
      </w:r>
      <w:r>
        <w:br/>
      </w:r>
    </w:p>
    <w:p w14:paraId="131E0201" w14:textId="77777777" w:rsidR="00855DAB" w:rsidRDefault="00000000">
      <w:r>
        <w:br w:type="page"/>
      </w:r>
    </w:p>
    <w:p w14:paraId="013F8ADA" w14:textId="77777777" w:rsidR="00855DAB" w:rsidRDefault="00000000">
      <w:r>
        <w:lastRenderedPageBreak/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४१५ पर्यटन तथा उच्योग कार्यालय, गोरखा ३११५९ प्रदेश (११.४.२२.२७०२ छिकम्पारो पर्यटकीय पदमार्ग निर्माण, चुमनुव्री ७, गोरखा १२००</w:t>
      </w:r>
      <w:r>
        <w:br/>
        <w:t>४१६ पर्वटन तथा उद्योग कार्यालय, गोरखा ३११५ | प्रदेश ११.४.२२.२७०३ मनकामना व्रक्रेश्वरी चिलिम कुटे चुलिभिर लखन थापा बिद्रोही किल्ला परिसर पंदल मार्ग निर्माण सहिद लखन १५००</w:t>
      </w:r>
      <w:r>
        <w:br/>
        <w:t>१,२,५,६,७ र ९ गोरखा</w:t>
      </w:r>
      <w:r>
        <w:br/>
        <w:t>४१७ पर्यटन तथा उच्चोग कार्यालय, गोरखा ३११५९ | प्रदेश (११.४.२२.२८४५ |श्रीनाथकोट ऐतिहासिक धामनिधी धर्मशाला पुनःनिर्माण, सिरानचोक ७, गोरखा ५००</w:t>
      </w:r>
      <w:r>
        <w:br/>
        <w:t>४१८ पर्यटन तथा उच्चोग कार्यालय, गोरखा ३११५९ | प्रदेश (११.४.२२.२८४८ [सहिद स्मृतिपार्क पर्यटकीय पार्क निर्माण सहिद लखन २ घलेडाडा गोरखा ५००</w:t>
      </w:r>
      <w:r>
        <w:br/>
        <w:t>४१९ पर्यटन तथा उद्योग कार्यालय, गोरखा ३११५९ | प्रदेश (११.४.२२.२८४९ |रक गार्डेन स्तररोउन्नति गोरखा न.पा-६ स्वामि ढाड गोरखा ५००</w:t>
      </w:r>
      <w:r>
        <w:br/>
        <w:t>४२० पर्यटन तथा उद्योग कार्यालय, गोरखा ३११५९ | प्रदेश (११.४.२२.२८५२ |साल बिसानि ताक्मारेडाडँ पर्यटन पदमार्ग निर्माण गण्डकी १ मकसिङ गोरखा ५००</w:t>
      </w:r>
      <w:r>
        <w:br/>
        <w:t>४२१ पर्यटन तथा उद्योग कार्यालय, गोरखा ३११५९ | प्रदेश (११.४.२२.२८५४ |"गेहाथोक वरामवस्ती हुदे सिरानथर डाडा सम्म पदमार्ग भिमसेन थापा गा पा -२ गोरखा" ५००</w:t>
      </w:r>
      <w:r>
        <w:br/>
        <w:t>४२२ पर्यटन तथा उद्योग कार्यालय, गोरखा ३११५९ | प्रदेश (११.४.२२.२८५८ |धर्मेखोला मरणघाट पदमार्ग निर्माण, आरुघाट २, गोरखा ५००</w:t>
      </w:r>
      <w:r>
        <w:br/>
        <w:t>४२३ (पर्यटन तथा उच्चोग कार्यालय, गोरखा ३११५९ प्रदेश (११.४.२२.२८६१ |मापु ताल पर्यटकीय पूर्वाधार निर्माण धार्चे गा पा-७ गोरखा ५००</w:t>
      </w:r>
      <w:r>
        <w:br/>
        <w:t>४२४ पर्यटन तथा उद्योग कार्यालय, गोरखा ३११५९ प्रदेश (११.४.२२.२८६४ |"सिद्धकाली मन्दिर परिसर पूर्वाधार निर्माण भिमसेन थापा गा पा -२ गोरखा" ५००</w:t>
      </w:r>
      <w:r>
        <w:br/>
        <w:t>४२५ (पर्यटन तथा उच्चोग कार्यालय, गोरखा ३११५९. प्रदेश (११.४.२२.२८६८ |उहिया तल्लोगाउँ हुँदै यामदाङ चातारा-ढिङ्लाडाँडा मन्दिर जाने पदमार्ग, धार्च ३, गोरखा १०००</w:t>
      </w:r>
      <w:r>
        <w:br/>
        <w:t>४२६ पर्यटन तथा उद्योग कार्यालय, गोरखा ३११५९ | प्रदेश [११.४.२२.२८७० |अकला मन्दिर संरक्षण गोरखा न.पा-४ गोरखा ५००</w:t>
      </w:r>
      <w:r>
        <w:br/>
        <w:t>४२७ पर्यटन तथा उच्चोग कार्यालय, गोरखा ३११५९ | प्रदेश (११.४.२२.२८७२ चुन भ्याली रक क्लाइबिङ्ग स्पोर्टस निर्माण, चुमनुव्री गा.पा.-, गोरखा ५००</w:t>
      </w:r>
      <w:r>
        <w:br/>
        <w:t>४२८ पर्यटन तथा उच्चोग कार्यालय, गोरखा ३११५९ | प्रदेश (११.४.२२.२८७६ |तातोपानि विकास पूर्वाधार निर्माण, पालुङ्गटार न.पा.-१, गोरखा ५००</w:t>
      </w:r>
      <w:r>
        <w:br/>
      </w:r>
      <w:r>
        <w:lastRenderedPageBreak/>
        <w:t>४२९ पर्यटन तथा उद्योग कार्यालय, गोरखा ३११५९ प्रदेश (११.४.२२.२८७८ |थानिथान मन्दिर पालुङ्गटार न.पा.-१, गोरखा ५००</w:t>
      </w:r>
      <w:r>
        <w:br/>
        <w:t>४३० पर्यटन तथा उच्चोग कार्यालय, गोरखा ३११५९ | प्रदेश (११.४.२२.२८७९ |महादेव मन्दिर पालुङ्गटार न.पा.-५, गोरखा ५००</w:t>
      </w:r>
      <w:r>
        <w:br/>
        <w:t>४३१ पर्यटन तथा उद्योग कार्यालय, गोरखा ३११५९ | प्रदेश (११.४.२२.२८८० |मिर्कोट मा.वि.वाल उद्यान पालुङ्गटार न.पा.-१०, गोरखा ५००</w:t>
      </w:r>
      <w:r>
        <w:br/>
        <w:t>३२ पर्यटन तथा उद्योग कार्यालय, गोरखा ३११५९ | प्रदेश (११.४.२२.२८८२ |लिगलिग पाच्यानक क्षेत्र पर्यटकीय पूर्वाधार निर्माण पालुङ्गटार न.पा.-३, गोरखा ५००</w:t>
      </w:r>
      <w:r>
        <w:br/>
        <w:t>४३३ पर्यटन तथा उद्योग कार्यालय, गोरखा ३११५९ प्रदेश (११.४.२२.२८८३ |शहिद पार्क निर्माण पालुङ्गटार न.पा.-८ गोरखा ५००</w:t>
      </w:r>
      <w:r>
        <w:br/>
        <w:t>४३४ पर्यटन तथा उद्योग कार्यालय, गोरखा ३११५९ प्रदेश (११.४.२२.२८८६ सिद्धबाबा हव पर्यटकीय पूर्वाधार निर्माण, पालुङ्गटार न.पा.-८, गोरखा ५००</w:t>
      </w:r>
      <w:r>
        <w:br/>
        <w:t>४३५ पर्यटन तथा उच्चोग कार्यालय, गोरखा ३११५९ | प्रदेश (११.४.२२.२८८७ |सिसनेरी सिद्धबाबा रेलिङ सहित पदमार्ग पालुङ्गटार न.पा.-९, गोरखा ५००</w:t>
      </w:r>
      <w:r>
        <w:br/>
        <w:t>४३६ पर्यटन तथा उच्चोग कार्यालय, गोरखा ३११५९ | प्रदेश (११.४.२२.२८९० |"फिलिम देखी आगा सर्सुयुङ जोडने पर्यटक पदमार्ग चुमनुव्री गा पा -३ गोरखा" १०००</w:t>
      </w:r>
      <w:r>
        <w:br/>
        <w:t>४३७ पर्यटन तथा उद्योग कार्यालय, गोरखा ३११५९ | प्रदेश (११.४.२२.२८९१ (तान्द्राङकोट जाने पदमार्ग भिमसेन गा पा-४ गोरखा ५००</w:t>
      </w:r>
      <w:r>
        <w:br/>
        <w:t>४३८ (पर्यटन तथा उच्चोग कार्यालय, गोरखा ३११५९. प्रदेश [११.४.२२.२८९३ "दलित वस्ती -भिरवारी-बजले-आछालेपानि पदमार्ग भिमसेन गा पा-४ चोतारा गोरखा" ५००</w:t>
      </w:r>
      <w:r>
        <w:br/>
        <w:t>४३९ पर्यटन तथा उद्योग कार्यालय, गोरखा ३११५९ प्रदेश ।११.४.२२.२८९४ ॥पुगाङ चातारा लाङ्वा चातारा डङचेत प्लेनतान माङलेउहुँद धुन्चेत पदमार्ग निर्माण, आरुघाट १, गोरखा १५००</w:t>
      </w:r>
      <w:r>
        <w:br/>
        <w:t>४४० पर्यटन तथा उच्चोग कार्यालय, गोरखा ३११५९ | प्रदेश (११.४.२२.२८९६ धर्मशाला देखि लार्के भन्ज्याङ जाने पर्यटकीय पदमार्ग निर्माण योजना चुमनुव्री - १, गोरखा १२००</w:t>
      </w:r>
      <w:r>
        <w:br/>
        <w:t>४४१ पर्यटन तथा उच्चोग कार्यालय, गोरखा ३११५९ | प्रदेश (११.४.२२.२८९८ |मानाङ देखि पिक २९ वेस क्यामजाने पर्यटकीय पदमार्ग निर्माण योजना चुमनुव्री - २, गोरखा १२००</w:t>
      </w:r>
      <w:r>
        <w:br/>
        <w:t>४२ पर्यटन तथा उच्योग कार्यालय, गोरखा ३११५९ | प्रदेश (११.४.२२.२९०० ्याक देखि १०६ धारा जाने पर्यटकीय पदमार्ग निर्माण योजना चुमनुव्री - ३, गोरखा १२००</w:t>
      </w:r>
      <w:r>
        <w:br/>
        <w:t>४४३ पर्यटन तथा उद्योग कार्यालय, गोरखा ३११५९ प्रदेश (११.४.२२.२९०१ |कालताल परिक्रमा पर्यटकीय पदमार्ग निर्माण योजना चुमनुव्री - ४, गोरखा १२००</w:t>
      </w:r>
      <w:r>
        <w:br/>
        <w:t>४४४ पर्यटन तथा उद्योग कार्यालय, गोरखा ३११५९ प्रदेश (११.४.२२.२९०२ |विही गाउँ देखि साराङ गुम्बा जाने पर्यटकीय पदमार्ग निर्माण योजना चुमनुव्री -- ५, गोरखा १२००</w:t>
      </w:r>
      <w:r>
        <w:br/>
        <w:t>४४५ पर्यटन तथा उच्योग कार्यालय, गोरखा ३११५९ | प्रदेश (११.४.२२.२९०३ |लिचे देखि धम्जा सम्म जाने पर्यटकीय पदमार्ग निर्माण चुमनुव्री ६, चुम्चेत, गोरखा १२००</w:t>
      </w:r>
      <w:r>
        <w:br/>
      </w:r>
      <w:r>
        <w:lastRenderedPageBreak/>
        <w:t>४४६ पर्यटन तथा उच्चोग कार्यालय, गोरखा ३११५९ | प्रदेश (११.४.२२.२९०४ |साङडाङ देखि चुम गुम्वा जाने पर्यटकीय पदमार्ग निर्माण योजना चुमनुव्री - ७, छेकम्बार, गोरखा १२००</w:t>
      </w:r>
      <w:r>
        <w:br/>
      </w:r>
      <w:r>
        <w:br/>
        <w:t>पृष्ठ१६</w:t>
      </w:r>
      <w:r>
        <w:br/>
      </w:r>
      <w:r>
        <w:br/>
      </w:r>
    </w:p>
    <w:p w14:paraId="7DBE804B" w14:textId="77777777" w:rsidR="00855DAB" w:rsidRDefault="00000000">
      <w:r>
        <w:br w:type="page"/>
      </w:r>
    </w:p>
    <w:p w14:paraId="104CB8CF" w14:textId="77777777" w:rsidR="00855DAB" w:rsidRDefault="00000000">
      <w:r>
        <w:lastRenderedPageBreak/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४४७ पर्यटन तथा उद्योग कार्यालय, गोरखा ३११५९ | प्रदेश (११.४.२२.२९०६ पर्युँपुलदेखि पातीगाउँहुँद फिलिम पर्यटकीय पदमार्ग, चुमनुव्री ३, गोरखा १२००</w:t>
      </w:r>
      <w:r>
        <w:br/>
        <w:t>४४८ पर्यटन तथा उद्योग कार्यालय, गोरखा ३११५९ प्रदेश (११.४.२२.२९०८ |वाड्सुङखोला देखि बि गाउँ पर्यटकीय पदमार्ग, चुमनुव्री ५, गोरखा १२००</w:t>
      </w:r>
      <w:r>
        <w:br/>
        <w:t>४४९ पर्यटन तथा उद्योग कार्यालय, गोरखा ३११५९ प्रदेश (११.४.२२.२९१० ।राङ्दिङ देखि स्याला जाने पर्यटकीय पदमार्ग निर्माण योजना, चुमनुव्री २, गोरखा १२००</w:t>
      </w:r>
      <w:r>
        <w:br/>
        <w:t>_, _, यारुखोला देखि गणेश हिमाल वेशक्याम्प जाने पदमार्ग धार्चे गा.पा.-१, हल्चुक, चुमनुव्री गा पा.-३, फिलिम</w:t>
      </w:r>
      <w:r>
        <w:br/>
        <w:t>४५० (पर्यटन तथा उद्योग कार्यालय, गोरखा ३११५९ | प्रदेश (११.४.२२.२९१२ हि १०००</w:t>
      </w:r>
      <w:r>
        <w:br/>
        <w:t>भरियाघर र युवा रिलिङ, गोरखा</w:t>
      </w:r>
      <w:r>
        <w:br/>
        <w:t>४५१ पर्यटन तथा उद्योग कार्यालय, गोरखा ३११५९ प्रदेश (११.४.२२.२९१४ |सामागाउँदेखि पुङगिन गुम्बा जाने पर्यटकीय पदमार्ग, चुमनुव्री १, गोरखा १०००</w:t>
      </w:r>
      <w:r>
        <w:br/>
        <w:t>४५२ पर्यटन तथा उद्योग कार्यालय, गोरखा ३११५९ | प्रदेश (११.४.२२.२९१५ |गङ्गराङ्ग बस स्टेशन देखि चातारा सम्म पदमार्ग निर्माण, धार्चे १, गोरखा १०००</w:t>
      </w:r>
      <w:r>
        <w:br/>
        <w:t>४५३ पर्यटन तथा उद्योग कार्यालय, गोरखा ३११५९ प्रदेश (११.४.२२.२९१६ रमाईलो डाँडा पार्क घेरावार, आरुघाट ग.पा-१०,गोरखा ५००</w:t>
      </w:r>
      <w:r>
        <w:br/>
        <w:t>४५४ पर्यटन तथा उच्चोग कार्यालय, गोरखा ३११५९ | प्रदेश (११.४.२२.२९१७ |गोरक्षनाथ मन्दिरमा साधना गृह हवनकुण्ड कम्पाउड रंगरोगन गोरखा न.पा.-९, गोरखा ५००</w:t>
      </w:r>
      <w:r>
        <w:br/>
        <w:t>४५५ पर्यटन तथा उच्योग कार्यालय, गोरखा ३११५९ | प्रदेश (११.४.२२.२९१९ [ठलोढुङ्गा चण्डीमाई सिंढी बाटो निर्माण, भिमसेनथापा गाउँ गा.पा.-३,गोरखा ५००</w:t>
      </w:r>
      <w:r>
        <w:br/>
        <w:t>४५६ पर्यटन तथा उद्योग कार्यालय, गोरखा ३११५९ प्रदेश (११. २९२० दिउराली, ग्याजी, मुलाबारी थला हुँदै जाने मनास्लु पदमार्ग निर्माण, बारपाक सुलिकोट गा.पा.-७ र ३ गोरखा ५००</w:t>
      </w:r>
      <w:r>
        <w:br/>
        <w:t>४५७ पर्यटन तथा उच्चोग कार्यालय, गोरखा ३११५९ | प्रदेश (११.४.२२.२९२१ |नामरुङ देखी हिमालचसलि वेसक्याम पदमार्ग, चुमनुव्री गा.पा-४ गोरखा ५००</w:t>
      </w:r>
      <w:r>
        <w:br/>
        <w:t>४५८ पर्यटन तथा उद्योग कार्यालय, गोरखा ३११५९ प्रदेश (११.४.२२.२९२२ प्रश्चिमकाली खड्कदेवि मन्दिर परिसरमा घेराबार निर्माण गोरखा न.पा.-५, गोरखा ५००</w:t>
      </w:r>
      <w:r>
        <w:br/>
        <w:t>४५९ पर्यटन तथा उच्चोग कार्यालय, गोरखा ३११५९ | प्रदेश (११.४.२२.२९२३ वारपाक बजार देखि मम्चेत हुँद लाप्राक जाने धार्च मनास्लु पदमार्ग बारपाक सुलिकोट गा.पा.-१ र २ गोरखा ५००</w:t>
      </w:r>
      <w:r>
        <w:br/>
        <w:t>४६० पर्यटन तथा उद्योग कार्यालय, गोरखा ३११५९ | प्रदेश (११.४.२२.२९२४ शिवालय मन्दिर निर्माण योजना, अजिरकोट गा.पा.-५, गोरखा ५००</w:t>
      </w:r>
      <w:r>
        <w:br/>
      </w:r>
      <w:r>
        <w:lastRenderedPageBreak/>
        <w:t>४६१ पर्यटन तथा उद्योग कार्यालय, गोरखा ३११५९ | प्रदेश (११.४.२२.२९२६ सिद्ध लखन थापा पार्क निर्माण,शहिद लखन गाउँपालिका-२ गोरखा ५००</w:t>
      </w:r>
      <w:r>
        <w:br/>
        <w:t>४६२ (पर्यटन तथा उच्चोग कार्यालय, गोरखा ३११५९ | प्रदेश (११.४.२२.२९२८ |सोती पुलबाट थलचोक पात्ले हुँद तिनसरे गुम्बा पर्यटन पदमार्ग निर्माण, आरुघाट गा.पा.-२, गोरखा ५००</w:t>
      </w:r>
      <w:r>
        <w:br/>
        <w:t>४६३ पर्यटन तथा उच्चोग कार्यालय, गोरखा ३११५९ प्रदेश (११.४.२२.३०२२ ।गाग्रेडाँडा श्रीनाथकोट श्रीनाथ मण्डली पदमार्ग, सिरानचोक ५, १०००</w:t>
      </w:r>
      <w:r>
        <w:br/>
        <w:t>४६४ पर्यटन तथा उच्योग कार्यालय, गोरखा ३११५९ | प्रदेश (११.४.२२.३०२४ नारायण पोखरेल प्रतिष्ठान स्मृती पार्क एवं स्मारक निर्माण, भिमसेन ५ १०००</w:t>
      </w:r>
      <w:r>
        <w:br/>
        <w:t>४६५ पर्यटन तथा उद्योग कार्यालय, गोरखा ३११५९ प्रदेश (११.४.२२.३०२९ अन्नपूर्ण मन्दिर पूर्वाधार बिस्तार, पानपा १, गोरखा १०००</w:t>
      </w:r>
      <w:r>
        <w:br/>
        <w:t>४६६ पर्यटन तथा उद्योग कार्यालय, गोरखा ३११५९ प्रदेश (११.४.२२.३०३१ |गपटारदेखि कुवापानी अधुरो सिंढीबाटो निर्माण, गण्डकी २, गोरखा १०००</w:t>
      </w:r>
      <w:r>
        <w:br/>
        <w:t>४६७ पर्यटन तथा उद्योग कार्यालय, गोरखा ३११५९ | प्रदेश (११.४.२२.३०३२ चापाभञ्ज्याङ चण्डीथान सिडी निर्माण, पानपा २, गोरखा १०००</w:t>
      </w:r>
      <w:r>
        <w:br/>
        <w:t>४६८ पर्यटन तथा उद्योग कार्यालय, गोरखा ३११५९ प्रदेश (११.४.२२.३०३५ वडा कार्यालयबाट सिद्ध लखन थापा सम्म पदमार्ग निर्माण, शहीदलखन १, गोरखा १०००</w:t>
      </w:r>
      <w:r>
        <w:br/>
        <w:t>४६९ पर्यटन तथा उद्योग कार्यालय, गोरखा ३११५९ प्रदेश (११.४.२२.३०३६ ताक्लेनान माम्चेडाँडा पदमार्ग, बारपाक, गोरखा १०००</w:t>
      </w:r>
      <w:r>
        <w:br/>
        <w:t>४७० पर्यटन तथा उद्योग कार्यालय, गोरखा ३११५९ | प्रदेश (११.४.२२.३०३८ चामे छहरा पदमार्ग अजिरकोट १ घ्याच्चोक, गोरखा १०००</w:t>
      </w:r>
      <w:r>
        <w:br/>
        <w:t>४७१ पर्यटन तथा उद्योग कार्यालय, गोरखा ३११५९ | प्रदेश (११.४.२२.३०४० |आरुबोट श्रीनाथ मण्डली पर्यटकीय पदमार्ग, सिरानचोक ७, गोरखा १०००</w:t>
      </w:r>
      <w:r>
        <w:br/>
        <w:t>४७२ पर्यटन तथा उद्योग कार्यालय, गोरखा ३११५९ | प्रदेश (११.४.२२.३०४१ |मनकामना मन्दिर र केवलकारमा पर्यटन सुचना डिजिटल बोड निर्माण (उवासंघ।, गोरखा १०००</w:t>
      </w:r>
      <w:r>
        <w:br/>
        <w:t>४७३ पर्यटन तथा उच्योग कार्यालय, गोरखा ३११५९ प्रदेश (११.४.२२.३०४२ |लखनकिल्ला पर्यटन पूर्वाधार निर्माण, शहीदलखन, गोरखा १०००</w:t>
      </w:r>
      <w:r>
        <w:br/>
        <w:t>४७४ पर्यटन तथा उच्चोग कार्यालय, गोरखा ३११५९ | प्रदेश (११.४.२२.३०४४ |इलम प्रशिक्षण केन्द्रको पूर्वधार निर्माण गोनपा ६ (उवासंघ, गोरखा) (उद्योग तर्फ), गोरखा १०००</w:t>
      </w:r>
      <w:r>
        <w:br/>
        <w:t>४७५ पर्यटन तथा उद्योग कार्यालय, गोरखा ३११५९ प्रदेश (११.४.२२.३०४५ वारपाक खुम्चे गुम्बा, निर्माण, बारपाक सुलीकोट १, गोरखा १०००</w:t>
      </w:r>
      <w:r>
        <w:br/>
        <w:t>४७६ पर्यटन तथा उद्योग कार्यालय, गोरखा ३११५९ प्रदेश (११.४.२२.३०४७ |लिगलिग राईनास पदमार्ग पालुङ्गटार,गोरखा १०००</w:t>
      </w:r>
      <w:r>
        <w:br/>
        <w:t>४७७ पर्यटन तथा उच्चोग कार्यालय, गोरखा ३११५९ | प्रदेश (११.४.२२.३०४८ |झांका गुफा मर्मत संभार, गोरखा नपा ३ नारेश्वर, गोरखा ७००</w:t>
      </w:r>
      <w:r>
        <w:br/>
      </w:r>
      <w:r>
        <w:lastRenderedPageBreak/>
        <w:t>४७८ पर्यटन तथा उच्चोग कार्यालय, गोरखा ३११५९ | प्रदेश (११.४.२२.३०५० श्यामसुन्दर स्मृती प्रतिष्ठान पार्क एवं खुल्ला व्यायमशाला निर्माण, गोरखा ६, गोरखा ७००</w:t>
      </w:r>
      <w:r>
        <w:br/>
      </w:r>
      <w:r>
        <w:br/>
        <w:t>पृष्ठ१७</w:t>
      </w:r>
      <w:r>
        <w:br/>
      </w:r>
      <w:r>
        <w:br/>
      </w:r>
    </w:p>
    <w:p w14:paraId="6A5A89EE" w14:textId="77777777" w:rsidR="00855DAB" w:rsidRDefault="00000000">
      <w:r>
        <w:br w:type="page"/>
      </w:r>
    </w:p>
    <w:p w14:paraId="2E6A5A29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४७९ पर्यटन तथा उद्योग कार्यालय, गोरखा ३११५९ | प्रदेश (११.४.२२.३०५२ |खरिबोटबाट चेपे मरणघाट जाने बाटो निर्माण, गोरखा ६००</w:t>
      </w:r>
      <w:r>
        <w:br/>
        <w:t>४८० पर्यटन तथा उद्योग कार्यालय, गोरखा ३११५९ प्रदेश (११.४.२२.३०५३ |बुढीसागर ढकाल स्मृती पार्क निर्माण, सिरानचोक ७, गोरखा ५००</w:t>
      </w:r>
      <w:r>
        <w:br/>
        <w:t>४८१ पर्यटन तथा उद्योग कार्यालय, गोरखा ३११५९ प्रदेश (११.४.२२.३०५६ |अजिरकोट पर्यटन पदमार्गको जिर्ण काठेपुल मर्मत, अजिरकोट ३, गोरखा ५००</w:t>
      </w:r>
      <w:r>
        <w:br/>
        <w:t>४८२ (पर्यटन तथा उच्योग कार्यालय, गोरखा ३११५९ | प्रदेश (११.४.२२.३१०६ नार्कु दुधपोखरी पदमार्ग वडा नं २ अजिरकोट गोरखा ५००</w:t>
      </w:r>
      <w:r>
        <w:br/>
        <w:t>द३ (पर्यटन तथा उद्योग कार्यालय, गोरखा ३११५९ | प्रदेश (११.४.२२.३१०७ |आहाले डाडा पार्क निर्माण गोरखा-९ ५००</w:t>
      </w:r>
      <w:r>
        <w:br/>
        <w:t>४८४ (पर्यटन तथा उद्योग कार्यालय, गोरखा ३११५९ | प्रदेश [११.४.२२.३१४९ आममयुङ देखि विमारवोट हुँदै राम्चे पदमार्ग अजिरकोट ५ गोरखा ५००</w:t>
      </w:r>
      <w:r>
        <w:br/>
        <w:t>४८५ पर्यटन तथा उद्योग कार्यालय, गोरखा ३११५९ प्रदेश (११.४.२२.३१६९ |गिलिङ गाउँपानी ट्याङ्कीदेखि कुवरडाँडा गोरेटो आरुघाट ७ गोरखा ५००</w:t>
      </w:r>
      <w:r>
        <w:br/>
        <w:t>४८६ पर्यटन तथा उद्योग कार्यालय, लमजुङ २२५२२ प्रदेश (२.७.२५.२७० कोशेली घर स्थापना र सञ्चालन ५००</w:t>
      </w:r>
      <w:r>
        <w:br/>
        <w:t>४८७ पर्यटन तथा उच्चोग कार्यालय, लमजुङ ३११५९ | प्रदेश (११.४.२२.२७३९ |डाडा गाउँ देखी बहरा पोखरी पदमार्ग( डाडाँ गाउ भाचोक खण्ड) बेसिशहर न पा-१० लम्जुङ १५००</w:t>
      </w:r>
      <w:r>
        <w:br/>
        <w:t>दद (पर्यटन तथा उच्चोग कार्यालय, लमजुङ ३११५९ | प्रदेश (११.४.२२.२७४२ |मदन आश्रीत स्मृति पार्क,बेसिशहर नगरपालिका-११,लम्जुङ्ग १०००</w:t>
      </w:r>
      <w:r>
        <w:br/>
        <w:t>४८९ पर्यटन तथा उच्चोग कार्यालय, लमजुङ ३११५९ प्रदेश (११.४.२२.२७४४ पञ्जेडाँडा कालिका मन्दिर मर्मत सम्भार तथा पूर्वाधार थप, राईनास २, लम्जुङ ५००</w:t>
      </w:r>
      <w:r>
        <w:br/>
        <w:t>४९० पर्यटन तथा उद्योग कार्यालय, लमजुङ ३११५९ प्रदेश (११.४.२२.२७४५ |सम्बो छ्योलिङ गुम्बा मर्स्याङदि -१ लमजुङ १०००</w:t>
      </w:r>
      <w:r>
        <w:br/>
        <w:t>४९१ पर्यटन तथा उद्योग कार्यालय, लमजुङ ३११५९ प्रदेश (११.४.२२.२७४६ |उलिकोट संरक्षण दुधपोखरी -६ लम्जुङ १०००</w:t>
      </w:r>
      <w:r>
        <w:br/>
        <w:t>४९२ पर्यटन तथा उच्चोग कार्यालय, लमजुङ ३११५९ | प्रदेश (११.४.२२.२७५० विपि स्मृति पारक निर्माण सुन्दरबजार-१० १०००</w:t>
      </w:r>
      <w:r>
        <w:br/>
        <w:t>४९३ पर्यटन तथा उच्चोग कार्यालय, लमजुङ ३११५९ प्रदेश (११.४.२२.२७५५ |बज्ये क्रस्यो मन्दिर तथा गोरेटो बाटो स्तरोन्नति - क्व्होलोसोथर -९. ५००</w:t>
      </w:r>
      <w:r>
        <w:br/>
        <w:t>४९४ पर्यटन तथा उच्चोग कार्यालय, लमजुङ ३११५९ | प्रदेश (११.४.२२.२७५९ तिवा छोम्वो गुम्बा बवन निर्माण-राइनास-६ लमजुङ १०००</w:t>
      </w:r>
      <w:r>
        <w:br/>
        <w:t>४९५ पर्यटन तथा उद्योग कार्यालय, लमजुङ ३११५९ प्रदेश (११.४.२२.२७६२ |करापु बसपार्कबाट गाउँ जाने बाटो -मध्यनेपाल-८, लमजुङ ५००</w:t>
      </w:r>
      <w:r>
        <w:br/>
      </w:r>
      <w:r>
        <w:lastRenderedPageBreak/>
        <w:t>४९६ पर्यटन तथा उच्चोग कार्यालय, लमजुङ ३११५९ | प्रदेश (११.४.२२.२७६४ ।ाम्राङ बहुउदेश्यिय सामुदायिक सुचना केन्द्र तथा संग्रहालय निर्माण- क्व्होलोसोथर-८ २०००</w:t>
      </w:r>
      <w:r>
        <w:br/>
        <w:t>४९७ पर्यटन तथा उद्योग कार्यालय, लमजुङ ३११५९ | प्रदेश (११.४.२२.२७६७ ।|खजेदुरा स्मृति पार्क स्तरोन्नति-सुन्दरबजार-३ लमजुङ १५००</w:t>
      </w:r>
      <w:r>
        <w:br/>
        <w:t>४९८ पर्यटन तथा उच्चोग कार्यालय, लमजुङ ३११५९ | प्रदेश (११.४.२२.२७६९ राष्ट्रपति पार्कदेखि देविस्थान मन्दिर जाने पदमार्ग निर्माण-मर्स्याङदि- लमजुङ १०००</w:t>
      </w:r>
      <w:r>
        <w:br/>
        <w:t>४९९ पर्यटन तथा उच्चोग कार्यालय, लमजुङ ३११५९ | प्रदेश (११.४.२२.२७७० |रक गार्डेन खानिगाउँ होमस्टे स्तरोन्नति- मर्स्याङदी-५ लमजुङ १०००</w:t>
      </w:r>
      <w:r>
        <w:br/>
        <w:t>५०० (पर्यटन तथा उद्योग कार्यालय, लमजुङ ३११५९ | प्रदेश (११.४.२२.२७७१ क्षेत्र सिङ हिमालय दुवार गाउँ तमु सङग्रहालय मर्मत संभार दोर्दि-८ लमजुङ १०००</w:t>
      </w:r>
      <w:r>
        <w:br/>
        <w:t>५०१ (पर्यटन तथा उद्योग कार्यालय, लमजुङ ३११५९ | प्रदेश (११.४.२२.२७७४ कालिका मन्दिर जाने सिंढि तथा रेलिङ मर्मत तथा निर्माण पदमार्ग बेसिसहर न. पा.-१, लम्जुङ्ग ५००</w:t>
      </w:r>
      <w:r>
        <w:br/>
        <w:t>५०२ (पर्यटन तथा उद्योग कार्यालय, लमजुङ ३११५९ | प्रदेश (११.४.२२.२७७५ |मगरको घरबाट जोशि गाउँ हुँद वि.क. गाउँ जाने पदमार्ग बेसिसहर न. पा.-१, लम्जुङ्ग ५००</w:t>
      </w:r>
      <w:r>
        <w:br/>
        <w:t>५०३ पर्यटन तथा उद्योग कार्यालय, लमजुङ ३११५९ | प्रदेश (११.४.२२.२७७६ |लाम्चे पदमार्ग मध्यनेपाल न. पा.-१, लम्जुङ्ग ५००</w:t>
      </w:r>
      <w:r>
        <w:br/>
        <w:t>५०४ (पर्यटन तथा उद्योग कार्यालय, लमजुङ ३११५९ प्रदेश [११.४.२२.२७७९ पाङ्ग्रे खोल्सो बुढाथोकी गाउँ हुँदै माछापुच्छ्रे भवन सम्म जाने पदमार्ग बेसिसहर न पा-१, लम्जुङ्ग ५००</w:t>
      </w:r>
      <w:r>
        <w:br/>
        <w:t>५०५ (पर्यटन तथा उद्योग कार्यालय, लमजुङ ३११५९ प्रदेश (११.४.२२.२७८१ आन्तरीक भुजुङ गाँउ भित्रको पदमार्ग निर्माण क्ञ्होलासोथर गा. पा. .-४ लमजुङ्ग ५००</w:t>
      </w:r>
      <w:r>
        <w:br/>
        <w:t>५०६ पर्यटन तथा उद्योग कार्यालय, लमजुङ ३११५९ | प्रदेश (११.४.२२.२८०३ | कर्म म्हिग्युलिङ गुम्वा स्तरोन्नती कह्ोलासोथार गा. पा. -५ लमजुङ ५००</w:t>
      </w:r>
      <w:r>
        <w:br/>
        <w:t>५०७ पर्यटन तथा उद्योग कार्यालय, लमजुङ ३११५९ | प्रदेश (११.४.२२.२८०५ ।खासुर बेसी गुम्वा स्तरोन्नती बेसीशहर न. पा.-पदमार्ग, बेसिशहर नगरपालिका-१०,लमजुङ ५००</w:t>
      </w:r>
      <w:r>
        <w:br/>
        <w:t>५०५८ [पर्यटन तथा उच्चोग कार्यालय, लमजुङ ३११५९ | प्रदेश (११.४.२२.२८०८ पावर हाउसबाट गारीशंकर मन्दिर जाने पदमार्ग निर्माण मध्यनेपाल न.पा.-७ लमजुङ ५००</w:t>
      </w:r>
      <w:r>
        <w:br/>
        <w:t>५०९ (पर्यटन तथा उद्योग कार्यालय, लमजुङ ३११५९. प्रदेश [११.४.२२.२८०९ करापूपोखरी थोक गेरीटोल सिढि पदमार्ग निर्माण मध्यनेपाल न.पा.-८ लमजुङ ५००</w:t>
      </w:r>
      <w:r>
        <w:br/>
        <w:t>५१० (पर्यटन तथा उद्योग कार्यालय, लमजुङ ३११५९ प्रदेश (११.४.२२.२८१० |काउलेपानि होमस्टे पार्क स्तरोन्नति बेसिशहर न. पा.-३ लमजुङ ५००</w:t>
      </w:r>
      <w:r>
        <w:br/>
        <w:t>५११ (पर्यटन तथा उद्योग कार्यालय, लमजुङ ३११५९ | प्रदेश (११.४.२२.२८१४ [तान्द्राङ कोट परिसर स्तरोन्नती सुन्दरबजार न.पा.-४ लमजुङ ५००</w:t>
      </w:r>
      <w:r>
        <w:br/>
      </w:r>
      <w:r>
        <w:br/>
        <w:t>पृष्ठ१०</w:t>
      </w:r>
      <w:r>
        <w:br/>
      </w:r>
      <w:r>
        <w:lastRenderedPageBreak/>
        <w:br/>
      </w:r>
    </w:p>
    <w:p w14:paraId="4111A38C" w14:textId="77777777" w:rsidR="00855DAB" w:rsidRDefault="00000000">
      <w:r>
        <w:br w:type="page"/>
      </w:r>
    </w:p>
    <w:p w14:paraId="5CBC04BB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कार्यक्रम कोड कार्यक्रम विवरण | रकम |</w:t>
      </w:r>
      <w:r>
        <w:br/>
        <w:t>५१२ पर्यटन तथा उद्योग कार्यालय, लमजुङ ३११५९ | प्रदेश (११.४.२२.२८३२ |गगुवा ठुलोपोखरी भक्ती पार्क राईनासकोट मिनि ग्रेटवाल पदमार्ग राईनास ९ लमजुङ ५००</w:t>
      </w:r>
      <w:r>
        <w:br/>
        <w:t>५१३ (पर्यटन तथा उद्योग कार्यालय, लमजुङ ३११५९ प्रदेश (११.४.२२.२८४० ।भुश्मे-काल्मेडाँडा -चित्रेडाँडा बार्हपोखरी पर्यटकिय पदमार्ग निर्माण ५००</w:t>
      </w:r>
      <w:r>
        <w:br/>
        <w:t>५१४ पर्यटन तथा उद्योग कार्यालय, लमजुङ ३११५९ प्रदेश (११.४.२२.२८४७ भोटिखोला थुम्की पदमार्ग स्तरोन्नती सुन्दरबजार न. पा.-४ लमजुङ ५००</w:t>
      </w:r>
      <w:r>
        <w:br/>
        <w:t>५१५ [पर्यटन तथा उच्चोग कार्यालय, लमजुङ ३११५९ | प्रदेश (११.४.२२.२८५१ |मध्य पहाडी लोकमार्गको डुम्रे खोला देखी घितालगाउँ जाने पदमार्ग राईनास-८ लमजुङ ५००</w:t>
      </w:r>
      <w:r>
        <w:br/>
        <w:t>५१६ पर्यटन तथा उद्योग कार्यालय, लमजुङ ३११५९ प्रदेश (११.४.२२.२८५६ ।सिमेभुमे पदमार्ग मध्य नेपाल न .पा.-८ लमजुङ ५००</w:t>
      </w:r>
      <w:r>
        <w:br/>
        <w:t>५१७ पर्यटन तथा उद्योग कार्यालय, लमजुङ ३११५९ | प्रदेश [११.४.२२.२८६० सिमे गाउँ हुदै लिपिलेक सम्म पदमार्ग दोर्दी ६-लमजुङ ५००</w:t>
      </w:r>
      <w:r>
        <w:br/>
        <w:t>५१८ (पर्यटन तथा उद्योग कार्यालय, लमजुङ ३११५९. प्रदेश (११.४.२२.२८६६ |कोम्रे डाँडा मेम पोखरी उखण्ड पदमार्ग, दोर्दी-७, लमजुङ ५००</w:t>
      </w:r>
      <w:r>
        <w:br/>
        <w:t>५१९ पर्यटन तथा उद्योग कार्यालय, लमजुङ ३११५९ प्रदेश (११.४.२२.२८६९ |गहते कालिका मन्दिर पूर्वाधार निर्माण, सुन्दरबजार न.पा.-५, लमजुङ ५००</w:t>
      </w:r>
      <w:r>
        <w:br/>
        <w:t>५२० पर्यटन तथा उच्चोग कार्यालय, लमजुङ ३११५९ | प्रदेश [११.४.२२.२८७१ त्रिवेणीघाम महादेव मन्दिर पूर्वाधार निर्माण, वेशिशहर न.पा.-११, लमजुङ ५००</w:t>
      </w:r>
      <w:r>
        <w:br/>
        <w:t>५२१ [पर्यटन तथा उद्योग कार्यालय, लमजुङ ३११५९ | प्रदेश (११.४.२२.२८७४ [तिलक स्मृति पार्क निर्माण, सुन्दरबजार २, लमजुङ ५००</w:t>
      </w:r>
      <w:r>
        <w:br/>
        <w:t>५२२ पर्यटन तथा उद्योग कार्यालय, लमजुङ ३११५९ प्रदेश (११.४.२२.२८७५ |गाउँ शहर चण्डीस्थान पर्यटक वसपार्क,लमजुङ ५००</w:t>
      </w:r>
      <w:r>
        <w:br/>
        <w:t>५२३ (पर्यटन तथा उद्योग कार्यालय, लमजुङ ३११५९ प्रदेश (११.४.२२.२८७७ ।|गिलुङ्ग पुर्को डाँडा पर्यटकीय पूर्वाधार निर्माण क्वहोलासोथार गा.पा.-९ लमजुङ ५००</w:t>
      </w:r>
      <w:r>
        <w:br/>
        <w:t>५२४ पर्यटन तथा उद्योग कार्यालय, लमजुङ ३११५९ प्रदेश (११.४.२२.२८८१ जगत तातोपानी कुण्ड धार्मिक मस्याङदी ४ लमजुङ ५००</w:t>
      </w:r>
      <w:r>
        <w:br/>
        <w:t>५२५ [पर्यटन तथा उच्चोग कार्यालय, लमजुङ ३११५९ | प्रदेश (११.४.२२.२८८५ |डा. हर्क गुरुङ्ग समाधिस्थल पार्क, मर्स्याङ्दी गा.पा.-७, लमजुङ ५००</w:t>
      </w:r>
      <w:r>
        <w:br/>
        <w:t>५२६ [पर्यटन तथा उच्चोग कार्यालय, लमजुङ ३११५९ | प्रदेश (११.४.२२.२८८८ |तारेकेशेवर शिवालय मन्दिर पूर्वाधार निर्माण सुन्दरबजार न पा -९ लमजुङ ५००</w:t>
      </w:r>
      <w:r>
        <w:br/>
        <w:t>५२७ पर्यटन तथा उद्योग कार्यालय, लमजुङ ३११५९ प्रदेश (११.४.२२.२८८९ नाथरशेरा दाम्राङ लिपे नाटाचे उखण्ड मेमेपोखरी बाहपोखरी पर्यटन पदमार्ग दोर्दी गा पा- लमजुङ ५००</w:t>
      </w:r>
      <w:r>
        <w:br/>
      </w:r>
      <w:r>
        <w:lastRenderedPageBreak/>
        <w:t>५२८ (पर्यटन तथा उद्योग कार्यालय, लमजुङ ३११५९ प्रदेश (११.४.२२.२८९२ |बोराङ खोला चेपेघाटमा पार्क निर्माण राईनास १, लमजुङ ५००</w:t>
      </w:r>
      <w:r>
        <w:br/>
        <w:t>५२९ [पर्यटन तथा उद्योग कार्यालय, लमजुङ ३११५९ | प्रदेश (११.४.२२.२८९५ |भुमलिचोक लिपे पदमार्ग निर्माण दुधपोखरी गाउँपालिका-२,लमजुङ ५००</w:t>
      </w:r>
      <w:r>
        <w:br/>
        <w:t>५३० पर्यटन तथा उद्योग कार्यालय, लमजुङ ३११५९ | प्रदेश (११.४.२२.२८९७ रोयल गोरखा ट्रेल (क्होम्म्र डाँडा देखि पले डाँडासम्म पदमार्ग निर्माण, क्वहोलासोथार गा.पा.-६, लमजुङ ५००</w:t>
      </w:r>
      <w:r>
        <w:br/>
        <w:t>५३१ पर्यटन तथा उद्योग कार्यालय, लमजुङ ३११५९ प्रदेश (११.४.२२.२९०५ लम्जुङ्ग दरवारक्षेत्र प्रवर्धन कार्यक्रम गाउँसहर,बेसिशहर नगरपालिका-३,लमजुङ ५००</w:t>
      </w:r>
      <w:r>
        <w:br/>
        <w:t>५३२ पर्यटन तथा उद्योग कार्यालय, लमजुङ ३११५९ प्रदेश ॥११.४.२२.२९०७ |सरदार भक्ति थापा जन्मस्थल पार्क, मस्याङ्दी गा.पा.-३, लमजुङ ५००</w:t>
      </w:r>
      <w:r>
        <w:br/>
        <w:t>५३३ पर्यटन तथा उद्योग कार्यालय, लमजुङ ३११५९ | प्रदेश (११.४.२२.२९०९ |सुलिकोट पर्यटन पूर्वाधार निर्माण क्ब्होलासोथर १ लमजुङ ५००</w:t>
      </w:r>
      <w:r>
        <w:br/>
        <w:t>५३४ (पर्यटन तथा उच्चोग कार्यालय, लमजुङ ३११५९ | प्रदेश |११.४.२२.२९११ घडेरी देवी मन्दिरमा पूर्वाधार निर्माण, राईनास १,लमजुङ ५००</w:t>
      </w:r>
      <w:r>
        <w:br/>
        <w:t>५३५ [पर्यटन तथा उच्चोग कार्यालय, लमजुङ ३११५९ | प्रदेश (११.४.२२.२९१३ किरिन्चे झरनामा पर्यटन पूर्वाधार निर्माण, सुन्दरबजार न.पा.-४, लमजुङ ५००</w:t>
      </w:r>
      <w:r>
        <w:br/>
        <w:t>५३६ [पर्यटन तथा उद्योग कार्यालय, लमजुङ ३११५९ | प्रदेश (११.४.२२.२९२५ पातले देवि मन्दिर पूर्वाधार निर्माण दुधपोखरी गा. पा. १, लमजुङ ५००</w:t>
      </w:r>
      <w:r>
        <w:br/>
        <w:t>५३७ पर्यटन तथा उद्योग कार्यालय, लमजुङ ३११५९ प्रदेश (११.४.२२.२९२७ |बिम्दा गाउँ देविथान पदमार्ग निर्माण, बेशिशहर-९, लमजुङ ५००</w:t>
      </w:r>
      <w:r>
        <w:br/>
        <w:t>५३८ पर्यटन तथा उद्योग कार्यालय, लमजुङ ३११५९ | प्रदेश (११.४.२२.३१३९ |छहराछाँगो पर्यटन प्रवर्दन सुन्दरबजार ४ लमजुङ ५००</w:t>
      </w:r>
      <w:r>
        <w:br/>
        <w:t>५३९ [पर्यटन तथा उद्योग कार्यालय, लमजुङ ३११५९ | प्रदेश (११.४.२२.३१४० |इस्लमि इलमि मदरसा भवन स्तरोन्नति -राइनास-८ लमजुङ ५००</w:t>
      </w:r>
      <w:r>
        <w:br/>
        <w:t>५४० पर्यटन तथा उच्चोग कार्यालय, लमजुङ ३११५९ | प्रदेश (११.४.२२.३१४२ फुलुङ घिरिङ गुम्बा निर्माण -दुधपोखरि-३, लमजुङ ५००</w:t>
      </w:r>
      <w:r>
        <w:br/>
        <w:t>५४१ [पर्यटन तथा उच्चोग कार्यालय, लमजुङ ३११५९ | प्रदेश (११.४.२२.३१४३ पिमा छोलिङ बाध्द गुम्बा मर्मत मध्यनपाल-७ लमजुङ १०००</w:t>
      </w:r>
      <w:r>
        <w:br/>
        <w:t>५४२ (पर्यटन तथा उद्योग कार्यालय, लमजुङ ३११५९ प्रदेश (११.४.२२.३१४४ |माहाबोधि धर्मचक्र दिप युनि समाज पुर्वाधार निर्माण-बेशिशहर-३ लमजुङ १०००</w:t>
      </w:r>
      <w:r>
        <w:br/>
        <w:t>५४३ पर्यटन तथा उद्योग कार्यालय, लमजुङ ३११५९ | प्रदेश (११.४.२२.३१४५ विपि स्मृति पार्क निर्माण-बेशिशहर -८ लमजुङ १०००</w:t>
      </w:r>
      <w:r>
        <w:br/>
        <w:t>५४४ [पर्यटन तथा उद्योग कार्यालय, लमजुङ ३११५९ | प्रदेश (११.४.२२.३१४७ |इशानेशवर महादेव मर्मत मध्यनेपाल -७ लमजुङ ५००</w:t>
      </w:r>
      <w:r>
        <w:br/>
      </w:r>
      <w:r>
        <w:lastRenderedPageBreak/>
        <w:br/>
        <w:t>पृष्ठ१९</w:t>
      </w:r>
      <w:r>
        <w:br/>
      </w:r>
      <w:r>
        <w:br/>
      </w:r>
    </w:p>
    <w:p w14:paraId="340E4FBA" w14:textId="77777777" w:rsidR="00855DAB" w:rsidRDefault="00000000">
      <w:r>
        <w:br w:type="page"/>
      </w:r>
    </w:p>
    <w:p w14:paraId="24156B96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५४५ पर्यटन तथा उद्योग कार्यालय, लमजुङ ३११५९ | प्रदेश (११.४.२२.३१४८ |समि भन्ज्याङ पोखरिथोक वाध्द गुम्बा निर्माण-मध्यनेपाल-५ , लमजुङ १०००</w:t>
      </w:r>
      <w:r>
        <w:br/>
        <w:t>५४६ पर्यटन तथा उद्योग कार्यालय, लमजुङ ३११५९ प्रदेश (११.४.२२.३१७१ श्री ३ कुष्माकार उपाध्याय घिमिरे स्मृति प्रतिष्ठान पार्क बेशिशहर-३ लमजुङ १५००</w:t>
      </w:r>
      <w:r>
        <w:br/>
        <w:t>५४७ पर्यटन तथा उद्योग कार्यालय, तनहुँ ३११३५ प्रदेश (११.६.१६.८ भानु न पाको चितिखोलादेखि पोखरासम्म पदमार्गको सम्भाव्यता अध्ययन तनँहु ५००</w:t>
      </w:r>
      <w:r>
        <w:br/>
        <w:t>५४८ पर्यटन तथा उद्योग कार्यालय, तनहुँ ३११५९ | प्रदेश (११.४.२२.२७०५ गर्गाश्रम मन्दिरमा पूर्वाधार निर्माण, देवघाट ५, तनहुँ १०००</w:t>
      </w:r>
      <w:r>
        <w:br/>
        <w:t>५४९ [पर्यटन तथा उद्योग कार्यालय, ३११५९ | प्रदेश (११.४.२२.२७०६ दर सामुदायिक होमस्टेमा पूर्वाधार निर्माण, घिरिङ १, पुटटार, तनहुँ १०००</w:t>
      </w:r>
      <w:r>
        <w:br/>
        <w:t>५५० पर्यटन तथा उद्योग कार्यालय, तनहुँ ३११५९ | प्रदेश [११.४.२२.२७०७ | गोरखनाथ मन्दिर पूर्वाधार निर्माण व्यास न पा-३ तनहुँ १०००</w:t>
      </w:r>
      <w:r>
        <w:br/>
        <w:t>५५१ (पर्यटन तथा उद्योग कार्यालय, तनहुँ ३११५९ प्रदेश (११.४.२२.२७०८ |शहिदबुद्ध सिह राना प्रतिष्ठान पूर्वाधार निर्माण भानु न पा-६ तनहुँ १०००</w:t>
      </w:r>
      <w:r>
        <w:br/>
        <w:t>५५२ पर्यटन तथा उद्योग कार्यालय, तनहुँ ३११५९ प्रदेश (११.४.२२.२७०९ आघिमूल पर्यटन पूर्वाधार निर्माण आबुग १ तनहुँ १०००</w:t>
      </w:r>
      <w:r>
        <w:br/>
        <w:t>५५३ पर्यटन तथा उद्योग कार्यालय, तनहुँ ३११५९ प्रदेश (११.४.२२.२७१० छाब्दि बाराही पार्क निर्माण व्यास -१४ छाब्दि तनहुँ १०००</w:t>
      </w:r>
      <w:r>
        <w:br/>
        <w:t>५५४ पर्यटन तथा उद्योग कार्यालय, तनहुँ ३११५९ | प्रदेश (११.४.२२.२७११ |छिम्केश्वरी पर्यटन पूर्वाधार निर्माण आबुखरेनि-५तनहुँ १०००</w:t>
      </w:r>
      <w:r>
        <w:br/>
        <w:t>५५५ पर्यटन तथा उद्योग कार्यालय, तनहुँ ३११५९ | प्रदेश (११.४.२२.२७१२ फुकुन्देधर मन्दिर निर्माण बन्दिपुर गा.पा- रतनहुँ १०००</w:t>
      </w:r>
      <w:r>
        <w:br/>
        <w:t>५५६ पर्यटन तथा उद्योग कार्यालय, तनहुँ ३११५९ प्रदेश (११.४.२२.२७१३ ।थानीमाई मन्दिर पर्यटकीय पूर्वाधार निर्माण, भानु न.पा.-७, तनहुँ १०००</w:t>
      </w:r>
      <w:r>
        <w:br/>
        <w:t>५५७ पर्यटन तथा उद्योग कार्यालय, तनहुँ ३११५९ प्रदेश (११.४.२२.२७१४ बन्दिपुर बजारमा ढुङ्गा छपनी बन्दीपुर गा.प-२ र ४ तनहुँ १०००</w:t>
      </w:r>
      <w:r>
        <w:br/>
        <w:t>५५८ पर्यटन तथा उद्योग कार्यालय, तनहुँ ३११५९ | प्रदेश (११.४.२२.२७१५ दिविडाडा पार्क निर्माण मन्दिर पूर्वाधार निर्माण व्यास न पा-१० तनहँ ५००</w:t>
      </w:r>
      <w:r>
        <w:br/>
        <w:t>५५९ पर्यटन तथा उद्योग कार्यालय, तनहुँ ३११५९ | प्रदेश (११.४.२२.२७१६ |मगरगाउँ - चिसापानी धारा - ठुलोखोला पदमार्ग - भानु नपा वडा न १०, तनहुँ ५००</w:t>
      </w:r>
      <w:r>
        <w:br/>
        <w:t>५६० पर्यटन तथा उद्योग कार्यालय, तनहुँ ३११५९ | प्रदेश (११.४.२२.२७१७ मनकामना आश्रम पूर्वाधार निर्माण व्यास न पा-११ तनहुँ ५००</w:t>
      </w:r>
      <w:r>
        <w:br/>
      </w:r>
      <w:r>
        <w:lastRenderedPageBreak/>
        <w:t>५६१ (पर्यटन तथा उद्योग कार्यालय, तनहुँ ३११५९ प्रदेश (११.४.२२.२७१८ ।राणभुक्तेश्वर महादेव मन्दिर पूर्वाधार निर्माण भानु न पा-१२ तनहुँ ५००</w:t>
      </w:r>
      <w:r>
        <w:br/>
        <w:t>५६२ पर्यटन तथा उद्योग कार्यालय, तनहुँ ३११५९ | प्रदेश (११.४.२२.२७१९ राम युम्की पार्क निर्माण व्यास न पा-११ तनहूँ ५००</w:t>
      </w:r>
      <w:r>
        <w:br/>
        <w:t>५६३ [पर्यटन तथा उद्योग कार्यालय, तनहुँ ३११५९ | प्रदेश (११.४.२२.२७२१ | किसोर बाध्द विहारअघुरो योजना सम्पन्न घिरिङ गा.पा-१ तनहुँ ५००</w:t>
      </w:r>
      <w:r>
        <w:br/>
        <w:t>५६४ [पर्यटन तथा उद्योग कार्यालय, तनहुँ ३११५९ | प्रदेश (११.४.२२.२७९८ |कोटवराही मन्दिर पार्क निर्माण भिमाद न.पा-२ तनहुँ ५००</w:t>
      </w:r>
      <w:r>
        <w:br/>
        <w:t>५६५ [पर्यटन तथा उद्योग कार्यालय, तनहुँ ३११५९. प्रदेश (११.४.२२.२८१६ छाब्दि बाराही मन्दिर अधुरो योजना भिमाद न.पा-२ तनहुँ ५००</w:t>
      </w:r>
      <w:r>
        <w:br/>
        <w:t>५६६ पर्यटन तथा उद्योग कार्यालय, तनहुँ ३११५९ | प्रदेश (११.४.२२.२८१९ |पिगलडाँडा पर्यटन पार्क निर्माण भिमाद न.पा-७ तनहुँ ५००</w:t>
      </w:r>
      <w:r>
        <w:br/>
        <w:t>५६७ पर्यटन तथा उद्योग कार्यालय, तनहुँ ३११५९ | प्रदेश (११.४.२२.२८२१ |माहामृन्त्युन्जय धाम तारवार योजना घिरिङ गा.पा-१ तनहुँ ५००</w:t>
      </w:r>
      <w:r>
        <w:br/>
        <w:t>५६८ [पर्यटन तथा उद्योग कार्यालय, तनहुँ ३११५९ | प्रदेश (११.४.२२.२८२४ विश्वशान्ति बाध्द विहार स्तुप निर्माण भिमाद न.पा-६ तनहुँ ५००</w:t>
      </w:r>
      <w:r>
        <w:br/>
        <w:t>५६९ [पर्यटन तथा उद्योग कार्यालय, ३११५९ | प्रदेश (११.४.२२.२८२६ शिवालय मन्दिर पूर्वाधार निर्माण भिमाद न.पा-७ तनहुँ ५००</w:t>
      </w:r>
      <w:r>
        <w:br/>
        <w:t>५७० पर्यटन तथा उद्योग कार्यालय, ३११५९ | प्रदेश (११.४.२२.२८२८ |शहिद लालघ्वध पार्क म्याग्दे- ६, तनहुँ ५००</w:t>
      </w:r>
      <w:r>
        <w:br/>
        <w:t>५७१ (पर्यटन तथा उद्योग कार्यालय, तनहुँ ३११५९ | प्रदेश (११.४.२२.२८३० |अकला मन्दिर धर्मशाला निर्माण, म्याग्दे गा.पा.-६, तनहुँ ५००</w:t>
      </w:r>
      <w:r>
        <w:br/>
        <w:t>५७२ पर्यटन तथा उद्योग कार्यालय, तनहुँ ३११५९ | प्रदेश (११.४.२२.२८३१ |अकलादेवि मन्दिर स्तरोन्नती , म्याग्दे गा.पा-३, तनहुँ ५००</w:t>
      </w:r>
      <w:r>
        <w:br/>
        <w:t>५७३ पर्यटन तथा उद्योग कार्यालय, तनहुँ ३११५९ | प्रदेश (११.४.२२.२८३३ गुर्धुमकोट स्तरोन्नती, शुक्लागण्डकी न.पा-१०, तनहुँ ५००</w:t>
      </w:r>
      <w:r>
        <w:br/>
        <w:t>५७४ पर्यटन तथा उद्योग कार्यालय, तनहुँ ३११५९ | प्रदेश (११.४.२२.२८३४ |गोकुल पार्क पर्यटन भवन निर्माण , शुक्लागण्डकी न.पा-११, तनहुँ ५००</w:t>
      </w:r>
      <w:r>
        <w:br/>
        <w:t>५७५ पर्यटन तथा उद्योग कार्यालय, तनहुँ ३११५९ | प्रदेश (११.४.२२.२८३५ [तिनखोले स्तरोन्नती , शुक्लागण्डकी न.पा-६, तनहुँ ५००</w:t>
      </w:r>
      <w:r>
        <w:br/>
        <w:t>५७६ पर्यटन तथा उद्योग कार्यालय, तनहुँ ३११५९ | प्रदेश (११.४.२२.२८३६ ।थप्रेककोट स्तरोन्नती , शुक्लागण्डकी न.पा-१, तनहुँ ५००</w:t>
      </w:r>
      <w:r>
        <w:br/>
        <w:t>५७७ पर्यटन तथा उद्योग कार्यालय, तनहुँ ३११५९ | प्रदेश (११.४.२२.२८३७ |भुजिकोट स्तरोन्नती , शुक्लागण्डकी न.पा-२, तनहुँ ५००</w:t>
      </w:r>
      <w:r>
        <w:br/>
      </w:r>
      <w:r>
        <w:br/>
      </w:r>
      <w:r>
        <w:lastRenderedPageBreak/>
        <w:t>पृष्टर</w:t>
      </w:r>
      <w:r>
        <w:br/>
      </w:r>
      <w:r>
        <w:br/>
      </w:r>
    </w:p>
    <w:p w14:paraId="64CD2B3D" w14:textId="77777777" w:rsidR="00855DAB" w:rsidRDefault="00000000">
      <w:r>
        <w:br w:type="page"/>
      </w:r>
    </w:p>
    <w:p w14:paraId="2E00A385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५७८ पर्यटन तथा उद्योग कार्यालय, तनहुँ ३११५९ | प्रदेश (११.४.२२.२८३८ ।राईपुरकोट स्तरोन्नती , शुक्लागण्डकी न.पा-११, तनहुँ ५००</w:t>
      </w:r>
      <w:r>
        <w:br/>
        <w:t>५७९ पर्यटन तथा उद्योग कार्यालय, तनहुँ ३११५९ प्रदेश (११.४.२२.२८४२ चन्द्रेखोला गढिमाई पदमार्ग, भानु १५००</w:t>
      </w:r>
      <w:r>
        <w:br/>
        <w:t>५८० (पर्यटन तथा उद्योग कार्यालय, तनहुँ ३११५९ | प्रदेश (११.४.२२.२८४४ |सारुगाउँ लामिछाने डाँडा पदमार्ग विश्वामस्थल, भानु १५००</w:t>
      </w:r>
      <w:r>
        <w:br/>
        <w:t>५५८१ (पर्यटन तथा उद्योग कार्यालय, तनहुँ ३११५९ | प्रदेश (११.४.२२.२८४६ | लक्ष्मीनारायण मन्दिर देवघाट-५, तनहुँ ५००</w:t>
      </w:r>
      <w:r>
        <w:br/>
        <w:t>५०८२ पर्यटन तथा उद्योग कार्यालय, ३११५९ | प्रदेश (११.४.२२.२८५० (पिपलटारस्थित विन्दवासिनी मन्दिर मर्मत सम्भार, म्याग्दे ४, तनहुँ ५००</w:t>
      </w:r>
      <w:r>
        <w:br/>
        <w:t>५५८३ [पर्यटन तथा उद्योग कार्यालय, तनहुँ ३११५९ | प्रदेश (११.४.२२.२८५३ कालिका शहिद शान्ति पार्क पूर्वाधार निर्माण व्यास न पा-४ तनहुँ ५००</w:t>
      </w:r>
      <w:r>
        <w:br/>
        <w:t>५०८४ (पर्यटन तथा उद्योग कार्यालय, तनहुँ ३११५९. प्रदेश (११.४.२२.२८५५ किटिया देखि म्यानुङकोट घर सम्म जाने पदमार्ग, घिरिङ गा.पा.-५, तनहुँ ५००</w:t>
      </w:r>
      <w:r>
        <w:br/>
        <w:t>५८५ पर्यटन तथा उद्योग कार्यालय, तनहुँ ३११५९ | प्रदेश (११.४.२२.२८५७ घिरीङ वाथोक देखी घिरीङ कोट दरवार सम्म पदमार्ग घिरिङ गा.पा-३,तनहुँ ५००</w:t>
      </w:r>
      <w:r>
        <w:br/>
        <w:t>५०८६ (पर्यटन तथा उद्योग कार्यालय, तनहुँ ३११५९ | प्रदेश [(११.४.२२.२८५९ |चुलिडाँडा पार्क तथा पूर्वाधार निर्माण बन्दीपुर गा.प-३ तनहुँ ५००</w:t>
      </w:r>
      <w:r>
        <w:br/>
        <w:t>५५८७ पर्यटन तथा उद्योग कार्यालय, तनहुँ ३११५९ प्रदेश (११.४.२२.२८६२ तिनखोले देवि मन्दिर देखि पोखरी गाउँ सम्म जाने पदमार्ग निर्माण, शुक्लाफाँट न.पा.-६, तनहुँ ५००</w:t>
      </w:r>
      <w:r>
        <w:br/>
        <w:t>५८५८ (पर्यटन तथा उद्योग कार्यालय, तनहुँ ३११५९ | प्रदेश [११.४.२२.२८६३ दिरै पर्यटन पूर्वाधार निर्माण ,घिरिङ गाँउपालिका-१ तनहुँ ५००</w:t>
      </w:r>
      <w:r>
        <w:br/>
        <w:t>५८९ पर्यटन तथा उद्योग कार्यालय, तनहुँ ३११५९ प्रदेश ११.४.२२.२८६५ शिव पञ्चायन मन्दिर पूर्वाधार निर्माण, घिरिङ-१ अत्रौली, तनहुँ ५००</w:t>
      </w:r>
      <w:r>
        <w:br/>
        <w:t>५९० पर्यटन तथा उद्योग कार्यालय, तनहुँ ३११५९ | प्रदेश (११.४.२२.२८६७ शुक्ला पार्क संरक्षण तथा स्तरउन्ती शुक्लागण्डकी न.पा-५,तनहुँ ५००</w:t>
      </w:r>
      <w:r>
        <w:br/>
        <w:t>५९१ (पर्यटन तथा उद्योग कार्यालय, तनहँ ३११५९ प्रदेश (११.४.२२.३०२५ बराही पर्यटकी फनपार्क जाने पदमार्ग निर्माण, व्यास १४, तनहुँ ५००</w:t>
      </w:r>
      <w:r>
        <w:br/>
        <w:t>५९२ पर्यटन तथा उद्योग कार्यालय, तनहुँ ३११५९ | प्रदेश (११.४.२२.३०२७ मिल्नुलुङ्ग होमस्टे पदमार्ग निर्माण, भिमाद ५ तनहुँ ५००</w:t>
      </w:r>
      <w:r>
        <w:br/>
        <w:t>५९३ पर्यटन तथा उद्योग कार्यालय, तनहुँ ३११५९. प्रदेश (११.४.२२.३०७७ जनज्योती क्याम्पस अधुरो पर्यटकीय पार्क निर्माण, भिमाद ६, तनहुँ ५००</w:t>
      </w:r>
      <w:r>
        <w:br/>
        <w:t>५९४ |पर्यटन तथा उद्योग कार्यालय, तनहुँ ३११५९ | प्रदेश ।(११.४.२२.३१०८ जामुने कोट पहरा पदमार्ग भानु तनँहु १०००</w:t>
      </w:r>
      <w:r>
        <w:br/>
      </w:r>
      <w:r>
        <w:lastRenderedPageBreak/>
        <w:t>५९५ [पर्यटन तथा उद्योग कार्यालय, तनहुँ ३११५९ | प्रदेश (११.४.२२.३१०९ |कोट पहरा रक कलाइम्बिङ पूर्वाधार निर्माण भानु तनँहु ५००</w:t>
      </w:r>
      <w:r>
        <w:br/>
        <w:t>५९६ |पर्यटन तथा उद्योग कार्यालय, तनहुँ ३११५९ | प्रदेश (११.४.२२.३११० विलबोट पानीको टयांकीदेखी ठूलोखोलासम्म पदमार्ग भानु-१०, तनँहु ५००</w:t>
      </w:r>
      <w:r>
        <w:br/>
        <w:t>५९७ पर्यटन तथा उद्योग कार्यालय, तनहुँ ३११५९ | प्रदेश (११.४.२२.३१११ ज्यामिरे माइ मन्दिरको पूर्वाधार निर्माण योजना क्रपिङ ६ तनहुँ ५००</w:t>
      </w:r>
      <w:r>
        <w:br/>
        <w:t>५९८ पर्यटन तथा उद्योग कार्यालय, तनहुँ ३११५९. प्रदेश (११.४.२२.३११२ तमू हिल पार्क निर्माण समिति शु. न. पा.-१२ ,तनहु ५००</w:t>
      </w:r>
      <w:r>
        <w:br/>
        <w:t>५९९ पर्यटन तथा उद्योग कार्यालय, तनहुँ ३११५९ | प्रदेश |(११.४.२२.३११३ शिघ्देशर टापु धार्मिक संरचना निर्माण- म्याग्दे -५ तनहु १०००</w:t>
      </w:r>
      <w:r>
        <w:br/>
        <w:t>६०० पर्यटन तथा उच्चोग कार्यालय, तनहुँ ३११५९ | प्रदेश (११.४.२२.३११४ |मुकुन्देशवरी मन्दिर दरबार निर्माण तथा संरक्षण-बन्दिपुर_२ तनहु ५००</w:t>
      </w:r>
      <w:r>
        <w:br/>
        <w:t>६०१ पर्यटन तथा उद्योग कार्यालय, तनहुँ ३११५९ | प्रदेश (११.४.२२.३११५ कान्छी बाराही झरना पुर्वाधार स्तरोन्नति- म्याग्दे-५ तनहु ५००</w:t>
      </w:r>
      <w:r>
        <w:br/>
        <w:t>६०२ पर्यटन तथा उद्योग कार्यालय, ३११५९ | प्रदेश (११.४.२२.३११६ गर्गेशवर संरक्षण क्रपिङ-५ तनहु ५००</w:t>
      </w:r>
      <w:r>
        <w:br/>
        <w:t>६०३ पर्यटन तथा उद्योग कार्यालय, ३११५९ | प्रदेश (११.४.२२.३१२५ |भुलभुले बाराही मन्दिर पर्यटकिय पूर्वाधार, शुक्लागण्डकी ३, तनहुँ ५००</w:t>
      </w:r>
      <w:r>
        <w:br/>
        <w:t>६०४ पर्यटन तथा उद्योग कार्यालय, ३११५९ प्रदेश (११.४.२२.३१२६ विन्धवासिनी तथा नवग्रह मन्दिर तथा पार्क निर्माण योजना, छाङ पिपलटार, म्याग्दे ४ तनहुँ ५००</w:t>
      </w:r>
      <w:r>
        <w:br/>
        <w:t>६०५ पर्यटन तथा उद्योग कार्यालय, ३११५९ | प्रदेश |११.४.२२.३१५९ |सोलीघोप्टे पर्टकीय पदमार्ग, देवघाट-४, तनहुँ ५००</w:t>
      </w:r>
      <w:r>
        <w:br/>
        <w:t>६०६ पर्यटन तथा उद्योग कार्यालय, ३११५९ प्रदेश (११.४.२२.२२८९ | डोनाताल जाने पर्यटकिय पदमार्ग नाचे , नासो गा.पा.-२, मनाङ १०००</w:t>
      </w:r>
      <w:r>
        <w:br/>
        <w:t>६०७ पर्यटन तथा उद्योग कार्यालय, ३११५९. प्रदेश (११.४.२२.२२९० तिम्रो देखी काज हुदै सृतिखोला निस्कने वैकल्पिक पर्यटन पदमार्ग नासो गा पा-६, मनाङ १०००</w:t>
      </w:r>
      <w:r>
        <w:br/>
        <w:t>६०८ पर्यटन तथा उद्योग कार्यालय, ३११५९ | प्रदेश [११.४.२२.२२९१ लाकेपा बैकल्पिक पर्यटकीय पदमार्ग (गा.पा.को चक्रिय पदमार्ग सँग जोड्ने) नासोङ गा.पा मानाङ १०००</w:t>
      </w:r>
      <w:r>
        <w:br/>
        <w:t>६०९ पर्यटन तथा उद्योग कार्यालय, ३११५९ | प्रदेश (११.४.२२.२२९२ मेता देखि नमक्या खर्क हुँद क्युपार पदमार्ग निर्माण तथा स्तरोन्ति, नार्पाभूमि २, मनाङ १०००</w:t>
      </w:r>
      <w:r>
        <w:br/>
        <w:t>६१० पर्यटन तथा उद्योग कार्यालय, ३११५९ | प्रदेश (११.४.२२.२२९३ अन्नपूर्ण सर्किट ट्रेल-थोराङ्‌ ला पास पदमार्ग निर्माण आयोजना, मनाङ १०००</w:t>
      </w:r>
      <w:r>
        <w:br/>
      </w:r>
      <w:r>
        <w:br/>
        <w:t>पृष्ठ २१</w:t>
      </w:r>
      <w:r>
        <w:br/>
      </w:r>
      <w:r>
        <w:lastRenderedPageBreak/>
        <w:br/>
      </w:r>
    </w:p>
    <w:p w14:paraId="698DEF6B" w14:textId="77777777" w:rsidR="00855DAB" w:rsidRDefault="00000000">
      <w:r>
        <w:br w:type="page"/>
      </w:r>
    </w:p>
    <w:p w14:paraId="0526CE5E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६११ पर्यटन तथा उद्योग कार्यालय, मनाङ ३११५९ | प्रदेश [११.४.२२.२३०० |थोग्रोप्ली झरना पूर्वाधार निर्माण ताच नासो -८ मनाङ ५००</w:t>
      </w:r>
      <w:r>
        <w:br/>
        <w:t>६१२ पर्यटन तथा उद्योग कार्यालय, मनाङ ३११५९ प्रदेश [११.४.२२.२३५३ तालदेखि चामेसम्मको वैकल्पिक पदमार्ग निर्माण आयोजना, नासोङ, मनाङ १०००</w:t>
      </w:r>
      <w:r>
        <w:br/>
        <w:t>६१३ पर्यटन तथा उद्योग कार्यालय, मनाङ ३११५९ प्रदेश (११.४.२२.२७२६ |मनाङ गुम्बाको गेट निर्माण, मनाङ डिस्याङ - ६, मनाङ १०००</w:t>
      </w:r>
      <w:r>
        <w:br/>
        <w:t>६१४ पर्यटन तथा उद्योग कार्यालय, मनाङ ३११५९ | प्रदेश (११.४.२२.२७३० |कर्कि गुम्वा मर्मत, मनाङ डिस्याङ - ८, मनाङ ५००</w:t>
      </w:r>
      <w:r>
        <w:br/>
        <w:t>६१५ पर्यटन तथा उद्योग कार्यालय, मनाङ ३११५९ | प्रदेश (११.४.२२.२७३२ |साङगाग दुईघुल फेलो लिङ गुम्वाको गेट निर्माण, मनाङ डिस्याङ - ३, मनाङ १५००</w:t>
      </w:r>
      <w:r>
        <w:br/>
        <w:t>६१६ पर्यटन तथा उद्योग कार्यालय, मनाङ ३११५९ प्रदेश ११.४.२२.२७३४ |मनाङ बुद्ध पार्क संरक्षण तथा व्यवस्थापन, मनाङ १०००</w:t>
      </w:r>
      <w:r>
        <w:br/>
        <w:t>६१७ पर्यटन तथा उद्योग कार्यालय, मनाङ ३११५९ प्रदेश [११.४.२२.३०६३ चिखु बगँचा भित्र सातकन्या मन्दिर निर्माण, नासो २ नाचै मनाङ ३०००</w:t>
      </w:r>
      <w:r>
        <w:br/>
        <w:t>६१८ पर्यटन तथा उद्योग कार्यालय, मनाङ ३११५९ | प्रदेश (११.४.२२.३१३४ |ताल लेज डाडा देखि प्लि प्लि हुद डोना ताल सम्म जाने गोरेटो बाटो निर्माण नासो-१ ताल--मनाङ ५००</w:t>
      </w:r>
      <w:r>
        <w:br/>
        <w:t>६१९ पर्यटन तथा उद्योग कार्यालय, मुस्ताङ ३११५९ | प्रदेश (११.४.२२.२३०३ ॥र्फु गुम्वा मर्मत तथा स्तरोनति लोमान्थाङ गा. पा-१ मुस्ताङ १०००</w:t>
      </w:r>
      <w:r>
        <w:br/>
        <w:t>६२० पर्यटन तथा उद्योग कार्यालय, मुस्ताङ ३११५९ | प्रदेश (११.४.२२.२३०५ |चराङ गुम्वा स्तरोनति लोघेकर दामोदरकुण्ड गा पा-१, मुस्ताङ ५००</w:t>
      </w:r>
      <w:r>
        <w:br/>
        <w:t>६२१ पर्यटन तथा उद्योग कार्यालय, मुस्ताङ ३११५९ प्रदेश (११.४.२२.२३०८ नामाग्यात गुम्वा स्तरोन्ती लोमान्थाङ गा .पा-३ मुस्ताङ ५००</w:t>
      </w:r>
      <w:r>
        <w:br/>
        <w:t>६२२ पर्यटन तथा उद्योग कार्यालय, मुस्ताङ ३११५९ प्रदेश (११.४.२२.२३०९ निफु गुम्वामा छपानि ढुङगा लगाउने तथा स्तरोउन्ती लोमान्थाङ गा पा-१ मुस्ताङ ५००</w:t>
      </w:r>
      <w:r>
        <w:br/>
        <w:t>६२३ पर्यटन तथा उद्योग कार्यालय, मुस्ताङ ३११५९ | प्रदेश (११.४.२२.२३१३ पुरानो समजुङ्ग पर्यटकीय पूर्वाधार निर्माण, लोमान्थाङ गा.पा.-२, मुस्ताङ ५००</w:t>
      </w:r>
      <w:r>
        <w:br/>
        <w:t>६२४ पर्यटन तथा उद्योग कार्यालय, मुस्ताङ ३११५९. प्रदेश (११.४.२२.२३१५ इको म्यूजियममा आवश्यक पर्यटन पूर्वाधार निर्माण, घरपझोङ गा.पा.-३, पुथाङ ५००</w:t>
      </w:r>
      <w:r>
        <w:br/>
        <w:t>६२५ पर्यटन तथा उद्योग कार्यालय, मुस्ताङ ३११५९ | प्रदेश |११.४.२२.२३१६ एयरपोर्ट पुथाङ सख्खर भीरमा पर्यटकीय पूर्वाधार निर्माण, घरपझोङ गा.पा.-३, पुथाङ ५००</w:t>
      </w:r>
      <w:r>
        <w:br/>
        <w:t>६२६ पर्यटन तथा उद्योग कार्यालय, मुस्ताङ ३११५९ | प्रदेश (११.४.२२.२३१८ |गुरुसाङबो धार्मिक क्षेत्रमा जिर्ण अवस्थामा रहेको ध्यानगर्ने कोठा पुनः निर्माण (क्रमागत), थासाङ गा.पा.-२, घासा ५००</w:t>
      </w:r>
      <w:r>
        <w:br/>
      </w:r>
      <w:r>
        <w:lastRenderedPageBreak/>
        <w:t>६२७ पर्यटन तथा उद्योग कार्यालय, मुस्ताङ ३११५९ | प्रदेश (११.४.२२.२३२१ |छसाङ देखि ताङग्या जाने पदमार्ग निर्माण वारागुङ मुक्तिक्षेत्र गा.पा. वडा नं. ३ र लोघेकर दामोदरकुण्ड गा.पा.-५ ५००</w:t>
      </w:r>
      <w:r>
        <w:br/>
        <w:t>६२८ पर्यटन तथा उद्योग कार्यालय, मुस्ताङ ३११५९ | प्रदेश |११.४.२२.२३२३ |&amp;रो छहरामा पर्यटन पूर्वाधार निर्माण, घरपझोङ गा.पा.-१, छरो, मुस्ताङ ५००</w:t>
      </w:r>
      <w:r>
        <w:br/>
        <w:t>६२९ पर्यटन तथा उद्योग कार्यालय, मुस्ताङ ३११५९ | प्रदेश [११.४.२२.२३२५ नाखे धारा झरना पर्यटन पूर्वाधार निर्माण तथा सौन्दर्यकरण, थासाङ गा.पा.-४, घासा ५००</w:t>
      </w:r>
      <w:r>
        <w:br/>
        <w:t>६३० पर्यटन तथा उद्योग कार्यालय, मुस्ताङ ३११५९ प्रदेश (११.४.२२.२३३१ जोमसोम पर्यटन पार्क निर्माण प्रादेशिक अस्पताल अगाडी घरपझोङ गाउँउालिका-४ मुस्ताङ्ग ५००</w:t>
      </w:r>
      <w:r>
        <w:br/>
        <w:t>६३१ पर्यटन तथा उद्योग कार्यालय, मुस्ताङ ३११५९ प्रदेश (११.४.२२.२३३२ ठिनी पर्यटकीय पूर्वाधार निर्माण घरपझोङ गाउँपालिका-५ मुस्ताङ्ग ५००</w:t>
      </w:r>
      <w:r>
        <w:br/>
        <w:t>६३२ पर्यटन तथा उद्योग कार्यालय, मुस्ताङ ३११५९ | प्रदेश (११.४.२२.२३३३ [|हुम्वा ताल संरक्षण तथा सान्दर्यकरण घरपझोङ गाउँपालिका-५,मुस्ताङ्ग ५००</w:t>
      </w:r>
      <w:r>
        <w:br/>
        <w:t>६३३ पर्यटन तथा उद्योग कार्यालय, मुस्ताङ ३११५९ | प्रदेश (११.४.२२.२३३४ |दामोदरकुण्ड पदमार्गमा पूर्वाधार निर्माण घरपझोङ्ग गा.पा. -३, मुस्ताङ ५००</w:t>
      </w:r>
      <w:r>
        <w:br/>
        <w:t>६३४ पर्यटन तथा उद्योग कार्यालय, मुस्ताङ ३११५९ | प्रदेश (११.४.२२.२३३६ निलागिरी भ्यू पार्क घरपझोङ गाउँपालिका-५ मुस्ताङ्ग ५००</w:t>
      </w:r>
      <w:r>
        <w:br/>
        <w:t>६३५ पर्यटन तथा उद्योग कार्यालय, मुस्ताङ ३११५९ प्रदेश (११.४.२२.२३५८ [हिसुम गुम्बा जाने पदमार्ग निर्माण तथा गुम्बा संरक्षण, घरपझोङ गा.पा.-२ १०००</w:t>
      </w:r>
      <w:r>
        <w:br/>
        <w:t>६३६ पर्यटन तथा उद्योग कार्यालय, मुस्ताङ ३११५९ | प्रदेश (११.४.२२.२३६५ र्फु घुरुरीन्पोछे पार्क निर्माण लोमान्थाङगा पा-१ मुस्ताङ १०००</w:t>
      </w:r>
      <w:r>
        <w:br/>
        <w:t>६३७ पर्यटन तथा उद्योग कार्यालय, मुस्ताङ ३११५९ प्रदेश (११.४.२२.३०७० |छाकताङदेखि खल्क्यू सम्म गोरेटो बाटो निर्माण, थासाङ २, मुस्ताङ १०००</w:t>
      </w:r>
      <w:r>
        <w:br/>
        <w:t>६३८ पर्यटन तथा उद्योग कार्यालय, मुस्ताङ ३११५९ | प्रदेश (११.४.२२.३०७१ तिरी गुम्बा स्तरोन्नती, बारागुडमुक्तिक्षेत्र ४ तिरी, मुस्ताङ ५००</w:t>
      </w:r>
      <w:r>
        <w:br/>
        <w:t>६३९ पर्यटन तथा उद्योग कार्यालय, मुस्ताङ ३११५९ | प्रदेश (११.४.२२.३०७२ |नाडखुङ गुम्वा मर्मत सम्भार थासाङ २ मुस्ताङ ५००</w:t>
      </w:r>
      <w:r>
        <w:br/>
        <w:t>६४० पर्यटन तथा उद्योग कार्यालय, मुस्ताङ ३११५९ प्रदेश (११.४.२२.३१३६ थकाली समुदायको ऐतिहासिक कोटघर तला थप गर्नेथासाङ गा.पा.२ कोवाङ-मुस्ताङ ५००</w:t>
      </w:r>
      <w:r>
        <w:br/>
        <w:t>६४१ पर्यटन तथा उद्योग कार्यालय, मुस्ताङ ३११५९ | प्रदेश (११.४.२२.३१३७ |कालोपानी स्याक्व्रा पर्यटन मार्ग मुस्ताङ, थासाङ ३ १०००</w:t>
      </w:r>
      <w:r>
        <w:br/>
        <w:t>६४२ पर्यटन तथा उद्योग कार्यालय, मुस्ताङ ३११५९ प्रदेश (११.४.२२.३१३८ |कालोपानी घुलोडाँडा भिउटावर पर्यटन मार्ग बिस्तार मुस्ताङ, थासाङ ३ १०००</w:t>
      </w:r>
      <w:r>
        <w:br/>
      </w:r>
      <w:r>
        <w:br/>
        <w:t>पृष्ठ २२</w:t>
      </w:r>
      <w:r>
        <w:br/>
      </w:r>
      <w:r>
        <w:lastRenderedPageBreak/>
        <w:br/>
      </w:r>
    </w:p>
    <w:p w14:paraId="3CC78E3E" w14:textId="77777777" w:rsidR="00855DAB" w:rsidRDefault="00000000">
      <w:r>
        <w:br w:type="page"/>
      </w:r>
    </w:p>
    <w:p w14:paraId="4EA8ACCD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६४३ पर्यटन तथा उच्चोग कार्यालय, पर्वत ३११५९ | प्रदेश (११.४.२२.२३७१ ।खाल्टा-गहते-गोलविसाना-पात्रेढुङ्गा दलित वस्ती पदमार्ग निर्माण, कुश्मा न.पा.-२, पर्वत १०००</w:t>
      </w:r>
      <w:r>
        <w:br/>
        <w:t>६४४ पर्यटन तथा उद्योग कार्यालय, पर्वत ३११५९ प्रदेश [११.४.२२.२३८४ एिना पहरा पर्यटकीय पूर्वाधार निर्माण, पैयूँ गा.पा.-५, पर्वत १०००</w:t>
      </w:r>
      <w:r>
        <w:br/>
        <w:t>६४५ पर्यटन तथा उद्योग कार्यालय, पर्वत ३११५९ प्रदेश (११.४.२२.२३८८ |गयटारी-ठुलोचार-नेवार्नी भञ्र्याङ पदमार्ग निर्माण, पयूं गा.पा.-४, पर्वत १०००</w:t>
      </w:r>
      <w:r>
        <w:br/>
        <w:t>६४६ पर्यटन तथा उच्चोग कार्यालय, पर्वत ३११५९ | प्रदेश (११.४.२२.२३९० [दुर्गा मन्दिर पूर्वाधार निर्माण, पयूँ गा.पा.-४ नेवार्नी भञ्ज्याङ, पर्वत १०००</w:t>
      </w:r>
      <w:r>
        <w:br/>
        <w:t>६४७ पर्यटन तथा उद्योग कार्यालय, पर्वत ३११५९ प्रदेश (११.४.२२.२३९३ |महाशिलाक्षेत्र पूर्वाधार निर्माण, महाशिला गा.पा.-५, पर्वत १०००</w:t>
      </w:r>
      <w:r>
        <w:br/>
        <w:t>६४८ पर्यटन तथा उच्चोग कार्यालय, पर्वत ३११५९ | प्रदेश (११.४.२२.२३९५ |वडा गाउँ मिलन पार्क पूर्वाधार निर्माण, कुश्मा न.पा.-५, पर्वत १०००</w:t>
      </w:r>
      <w:r>
        <w:br/>
        <w:t>६४९ पर्यटन तथा उद्योग कार्यालय, पर्वत ३११५९ प्रदेश (११.४.२२.२३९८ [हिरुखर्क दह मुसुरबारी चिसापानी पर्यटकीय पदमार्ग, महाशिला गा.पा.-३, पर्वत १०००</w:t>
      </w:r>
      <w:r>
        <w:br/>
        <w:t>६५० पर्यटन तथा उद्योग कार्यालय, पर्वत ३११५९ प्रदेश (११.४.२२.२४०१ |सिप विकास तालिम केन्द्रमा पुर्वाधार निर्माण, फलेवास ५, खानीगाउँ, पर्वत १०००</w:t>
      </w:r>
      <w:r>
        <w:br/>
        <w:t>६५१ पर्यटन तथा उच्चोग कार्यालय, पर्वत ३११५९ | प्रदेश (११.४.२२.२४१९ अर्चले थुम्का देखि सामुदायिक भवन हुँद खाल्टे जोड्ने पदमार्ग (क्रमागत) - फनपा ८, पर्वत १०००</w:t>
      </w:r>
      <w:r>
        <w:br/>
        <w:t>६५२ पर्यटन तथा उच्चोग कार्यालय, पर्वत ३११५९ | प्रदेश (११.४.२२.२४४२ |क्याङ खुईजेरी लिस्तुङ खोला देखी घोडेढुङ्गा हुदे मजुवा झर्नासम्म पदमार्ग निर्माण, मोदी गा.पा. वडा नं.४, पर्वत ५००</w:t>
      </w:r>
      <w:r>
        <w:br/>
        <w:t>६५३ पर्यटन तथा उद्योग कार्यालय, पर्वत ३११५९ प्रदेश ।(११.४.२२.२४४५ |ओम शान्ति आश्रममा पर्यटकीय पूर्वाधार निर्माण, फलेवास ५, खानीगाउँ, पर्वत ५००</w:t>
      </w:r>
      <w:r>
        <w:br/>
        <w:t>६५४ पर्यटन तथा उद्योग कार्यालय, पर्वत ३११५९ प्रदेश (११.४.२२.२४५१ |लाङ्गदी भुमि मन्दिरमा पूर्वाधार निर्माण, मोदी ३, पर्वत ५००</w:t>
      </w:r>
      <w:r>
        <w:br/>
        <w:t>६५५ पर्यटन तथा उद्योग कार्यालय, पर्वत ३११५९ प्रदेश (११.४.२२.२४५४ |लाम्पाटेश्वर शिव मन्दिरमा पुर्वाधार निर्माण, कुश्मा १२, पर्वत ५००</w:t>
      </w:r>
      <w:r>
        <w:br/>
        <w:t>६५६ पर्यटन तथा उद्योग कार्यालय, पर्वत ३११५९ | प्रदेश (११.४.२२.२४६२ | कालिका देवि भगवति मन्दिर पूर्वाधार निर्माण, कुश्मा न.पा.-१४, पर्वत ५००</w:t>
      </w:r>
      <w:r>
        <w:br/>
        <w:t>६५७ पर्यटन तथा उच्चोग कार्यालय, पर्वत ३११५९ | प्रदेश (११.४.२२.२४६५ |घनार- लिमिभुमीकोट सम्म पदमार्ग निर्माण ५००</w:t>
      </w:r>
      <w:r>
        <w:br/>
        <w:t>६५८ पर्यटन तथा उद्योग कार्यालय, पर्वत ३११५९ | प्रदेश (११.४.२२.२४६८ |अम्बोट ओखल ढुंगा-खोर पदमार्ग, मोदी गा.पा.-५, पर्वत ५००</w:t>
      </w:r>
      <w:r>
        <w:br/>
      </w:r>
      <w:r>
        <w:lastRenderedPageBreak/>
        <w:t>६५९ पर्यटन तथा उद्योग कार्यालय, पर्वत ३११५९ प्रदेश (११.४.२२.२४७० |आर्थर गुम्बा मर्मत संभार, , कुश्मा न.पा.-१४, पर्वत ५००</w:t>
      </w:r>
      <w:r>
        <w:br/>
        <w:t>६६० पर्यटन तथा उच्चोग कार्यालय, पर्वत ३११५९ | प्रदेश (११.४.२२.२४७२ पार्वती गुफा मन्दिर भातिक पूर्वाधार निर्माण, कुश्मा न.पा.-१, पाङ पर्वत ५००</w:t>
      </w:r>
      <w:r>
        <w:br/>
        <w:t>६६१ पर्यटन तथा उच्चोग कार्यालय, पर्वत ३११५९ | प्रदेश (११.४.२२.२४७४ |पोखरे-ढाँडाखेत-जुकेपानी पदमार्ग, मोदी गा.पा.-२ , पर्वत ५००</w:t>
      </w:r>
      <w:r>
        <w:br/>
        <w:t>६६२ पर्यटन तथा उच्चोग कार्यालय, पर्वत ३११५९ | प्रदेश (११.४.२२.२४७६ |बाजुङकोट भातिक पूर्वाधार अधुरो कार्य सम्पन्न, मोदी गा.पा.-५, पर्वत ५००</w:t>
      </w:r>
      <w:r>
        <w:br/>
        <w:t>६६३ पर्यटन तथा उद्योग कार्यालय, पर्वत ३११५९ | प्रदेश (११.४.२२.२४७९ |भैवरकोट मन्दिर भातिक निर्माण व्यवस्थापन, मोदी गा.पा.-२ र ३, पर्वत ५००</w:t>
      </w:r>
      <w:r>
        <w:br/>
        <w:t>६६४ पर्यटन तथा उद्योग कार्यालय, पर्वत ३११५९ प्रदेश ११.४.२२.२४८३ सिाउनेपानी-पात्लेखेत-पानी पँधेरो- पुछारे घर हुँदै भूमि प्रा.वि. लाकुरे डाँडासम्म पदमार्ग, मोदि गा.पा.-७, पर्वत ५००</w:t>
      </w:r>
      <w:r>
        <w:br/>
        <w:t>६६५ पर्यटन तथा उद्योग कार्यालय, पर्वत ३११५९ | प्रदेश |११.४.२२.२४८४ |हरिहरेश्वर लक्ष्मी नारायण धाम भातिक पूर्वाधार निर्माण, कुश्मा न.पा.-८, पर्वत ५००</w:t>
      </w:r>
      <w:r>
        <w:br/>
        <w:t>६६६ पर्यटन तथा उद्योग कार्यालय, पर्वत ३११५९ प्रदेश (११.४.२२.२४८६ ।खाल्टी स्वास्थ्य चाकी पदमार्ग निर्माण, जलजला-२, पर्वत ५००</w:t>
      </w:r>
      <w:r>
        <w:br/>
        <w:t>६६७ पर्यटन तथा उच्चोग कार्यालय, पर्वत ३११५९ प्रदेश (११.४.२२.२४८९ गुरुङ्ग गाउँ मण्डली पूर्वाधार निर्माणमा, पय गा.पा.-५, पर्वत ५००</w:t>
      </w:r>
      <w:r>
        <w:br/>
        <w:t>६६८ पर्यटन तथा उद्योग कार्यालय, पर्वत ३११५९ प्रदेश (११.४.२२.२४९२ ।जज्जमारा मन्दिर पर्यटन पर्यटन पूर्वाधार निर्माण, फलेवास न.पा.-९, पर्वत ५००</w:t>
      </w:r>
      <w:r>
        <w:br/>
        <w:t>६६९ पर्यटन तथा उच्चोग कार्यालय, पर्वत ३११५९ | प्रदेश (११.४.२२.२४९३ |हरियाली पार्क निर्माण, कुश्मा न.पा.-१०, पर्वत ५००</w:t>
      </w:r>
      <w:r>
        <w:br/>
        <w:t>६७० पर्यटन तथा उद्योग कार्यालय, पर्वत ३११५९ प्रदेश ॥११.४.२२.२४९७ |अम्बोट भगवती मन्दिर पूर्वाधार निर्माण, फलेवास न.पा.-२, पर्वत ५००</w:t>
      </w:r>
      <w:r>
        <w:br/>
        <w:t>६७१ पर्यटन तथा उच्चोग कार्यालय, पर्वत ३११५९ | प्रदेश (११.४.२२.२५०१ अर्थुन देखि अर्नास सम्म पदमार्ग निर्माण, पय २, पर्वत ५००</w:t>
      </w:r>
      <w:r>
        <w:br/>
        <w:t>६७२ पर्यटन तथा उद्योग कार्यालय, पर्वत ३११५९ | प्रदेश (११.४.२२.२५०३ |आनन्द गुम्बा पूर्वाधार निर्माण ,कुश्मा नगरपालिका-४,पर्वत ५००</w:t>
      </w:r>
      <w:r>
        <w:br/>
        <w:t>६७३ पर्यटन तथा उद्योग कार्यालय, पर्वत ३११५९ | प्रदेश ।(११.४.२२.२५०६ |इन्द्रकाली भगवती मन्दिर, फलेवास न.पा.-६, पर्वत ५००</w:t>
      </w:r>
      <w:r>
        <w:br/>
        <w:t>६७४ पर्यटन तथा उद्योग कार्यालय, पर्वत ३११५९ | प्रदेश |११.४.२२.२५०८ |इमिचार पिसपार्क, विहादी गा.पा.-३, पर्वत ५००</w:t>
      </w:r>
      <w:r>
        <w:br/>
        <w:t>६७५ पर्यटन तथा उद्योग कार्यालय, पर्वत ३११५९ प्रदेश (११.४.२२.२५०९ |काभ्रे देखी लोकमार्ग सम्म पेदल मार्ग, विहादी गा.पा.-१, बाच्छा, पर्वत ५००</w:t>
      </w:r>
      <w:r>
        <w:br/>
      </w:r>
      <w:r>
        <w:lastRenderedPageBreak/>
        <w:br/>
        <w:t>पृष्ठर३</w:t>
      </w:r>
      <w:r>
        <w:br/>
      </w:r>
      <w:r>
        <w:br/>
      </w:r>
    </w:p>
    <w:p w14:paraId="37FA0ADE" w14:textId="77777777" w:rsidR="00855DAB" w:rsidRDefault="00000000">
      <w:r>
        <w:br w:type="page"/>
      </w:r>
    </w:p>
    <w:p w14:paraId="0E7FAAB0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६७६ पर्यटन तथा उद्योग कार्यालय, पर्वत ३११५९ | प्रदेश (११.४.२२.२५१० |कार्कीनेटा बाघे भगवती मन्दिर पूर्वाधार निर्माण, फलेवास न.पा.-१, पर्वत ५००</w:t>
      </w:r>
      <w:r>
        <w:br/>
        <w:t>६७७ पर्यटन तथा उच्चोग कार्यालय, पर्वत ३११५९ | प्रदेश [११.४.२२.२५१४ कालिगण्डकी घाट देखि भैडावारी हुँदै भुमेथान सम्म पदमार्ग, जलजला-७, पर्वत ५००</w:t>
      </w:r>
      <w:r>
        <w:br/>
        <w:t>६७८ पर्यटन तथा उद्योग कार्यालय, पर्वत ३११५९ प्रदेश (११.४.२२.२५१८ |कुभेण्डे पर्यटकीय पूर्वाधार विकास निर्माण, पयू गा.पा.-२ पर्वत ५००</w:t>
      </w:r>
      <w:r>
        <w:br/>
        <w:t>६७९ पर्यटन तथा उच्चोग कार्यालय, पर्वत ३११५९ प्रदेश (११.४.२२.२५२० जुम्ली ठाना पर्यटन पार्क, कुश्मा न पा-१३ पर्वत ५००</w:t>
      </w:r>
      <w:r>
        <w:br/>
        <w:t>६८० पर्यटन तथा उच्चोग कार्यालय, पर्वत ३११५९ | प्रदेश (११.४.२२.२५२२ [कृष्ण मन्दिर टारी पूर्वाधार निर्माण, विहादी गा.पा.-५, पर्वत ५००</w:t>
      </w:r>
      <w:r>
        <w:br/>
        <w:t>६८१ पर्यटन तथा उद्योग कार्यालय, पर्वत ३११५९ | प्रदेश [११.४.२२.२५२७ खुम-बाघेपाइला हुँदै डहर पदमार्ग, फलेवास-२, थापाठाना, पर्वत ५००</w:t>
      </w:r>
      <w:r>
        <w:br/>
        <w:t>६द२ पर्यटन तथा उद्योग कार्यालय, पर्वत ३११५९. प्रदेश [११.४.२२.२५३१ खिलापारी-हरिचण्डि र कोलेआप-उपल्लाथोक -भुर्तेलथोक पदमार्ग, पैयू गा.पा.-५, पर्वत ५००</w:t>
      </w:r>
      <w:r>
        <w:br/>
        <w:t>६८३ पर्यटन तथा उद्योग कार्यालय, पर्वत ३११५९ प्रदेश (११.४.२२.२५४० |गग्रा आश्राम पूर्वाधार निर्माण, कुश्मा नगरपालिका -९ पर्वत ५००</w:t>
      </w:r>
      <w:r>
        <w:br/>
        <w:t>६८४ पर्यटन तथा उद्योग कार्यालय, पर्वत ३११५९ | प्रदेश (११.४.२२.२५४३ |गणेश मन्दिर पूर्वाधार निर्माण, फलेवास न.पा.-१०, कुर्घा, सात्ले पर्वत ५००</w:t>
      </w:r>
      <w:r>
        <w:br/>
        <w:t>६८५ पर्यटन तथा उच्चोग कार्यालय, पर्वत ३११५९ प्रदेश (११.४.२२.२५४६ |गोपाङघाट राम कुश्मा न.पा.-५ देखि सागर जाने पदमार्ग, कुश्मा न.पा., पर्वत ५००</w:t>
      </w:r>
      <w:r>
        <w:br/>
        <w:t>६८६ पर्यटन तथा उद्योग कार्यालय, पर्वत ३११५९ प्रदेश (११.४.२२.२५५० चण्डेश्वरी मन्दिर कम्पाउड तथा पूर्वाधार निर्माण, फलेवास न.पा -२, पर्वत ५००</w:t>
      </w:r>
      <w:r>
        <w:br/>
        <w:t>६८७ पर्यटन तथा उद्योग कार्यालय, पर्वत ३११५९ प्रदेश [११.४.२२.२५५५ चिघरे देवि मन्दिर पूर्वाधार निर्माण, फलेवास न.पा.-१०, पर्वत ५००</w:t>
      </w:r>
      <w:r>
        <w:br/>
        <w:t>६८८ पर्यटन तथा उच्चोग कार्यालय, पर्वत ३११५९ | प्रदेश (११.४.२२.२५५७ चार देखि वरदी घाट सेतिखोला सम्म पदमार्ग निर्माण, पयू गा.पा.-१ पर्वत ५००</w:t>
      </w:r>
      <w:r>
        <w:br/>
        <w:t>६८९ पर्यटन तथा उद्योग कार्यालय, पर्वत ३११५९. प्रदेश (११.४.२२.२५६० छाप कालिकाकोट मन्दिर पूर्वाधार निर्माण, विहादी-६, पर्वत ५००</w:t>
      </w:r>
      <w:r>
        <w:br/>
        <w:t>६९० पर्यटन तथा उद्योग कार्यालय, पर्वत ३११५९ प्रदेश (११.४.२२.२५६३ |छाम्मी भगवती मन्दिर पूर्वाधार निर्माण, फलेवास न.पा.-७, पर्वत ५००</w:t>
      </w:r>
      <w:r>
        <w:br/>
        <w:t xml:space="preserve">६९१ पर्यटन तथा उद्योग कार्यालय, पर्वत ३११५९ | प्रदेश (११.४.२२.२५६५ जिताकोट भुमे मन्दिर पूर्वाधार निर्माण, </w:t>
      </w:r>
      <w:r>
        <w:lastRenderedPageBreak/>
        <w:t>फलेवास न.पा.-२, पर्वत ५००</w:t>
      </w:r>
      <w:r>
        <w:br/>
        <w:t>६९२ पर्यटन तथा उद्योग कार्यालय, पर्वत ३११५९ प्रदेश (११.४.२२.२५६९ |झक्लक शिव मन्दिर पूर्वाधार निर्माण, फलेवास न.पा.-५, पर्वत ५००</w:t>
      </w:r>
      <w:r>
        <w:br/>
        <w:t>६९३ पर्यटन तथा उच्चोग कार्यालय, पर्वत ३११५९ प्रदेश ।११.४.२२.२५७३ ।दुक्तान चिसापानी पदमार्ग निर्माण, महाशिला गा.पा.-५, पर्वत ५००</w:t>
      </w:r>
      <w:r>
        <w:br/>
        <w:t>६९४ पर्यटन तथा उच्चोग कार्यालय, पर्वत ३११५९ | प्रदेश (११.४.२२.२५७४ |दुर्गामाता वष्णव देवि मन्दिर, पय गा.पा.-२, अर्थुन, पर्वत ५००</w:t>
      </w:r>
      <w:r>
        <w:br/>
        <w:t>६९५ पर्यटन तथा उच्चोग कार्यालय, पर्वत ३११५९ | प्रदेश (११.४.२२.२५७७ दुर्लुङ्घकोट पर्यटकीय पूर्वाधार निर्माण, कुश्मा न.पा.-३, पर्वत ५००</w:t>
      </w:r>
      <w:r>
        <w:br/>
        <w:t>६९६ पर्यटन तथा उद्योग कार्यालय, पर्वत ३११५९ | प्रदेश (११.४.२२.२५८१ दिबि कालिका भगवती मन्दिर, कुश्मा नगरपालिका -१ पर्वत ५००</w:t>
      </w:r>
      <w:r>
        <w:br/>
        <w:t>६९७ पर्यटन तथा उद्योग कार्यालय, पर्वत ३११५९ | प्रदेश (११.४.२२.२५८४ दिवि मन्दिर पूर्वाधार निर्माण, कुश्मा न.पा.-१०, वडाचोक, पर्वत ५००</w:t>
      </w:r>
      <w:r>
        <w:br/>
        <w:t>६९८ पर्यटन तथा उच्चोग कार्यालय, पर्वत ३११५९ | प्रदेश (११.४.२२.२५८७ दिविस्थान बाद्ध गुम्बा पूर्वाधार निर्माण, फलेवास न.पा.-६, पर्वत ५००</w:t>
      </w:r>
      <w:r>
        <w:br/>
        <w:t>६९९ पर्यटन तथा उच्चोग कार्यालय, पर्वत ३११५९ | प्रदेश (११.४.२२.२५८८ |धरेनी दुर्गा मन्दिर पूर्वाधार निर्माण, पंयूँ गा.पा.-६, पर्वत ५००</w:t>
      </w:r>
      <w:r>
        <w:br/>
        <w:t>७०० पर्यटन तथा उद्योग कार्यालय, पर्वत ३११५९ | प्रदेश (११.४.२२.२५९० नायकसाहेव मन्दिर पार्क निर्माण, पयूँ गा.पा.-४, पर्वत ५००</w:t>
      </w:r>
      <w:r>
        <w:br/>
        <w:t>७०१ पर्यटन तथा उच्योग कार्यालय, पर्वत ३११५९ प्रदेश (११.४.२२.२५९१ पर्चुमण्डली मन्दिर बालाकोट गाउँ मुसुरबारी पर्यटकीय पदमार्ग, महाशिला गा.पा.-३, पर्वत ५००</w:t>
      </w:r>
      <w:r>
        <w:br/>
        <w:t>७०२ पर्यटन तथा उच्चोग कार्यालय, पर्वत ३११५९ प्रदेश (११.४.२२.२५९४ पुर्णगाउँ भमरकोट पदमार्ग, मोदि गा.पा-३, पर्वत ५००</w:t>
      </w:r>
      <w:r>
        <w:br/>
        <w:t>७०३ पर्यटन तथा उद्योग कार्यालय, पर्वत ३११५९ प्रदेश (११.४.२२.२५९७ पुष्पलाल स्मृति बाटीका कुश्मा न.पा.-५, पर्वत ५००</w:t>
      </w:r>
      <w:r>
        <w:br/>
        <w:t>७०४ पर्यटन तथा उच्चोग कार्यालय, पर्वत ३११५९ प्रदेश (११.४.२२.२६०१ फलाम खानी काला ढुङ्गा रक गार्डेन पूर्वाधार निर्माण, महाशिला गा.पा.-६, पर्वत ५००</w:t>
      </w:r>
      <w:r>
        <w:br/>
        <w:t>७०५ पर्यटन तथा उच्चोग कार्यालय, पर्वत ३११५९ | प्रदेश [११.४.२२.२६०४ फलेवास-ढुङ्गेखर्क-देविथान पर्यटकीय पदमार्ग निर्माण, पैयूँ गा.पा.-१, टकलाक पर्वत ५००</w:t>
      </w:r>
      <w:r>
        <w:br/>
        <w:t>७०६ पर्यटन तथा उद्योग कार्यालय, पर्वत ३११५९ | प्रदेश (११.४.२२.२६०७ |फोक्सिङ्ग कालिका मन्दिर, बिहादी-१, पर्वत ५००</w:t>
      </w:r>
      <w:r>
        <w:br/>
        <w:t>७०७ पर्यटन तथा उद्योग कार्यालय, पर्वत ३११५९ | प्रदेश (११.४.२२.२६०९ बाजे मण्डली मन्दिर पूर्वाधार निर्माण, महाशिला गा.पा.-१, पर्वत ५००</w:t>
      </w:r>
      <w:r>
        <w:br/>
        <w:t xml:space="preserve">७०६८ पर्यटन तथा उच्चोग कार्यालय, पर्वत ३११५९ | प्रदेश (११.४.२२.२६२४ भञ्ज्याङ शिव मन्दिर पदमार्ग, कुश्मा </w:t>
      </w:r>
      <w:r>
        <w:lastRenderedPageBreak/>
        <w:t>न.पा.-११, सिल्मी काउले, पर्वत ५००</w:t>
      </w:r>
      <w:r>
        <w:br/>
      </w:r>
      <w:r>
        <w:br/>
        <w:t>प्रक</w:t>
      </w:r>
      <w:r>
        <w:br/>
      </w:r>
    </w:p>
    <w:p w14:paraId="52C3D2B7" w14:textId="77777777" w:rsidR="00855DAB" w:rsidRDefault="00000000">
      <w:r>
        <w:br w:type="page"/>
      </w:r>
    </w:p>
    <w:p w14:paraId="3D7799D6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क्र.सं. खर्च शीर्षक स्रोत |कार्यक्रम कोड कार्यक्रम विवरण | रकम |</w:t>
      </w:r>
      <w:r>
        <w:br/>
        <w:t>७०९ पर्वत ३११५९ | प्रदेश (११ भवानी मन्दिर पूर्वाधार निर्माण, फलेवास न.पा.-५, चितीपानी, पर्वत ५००</w:t>
      </w:r>
      <w:r>
        <w:br/>
        <w:t>७१० पर्वत ३११५९ प्रदेश (११ भोक्सिङ्ग अर्ख भञ्ज्याङ पर्यटकीय पार्क पूर्वाधार निर्माण, महाशिला गा.पा.-२, पर्वत ५००</w:t>
      </w:r>
      <w:r>
        <w:br/>
        <w:t>७११ पर्वत ३११५९ प्रदेश (११ भोटेखर्क पर्यटकीय पार्क, पयूँ गा.पा.-५, पर्वत ५००</w:t>
      </w:r>
      <w:r>
        <w:br/>
        <w:t>७१२ पर्वत ३११५९ | प्रदेश (११ मदन स्मृति पार्क पूर्वाधार निर्माण, कुश्मा न.पा.-६, पर्वत ५००</w:t>
      </w:r>
      <w:r>
        <w:br/>
        <w:t>७१३ पर्वत ३११५९ | प्रदेश ११ म्यादी खोला झरना पार्क निर्माण, पयूँ गा.पा.-६, पर्वत ५००</w:t>
      </w:r>
      <w:r>
        <w:br/>
        <w:t>७१४ पर्वत ३११५९ प्रदेश (११ रम्भादेवि पूर्णगाउँकोट पूर्वाधार निर्माण, महाशिला गा.पा.-१, पर्वत ५००</w:t>
      </w:r>
      <w:r>
        <w:br/>
        <w:t>७१५ पर्वत ३११५९ प्रदेश (११ शिव पार्वति मन्दिर पूर्वाधार निर्माण, विहादी गा.पा.-४, पर्वत ५००</w:t>
      </w:r>
      <w:r>
        <w:br/>
        <w:t>७१६ पर्वत ३११५९ प्रदेश [११ राधाकृष्ण मन्दिर पूर्वाधार निर्माण, विहादी गा.पा.-४, पर्वत ५००</w:t>
      </w:r>
      <w:r>
        <w:br/>
        <w:t>७१७ पर्वत ३११५९ | प्रदेश (११ राधाकृष्ण मन्दिर उपल्लो गोहपुक पूर्वाधार निर्माण, पयूँ गा.पा.-३, पर्वत ५००</w:t>
      </w:r>
      <w:r>
        <w:br/>
        <w:t>७१८ पर्वत ३११५९ | प्रदेश (११ राधाकृष्ण मन्दिरनिर्माण, कुश्मा नगरपालिका-४, पर्वत ५००</w:t>
      </w:r>
      <w:r>
        <w:br/>
        <w:t>७१९ पर्वत ३११५९ | प्रदेश (११ रापु पञ्चासे पदमार्ग मोदि गा.पा. पर्वत ५००</w:t>
      </w:r>
      <w:r>
        <w:br/>
        <w:t>७२० पर्वत ३११५९ | प्रदेश [११ लक्ष्मी नारायण मन्दिर निर्माण, विहादी गा.पा.-३, पर्वत ५००</w:t>
      </w:r>
      <w:r>
        <w:br/>
        <w:t>७२१ पर्वत ३११५९ प्रदेश (११ लक्ष्मी नारायण मन्दिर पूर्वाधार निर्माण, फलेवास न.पा.-४, पर्वत ५००</w:t>
      </w:r>
      <w:r>
        <w:br/>
        <w:t>७२२ पर्वत ३११५९ | प्रदेश [११ 'खल्टाँडा देखि शँकरपोखरी सम्म पदमार्ग निर्माण - फनपा ३, पर्वत ५००</w:t>
      </w:r>
      <w:r>
        <w:br/>
        <w:t>७२३ पर्वत ३११५९ | प्रदेश (११ लक्ष्मी मन्दिर शालग्राम आश्रम पूर्वाधार निर्माण, कुश्मा न.पा.-१, तल्लो पाङ, पर्वत ५००</w:t>
      </w:r>
      <w:r>
        <w:br/>
        <w:t>७२४ पर्वत ३११५९ | प्रदेश (११ ।लाङदी भमेथान मन्दिर पूर्वाधार निर्माण, मोदि गा.पा-४, पर्वत ५००</w:t>
      </w:r>
      <w:r>
        <w:br/>
        <w:t>७२५ पर्वत ३११५९ प्रदेश (११ तमु प्ये ल्हु सङ पर्वत क्ल्हे क्होईवो, लाम्तुन पर्यटकीय पूर्वाधार निर्माण महाशिला-४, पर्वत ५००</w:t>
      </w:r>
      <w:r>
        <w:br/>
        <w:t>७२६ पर्वत ३११५९ | प्रदेश [११ लालेश्वर मन्दिर पूर्वाधार निर्माण, कुश्मा नगरपालिका-५,पर्वत ५००</w:t>
      </w:r>
      <w:r>
        <w:br/>
        <w:t>७२७ पर्वत ३११५९ | प्रदेश (११ सरस्वती मन्दिरमा पूर्वाधार निर्माण, बिहादी ४ र ६, पर्वत ५००</w:t>
      </w:r>
      <w:r>
        <w:br/>
        <w:t>७२८ पर्वत ३११५९ | प्रदेश ११ विश्वकर्मा मन्दिर पूर्वाधार निर्माण, पयूँ गा.पा.-७, पर्वत ५००</w:t>
      </w:r>
      <w:r>
        <w:br/>
        <w:t>७२९ पर्वत ३११५९ | प्रदेश (११ विश्वम्बर मन्दिर पूर्वाधार निर्माण, फलेवास न.पा.-३, पर्वत ५००</w:t>
      </w:r>
      <w:r>
        <w:br/>
        <w:t>७३० पर्वत ३११५९ प्रदेश (११ विष्णु मन्दिर पूर्वाधार निर्माण, जलजला गा.पा.-६, भोटेडाँडा, पर्वत ५००</w:t>
      </w:r>
      <w:r>
        <w:br/>
        <w:t>७३१ पर्वत ३११५९ | प्रदेश [११ बना गाउँ देखी स्कुल सम्म पदमार्ग, जलजला गाउँपालिका-९, पर्वत ५००</w:t>
      </w:r>
      <w:r>
        <w:br/>
        <w:t>७३२ पर्वत ३११५९ | प्रदेश (११ शिरुबारी भगवती मन्दिर पूर्वाधार निर्माण, फलेवास न.पा.-९, पर्वत ५००</w:t>
      </w:r>
      <w:r>
        <w:br/>
        <w:t>७३३ पर्वत ३११५९ | प्रदेश (११ 'सहस्रधारा-तल्लोचार-डिलको आँप-बाँसको बोट मुनी सोलार बत्तीसहित पदमार्ग, कुश्मा न.पा.-१, पर्वत ५००</w:t>
      </w:r>
      <w:r>
        <w:br/>
        <w:t>७३४ पर्वत ३११५९ प्रदेश (११ सिद्धेश्वर मन्दिर पूर्वाधार निर्माण, पैयू गा.पा.-४, सानो स्वामी, पर्वत ५००</w:t>
      </w:r>
      <w:r>
        <w:br/>
        <w:t>७३५ पर्वत ३११५९ प्रदेश (११ हरे चापारी देखि चिरुवा ढुङ्गा कालीगण्डकी घाट पदमार्ग, फलेवास-१०, कुर्घा, पर्वत ५००</w:t>
      </w:r>
      <w:r>
        <w:br/>
      </w:r>
      <w:r>
        <w:lastRenderedPageBreak/>
        <w:t>७३६ पर्वत ३११५९ | प्रदेश (११ गणेश मन्दिरमा पुर्वाधार निर्माण, विहादी २, पर्वत ५००</w:t>
      </w:r>
      <w:r>
        <w:br/>
        <w:t>७३७ पर्वत ३११५९ | प्रदेश (११ 'लुरिङ्गकोट मन्दिरमा पुर्वाधार निर्माण, विहादी ५, पर्वत ५००</w:t>
      </w:r>
      <w:r>
        <w:br/>
        <w:t>७३८ पर्वत ३११५९ | प्रदेश (११ ।दोविल्लाचोक देखि लक्ष्मीनारायण मन्दिर कालीगण्डकी (सत्तल) जाने पदमार्ग निर्माण, फलेवास-६, पर्वत, ५००</w:t>
      </w:r>
      <w:r>
        <w:br/>
        <w:t>७३९ पर्वत ३११५९ | प्रदेश [११ ।ठलीपोखरी देखि कालीदासको घरसम्म पदमार्ग निर्माण, कुश्मा-१२, पर्वत ५००</w:t>
      </w:r>
      <w:r>
        <w:br/>
        <w:t>७४० पर्वत ३११५९ प्रदेश [११ ।खुइजरि भुमे वराह पूर्वाधार निर्माण, मोदी ३ पर्वत ५००</w:t>
      </w:r>
      <w:r>
        <w:br/>
        <w:t>७४१ पर्वत ३११५९ | प्रदेश (११ राम्चेभिर पर्यटन भिर पूर्वाधार निर्माण, कुश्मा न.पा.-११,पर्वत ५००</w:t>
      </w:r>
      <w:r>
        <w:br/>
      </w:r>
      <w:r>
        <w:br/>
        <w:t>पृष्ठ२५</w:t>
      </w:r>
      <w:r>
        <w:br/>
      </w:r>
      <w:r>
        <w:br/>
      </w:r>
    </w:p>
    <w:p w14:paraId="30557B0A" w14:textId="77777777" w:rsidR="00855DAB" w:rsidRDefault="00000000">
      <w:r>
        <w:br w:type="page"/>
      </w:r>
    </w:p>
    <w:p w14:paraId="5A5DEF5F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क्र.सं. खर्च शीर्षक स्रोत |कार्यक्रम कोड कार्यक्रम विवरण | रकम |</w:t>
      </w:r>
      <w:r>
        <w:br/>
        <w:t>७४२ उद्योग कार्यालय, पर्वत ३११५९ | प्रदेश [११ ३०१४ भिमेश्वर नारायण मन्दिर धर्मशाला र बाल उच्चान निर्माण, कुश्मा ४, पर्वत १०००</w:t>
      </w:r>
      <w:r>
        <w:br/>
        <w:t>७४३ पर्वत ३११५९ | प्रदेश [११ ३०७५ |लमायखोला छत्तिउन मानिके पदमार्ग, फलेवास ७, पर्वत ५००</w:t>
      </w:r>
      <w:r>
        <w:br/>
        <w:t>७४४ पर्वत ३११५९ प्रदेश [११ ३०८५ |गहरतारा गांशाला देखि जगतजननी पार्वतीचार सम्मको पदमार्ग, कुश्मा १, पाङ, पर्वत ५००</w:t>
      </w:r>
      <w:r>
        <w:br/>
        <w:t>७४५ पर्वत ३११५९ | प्रदेश (११ ३११८ [ुर्व नमुना मा.वि. चितिपानी देखी जिमिरे देवीको मन्दिर सम्म पदमार्ग निर्माण, फलेवास ५, पर्वत ५००</w:t>
      </w:r>
      <w:r>
        <w:br/>
        <w:t>७४६ पर्वत ३११५९ | प्रदेश (११ ३१२१ डाँडा गुप्तेदेखि केदारेश्वर पदमार्ग निर्माण मोदी ७ डाँडागुप्ते पर्वत ५००</w:t>
      </w:r>
      <w:r>
        <w:br/>
        <w:t>७४७ पर्वत ३११५९ | प्रदेश (११ ३१२२ महादेव मन्दिर गुफा पर्यटकिय पुर्वाधार निर्माण,काफलचार, कुश्मा ३, पर्वत ५००</w:t>
      </w:r>
      <w:r>
        <w:br/>
        <w:t>७४८ पर्वत ३११५९ प्रदेश (११ ३१२३ नाच्ने गाउने चोतारी तथा पर्यटकीय पार्क निर्माण कु न पा -८, चुवा, पर्वत ५००</w:t>
      </w:r>
      <w:r>
        <w:br/>
        <w:t>७४९, पर्वत ३११५९ | प्रदेश [११ ३१२४ विविसि चोक देखि कालीगण्डकी सागर जाने पदमार्ग, फलेवास ६, पर्वत ५००</w:t>
      </w:r>
      <w:r>
        <w:br/>
        <w:t>७५० पर्वत ३११५९ | प्रदेश (११ ३१२७ रुद्रेधवर मन्दी पुर्वाधार निर्माण कुश्मा ८ पर्वत ५००</w:t>
      </w:r>
      <w:r>
        <w:br/>
        <w:t>।लमाएखोला झोपुको दुवेतर्फ नजिकको सडक जोड्ने पदमार्ग र देविस्थान तर्फ एक विश्वामस्थल निर्माण,</w:t>
      </w:r>
      <w:r>
        <w:br/>
        <w:t>७५१ पर्वत ३११५९ | प्रदेश (११.४.२२.३१५३ | __ हि ५००</w:t>
      </w:r>
      <w:r>
        <w:br/>
        <w:t>फलेवास नपा ६र७</w:t>
      </w:r>
      <w:r>
        <w:br/>
        <w:t>७५२ पर्वत ३११५९ | प्रदेश [११ ३१५४ (|कटुचे पाखा देखी कुलमाझ धुवादी सम्म गोरेटोबाटो निर्माण मोदी ७ पर्वत ५००</w:t>
      </w:r>
      <w:r>
        <w:br/>
        <w:t>७५३ पर्वत ३११५९ | प्रदेश (११ ३१६० गाँडको चातारो देखी डोवेको मन्दिरसम्म पदमार्ग जलजला-४ पर्वत ५००</w:t>
      </w:r>
      <w:r>
        <w:br/>
        <w:t>७५४ स्याङ्गजा ३११५९ प्रदेश [११ ११९६ नारायणेश्वर शिवजी मन्दिर पूर्वाधार निर्माण , बिरुवा-४ ५००</w:t>
      </w:r>
      <w:r>
        <w:br/>
        <w:t>७५५ स्याङ्गजा ३११५९ | प्रदेश (११ २४८८ |कोल्मा सामुदायिक होमस्टेमा पूर्वाधार निर्माण, पुतलीबजार ९, स्याङ्गजा १५००</w:t>
      </w:r>
      <w:r>
        <w:br/>
        <w:t>७५६ स्याङ्गजा ३११५९ प्रदेश (११ २४९४ ।टापुर पार्क फाउण्डेशनमा पूर्वाधार विकास निर्माण कालिगण्डकी गा..पा.-५, स्याङ्गजा १०००</w:t>
      </w:r>
      <w:r>
        <w:br/>
        <w:t>७५७ स्याङ्गजा ३११५९ | प्रदेश [११ २४९६ ठलो छहरा पर्गटकिय पूर्वाधार निर्माण आधिखोला गा.पा-२ स्याङ्गजा १०००</w:t>
      </w:r>
      <w:r>
        <w:br/>
        <w:t>७५८ स्याङ्गजा ३११५९ | प्रदेश (११ २४९८ |वडारे पधेरा देखी झाक्रि थान पदमार्ग बालिङ्ग न पा- स्याङ्गजा १०००</w:t>
      </w:r>
      <w:r>
        <w:br/>
        <w:t>७५९. स्याङ्गजा ३११५९ | प्रदेश (११ २५०७ |मालुङ्गा गाउँकोट मन्दिरमा पूर्वाधार निर्माण, गल्याङ्ग १, स्याङ्गजा १०००</w:t>
      </w:r>
      <w:r>
        <w:br/>
        <w:t>७६० स्याङ्गजा ३११५९ | प्रदेश [११ २५११ |हाँडीखेत सिरुवारी पर्यटन पदमार्ग, आँधीखोला ६, स्याङ्गजा ५००</w:t>
      </w:r>
      <w:r>
        <w:br/>
        <w:t>७६१ स्याङ्गजा ३११५९ प्रदेश (११ २५१३ गहांसुर पार्क पुर्वाधार निर्माण, वालिङ्ग ८, स्याङ्गजा १०००</w:t>
      </w:r>
      <w:r>
        <w:br/>
        <w:t>७६२ स्याङ्गजा ३११५९ प्रदेश [११ २५१५ क्षेत्रपाल मन्दिरमा पूर्वाधार निर्माण, कालिगण्डकी ४, स्याङ्गजा ५००</w:t>
      </w:r>
      <w:r>
        <w:br/>
      </w:r>
      <w:r>
        <w:lastRenderedPageBreak/>
        <w:t>७६३ स्याङ्गजा ३११५९ | प्रदेश (११ २५१७ दिबु कालिका मन्दिरको पूर्वाधार सुधार भिरकोट ४ स्याङ्जा ५००</w:t>
      </w:r>
      <w:r>
        <w:br/>
        <w:t>७६४ स्याङ्गजा ३११५९ | प्रदेश (११ २५१९ |थामाको चोर पोखरी संरक्षण तथा बोटानिकल गाडेन वालिङ न पा -६स्याङ्गजा ५००</w:t>
      </w:r>
      <w:r>
        <w:br/>
        <w:t>७६५ स्याङ्गजा ३११५९ प्रदेश (११ २५२३ दिउपुजे ढुगो संरक्षण भिरकोट न पा-३ स्याङ्गजा ५००</w:t>
      </w:r>
      <w:r>
        <w:br/>
        <w:t>७६६ स्याङ्गजा ३११५९ | प्रदेश [११ २५२६ दिउरालि डाडा पदमार्ग विरुवा गा पा-७ स्याङजा ५००</w:t>
      </w:r>
      <w:r>
        <w:br/>
        <w:t>७६७ स्याङ्गजा ३११५९ प्रदेश (११ २५२८ भिरवेश्वर मन्दिर पाणिनि आश्चाम पुतलीवजार न पा-१४ स्याङ्गजा ५००</w:t>
      </w:r>
      <w:r>
        <w:br/>
        <w:t>७६८ स्याङ्गजा ३११५९ | प्रदेश (११ २५३० |औओडारे ढुङ्गा देखी राम्चे देदी मन्दिरको गेट सम्म पदमार्ग फेदीखोला गा पा -४ स्याङ्गजा गल्याङ ५००</w:t>
      </w:r>
      <w:r>
        <w:br/>
        <w:t>७६९ स्याङ्गजा ३११५९ | प्रदेश (११ २५३२ नवदुर्गा मन्दिर निर्माण चारघर कालिगण्डकी गा पा-६ स्याङ्गजा ५००</w:t>
      </w:r>
      <w:r>
        <w:br/>
        <w:t>७७० स्याङ्गजा ३११५९ प्रदेश (११ २५३४ पशुपतिनाथ मन्दिर निर्माण कालिगण्डकी गा पा-५ स्याङ्गजा ५००</w:t>
      </w:r>
      <w:r>
        <w:br/>
        <w:t>७७१ स्याङ्गजा ३११५९ | प्रदेश [११ २५३६ विश्वकर्मा मन्दिर निर्माण कालिगण्डकी गा पा-६ ईमशिल स्याङ्गजा ५००</w:t>
      </w:r>
      <w:r>
        <w:br/>
        <w:t>७७२ स्याङ्गजा ३११५९. प्रदेश [११ २५३७ |हुक्तृम शिवालयमा पूर्वाधार निर्माण गल्याङ न पा-६,स्याङ्गजा ५००</w:t>
      </w:r>
      <w:r>
        <w:br/>
        <w:t>७७३ स्याङ्गजा ३११५९ | प्रदेश (११ २५३९ कालिका मन्दिर देखी एकानन्द गुफा सम्म पदमार्ग पदमार्ग अर्जुन चापारी गा.पा-४ स्याङ्गजा ५००</w:t>
      </w:r>
      <w:r>
        <w:br/>
      </w:r>
      <w:r>
        <w:br/>
        <w:t>पृष्ठर</w:t>
      </w:r>
      <w:r>
        <w:br/>
      </w:r>
      <w:r>
        <w:br/>
      </w:r>
    </w:p>
    <w:p w14:paraId="60B4E6F4" w14:textId="77777777" w:rsidR="00855DAB" w:rsidRDefault="00000000">
      <w:r>
        <w:br w:type="page"/>
      </w:r>
    </w:p>
    <w:p w14:paraId="170CF782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७७४ पर्यटन तथा उच्योग कार्यालय, स्याङ्गजा ३११५९ | प्रदेश (११.४.२२.२५४१ |दरा शिव मन्दिर थाप्ले सिद्ध बाबा मन्दिर तपसि गुफा पदमार्ग अर्जुन चापारी गा.पा-६ स्याङ्गजा ५००</w:t>
      </w:r>
      <w:r>
        <w:br/>
        <w:t>७७५ पर्यटन तथा उच्चोग कार्यालय, स्याङ्गजा ३११५९ प्रदेश (११.४.२२.२५४४ |गडहरे गुफा धार्मिक तथा पर्यटकिय स्थल निर्माण एवम विस्तार भिरकोट न पा -९ स्याङजा ५००</w:t>
      </w:r>
      <w:r>
        <w:br/>
        <w:t>७७६ पर्यटन तथा उच्चोग कार्यालय, स्याङ्गजा ३११५९ | प्रदेश (११.४.२२.२५४७ छिस्तुङ हुद वाहुन थान सम्म पदमार्ग वालिङ न पा -९ र ११ स्याङ्गजा ५००</w:t>
      </w:r>
      <w:r>
        <w:br/>
        <w:t>७७७ पर्यटन तथा उद्योग कार्यालय, स्याङ्गजा ३११५९ | प्रदेश (११.४.२२.२५४८ |मन्साङकीट प्याराग्लाईडिङ व्यवस्थापन तथा पर्यटकिय स्थल निर्माण वालिङ न पा -१ स्याङ्गजा ५००</w:t>
      </w:r>
      <w:r>
        <w:br/>
        <w:t>७७८ पर्यटन तथा उद्योग कार्यालय, स्याङ्गजा ३११५९ | प्रदेश (११.४.२२.२५५२ |मिर्मी देखी पिपलडाँडा हुद पर्यटकिय स्थल थमडाडा पदमार्ग वालिङ न पा -६ स्याङ्गजा ५००</w:t>
      </w:r>
      <w:r>
        <w:br/>
        <w:t>७७९ पर्यटन तथा उद्योग कार्यालय, स्याङ्गजा ३११५९ | प्रदेश (११.४.२२.२५५३ |लङकाकोट पर्यटकिय स्थल वालिङ न पा -१४ स्याङ्गजा ५००</w:t>
      </w:r>
      <w:r>
        <w:br/>
        <w:t>७५८० पर्यटन तथा उद्योग कार्यालय, स्याङ्गजा ३११५९ | प्रदेश (११.४.२२.२५५६ |सल्लाघारी मिनि पार्क निर्माण पित्लेक वालिङ न पा -५ स्याङ्गजा ५००</w:t>
      </w:r>
      <w:r>
        <w:br/>
        <w:t>७८१ पर्यटन तथा उच्चोग कार्यालय, स्याङ्गजा ३११५९ प्रदेश (११.४.२२.२५५८ |सुन्दरचार पर्यटकिय स्थल वालिङ न पा -६ स्याङ्गजा ५००</w:t>
      </w:r>
      <w:r>
        <w:br/>
        <w:t>७५८२ पर्यटन तथा उद्योग कार्यालय, स्याङ्गजा ३११५९ | प्रदेश (११.४.२२.२५६१ स्वरेक मंदान पर्यटकिय स्थल निर्माण तथा विस्तार योजना भिरकोट न पा-५ स्याङ्गजा ५००</w:t>
      </w:r>
      <w:r>
        <w:br/>
        <w:t>७८३ पर्यटन तथा उच्योग कार्यालय, स्याङ्गजा ३११५९ प्रदेश (११.४.२२.२५६४ |आलम देवी पूर्वाधार निर्माण, गल्याङ-११, स्याङ्जा ५००</w:t>
      </w:r>
      <w:r>
        <w:br/>
        <w:t>७८४ पर्यटन तथा उद्योग कार्यालय, स्याङ्गजा ३११५९ प्रदेश (११.४.२२.२५६६ |मलाङकोट खड्काकाली मन्दिर पूर्वाधार निर्माण, चापाकोट ४, स्याङ्जा ५००</w:t>
      </w:r>
      <w:r>
        <w:br/>
        <w:t>७८५ पर्यटन तथा उच्योग कार्यालय, स्याङ्गजा ३११५९ प्रदेश (११.४.२२.२५६८ (बटुवा माथिल्लो टोल मन्दिर पूर्वाधार निर्माण, गल्याङ २, स्याङ्जा ५००</w:t>
      </w:r>
      <w:r>
        <w:br/>
        <w:t>७८६ पर्यटन तथा उच्योग कार्यालय, स्याङ्गजा ३११५९ प्रदेश (११.४.२२.२५७० |साउरी मन्दिरमा पूर्वाधार निर्माण कालीगण्डकी १ प्युघा स्याङ्जा ५००</w:t>
      </w:r>
      <w:r>
        <w:br/>
        <w:t>७८७ पर्यटन तथा उच्योग कार्यालय, स्याङ्गजा ३११५९ | प्रदेश (११.४.२२.२५७२ | नारायणगिरी बाबा मन्दिर पूर्वाधार निर्माण भिरकोट ९ ५००</w:t>
      </w:r>
      <w:r>
        <w:br/>
        <w:t>७८८ पर्यटन तथा उच्चोग कार्यालय, स्याङ्गजा ३११५९ | प्रदेश (११.४.२२.२५७५ |पाकरी मन्दिर पूर्वाधार निर्माण, चापाकोट ९ पाकरी स्याङ्जा । ५००</w:t>
      </w:r>
      <w:r>
        <w:br/>
        <w:t>७८९ पर्यटन तथा उच्योग कार्यालय, स्याङ्गजा ३११५९ | प्रदेश (११.४.२२.२५७८ जगनवारी शिव मन्दिर पूर्वाधार निर्माण गल्याङ ९ बेल्चार ५००</w:t>
      </w:r>
      <w:r>
        <w:br/>
      </w:r>
      <w:r>
        <w:lastRenderedPageBreak/>
        <w:t>७९० पर्यटन तथा उद्योग कार्यालय, स्याङ्गजा ३११५९ प्रदेश (११.४.२२.२५७९ श्रवण कुमार पार्क निर्माण बालिङ्ग न पा-८ स्याङ्गजा ५००</w:t>
      </w:r>
      <w:r>
        <w:br/>
        <w:t>७९१ पर्यटन तथा उद्योग कार्यालय, स्याङ्गजा ३११५९ | प्रदेश (११.४.२२.२५८३ पेखु पर्यटकिय पुर्वाधार निर्माण बालिङ्ग न पा-९ र ११ स्याङ्गजा ५००</w:t>
      </w:r>
      <w:r>
        <w:br/>
        <w:t>७९२ पर्यटन तथा उच्चोग कार्यालय, स्याङ्गजा ३११५९ | प्रदेश [११.४.२२.२५८६ ईदगाह तथा कवरस्थान संरक्षण भिरकोट १ स्याङ्गजा ५००</w:t>
      </w:r>
      <w:r>
        <w:br/>
        <w:t>७९३ पर्यटन तथा उच्योग कार्यालय, स्याङ्गजा ३११५९ | प्रदेश (११.४.२२.२५९२ |वसन्ते चण्डी मन्दिर पूर्वाधार निर्माण, पुतली बजार न.पा.-५, स्याङजा ५००</w:t>
      </w:r>
      <w:r>
        <w:br/>
        <w:t>७९४ पर्यटन तथा उच्योग कार्यालय, स्याङ्गजा ३११५९ | प्रदेश (११.४.२२.२५९५ |बहाकोट कालिका मन्दिर पदमार्ग एव स्तरउन्ती पुतलिवजार ८ स्याङ्गजा ५००</w:t>
      </w:r>
      <w:r>
        <w:br/>
        <w:t>७९५ पर्यटन तथा उच्योग कार्यालय, स्याङ्गजा ३११५९ प्रदेश (११.४.२२.२५९६ विश्व शान्ति स्तुपा पुतलिवजार ७ भारकोट स्याङ्गजा ५००</w:t>
      </w:r>
      <w:r>
        <w:br/>
        <w:t>७९६ पर्यटन तथा उद्योग कार्यालय, स्याङ्गजा ३११५९ | प्रदेश (११.४.२२.२५९९ |मदरसा अहले सुन्नत पूर्वाधार निर्माण, पुतलिबजार -१, स्याङ्गजा ५००</w:t>
      </w:r>
      <w:r>
        <w:br/>
        <w:t>७९७ पर्यटन तथा उच्योग कार्यालय, स्याङ्गजा ३११५९ प्रदेश (११.४.२२.२६०० शान्ति प्रिय गुम्वा मर्मत पुतलिवजार ८ स्याङ्गजा ५००</w:t>
      </w:r>
      <w:r>
        <w:br/>
        <w:t>७९८ पर्यटन तथा उच्योग कार्यालय, स्याङ्गजा ३११५९ | प्रदेश (११.४.२२.२६०३ दग्दी पुर्कोट भ्युटावरसम्म जाने पदमार्ग, हरिनाश - ६, स्याङ्गजा ५००</w:t>
      </w:r>
      <w:r>
        <w:br/>
        <w:t>७९९ पर्यटन तथा उच्योग कार्यालय, स्याङ्गजा ३११५९ प्रदेश (११.४.२२.२७४८ शिवमन्दिर पार्क निर्माण, पुतलीबजार - ९, कोल्मा, स्याङ्गजा ५००</w:t>
      </w:r>
      <w:r>
        <w:br/>
        <w:t>०० पर्यटन तथा उच्चोग कार्यालय, स्याङ्गजा ३११५९ प्रदेश (११.४.२२.२७५१ अन्धा अन्धि श्रवण कुमार पर्यटन पूर्वाधार निर्माण, आधीखोला गा.पा.-२, स्याङजा ५००</w:t>
      </w:r>
      <w:r>
        <w:br/>
        <w:t>०१ पर्यटन तथा उद्योग कार्यालय, स्याङ्गजा ३११५९ | प्रदेश (११.४.२२.२७५३ |एकात्रद गुफा पुर्ननिर्माण, अर्जुनचापारी गा.पा.-४, स्याङजा ५००</w:t>
      </w:r>
      <w:r>
        <w:br/>
        <w:t>०२ पर्यटन तथा उद्योग कार्यालय, स्याङ्गजा ३११५९ | प्रदेश (११.४.२२.२७५४ (चिलाउने भाटी शिव मन्दिर निर्माण, आधीखोला गा.पा.-२, स्याङजा ५००</w:t>
      </w:r>
      <w:r>
        <w:br/>
        <w:t>०३ पर्यटन तथा उच्चोग कार्यालय, स्याङ्गजा ३११५९ | प्रदेश [११.४.२२.२७५६ तिपसीको कुटी व्यवस्थापन तथा पैदलमार्ग निर्माण निर्माण, फेदीखोला गा.पा.-१,स्याङ्गजा ५००</w:t>
      </w:r>
      <w:r>
        <w:br/>
        <w:t>०४ पर्यटन तथा उच्चोग कार्यालय, स्याङ्गजा ३११५९ प्रदेश [११.४.२२.२७५७ बिद्ध सदन गुम्बा संरक्षण, फेदीखोला गा.पा.-२,स्याङ्गजा ५००</w:t>
      </w:r>
      <w:r>
        <w:br/>
        <w:t>०५ पर्यटन तथा उच्चोग कार्यालय, स्याङ्गजा ३११५९ प्रदेश (११.४.२२.२७५८ [मदन आश्रीत स्मृति पार्क निर्माण, फेदीखोला गा.पा.-१,स्याङ्गजा ५००</w:t>
      </w:r>
      <w:r>
        <w:br/>
        <w:t>०६ पर्यटन तथा उच्चोग कार्यालय, स्याङ्गजा ३११५९ | प्रदेश (११.४.२२.२७६० ।राम्चेदेवि पर्यटकीय पूर्वाधार निर्माण, पुतलीबजार न.पा.-१३, स्याङजा ५००</w:t>
      </w:r>
      <w:r>
        <w:br/>
      </w:r>
      <w:r>
        <w:lastRenderedPageBreak/>
        <w:br/>
        <w:t>पृष्ठर७</w:t>
      </w:r>
      <w:r>
        <w:br/>
      </w:r>
      <w:r>
        <w:br/>
      </w:r>
    </w:p>
    <w:p w14:paraId="677FFA09" w14:textId="77777777" w:rsidR="00855DAB" w:rsidRDefault="00000000">
      <w:r>
        <w:br w:type="page"/>
      </w:r>
    </w:p>
    <w:p w14:paraId="33A813DF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८०७ पर्यटन तथा उद्योग कार्यालय, स्याङ्गजा ३११५९ | प्रदेश (११.४.२२.२७६१ |शान्ति सदभाव तथा मत्रीपूर्ण पर्यटकीय पूर्वाधार निर्माण, फेदीखोला गा.पा.-१,स्याङ्गजा ५००</w:t>
      </w:r>
      <w:r>
        <w:br/>
        <w:t>८०६८ (पर्यटन तथा उद्योग कार्यालय, स्याङ्गजा ३११५९ प्रदेश [११.४.२२.२७६३ शिव मन्दिर निर्माण राम्चे, अर्जुनचापारी गा.पा.-४, स्याङजा ५००</w:t>
      </w:r>
      <w:r>
        <w:br/>
        <w:t>८०९ पर्यटन तथा उद्योग कार्यालय, स्याङ्गजा ३११५९ प्रदेश (११.४.२२.२९३० |स्वरेक कालिकोट मन्दिरको मर्मत सम्भार, भिरकोट ५, स्याङ्गजा १०००</w:t>
      </w:r>
      <w:r>
        <w:br/>
        <w:t>१० पर्यटन तथा उद्योग कार्यालय, स्याङ्गजा ३११५९ प्रदेश (११.४.२२.२९३१ गायत्री पञ्चायन मन्दिर आँधीखोला २, स्याङ्गजा ५००</w:t>
      </w:r>
      <w:r>
        <w:br/>
        <w:t>११ पर्यटन तथा उच्चोग कार्यालय, स्याङ्गजा ३११५९ | प्रदेश (११.४.२२.२९३२ |मालुङ्गा फाँटदेखि ढापसम्म पर्यटकीय पदमार्ग, गल्याङ, १, स्याङ्गजा ५००</w:t>
      </w:r>
      <w:r>
        <w:br/>
        <w:t>१२ पर्यटन तथा उच्योग कार्यालय, स्याङ्गजा ३११५९ | प्रदेश (११.४.२२.२९३३ सिद्देश्वर मन्दिरमा पूर्वाधार निर्माण, फेदीखोला २, स्याङ्गजा ५००</w:t>
      </w:r>
      <w:r>
        <w:br/>
        <w:t>८१३ पर्यटन तथा उद्योग कार्यालय, स्याङ्गजा ३११५९ प्रदेश (११.४.२२.२९३४ अन्धा अन्धि पार्क निर्माण, आधीखोला गा.पा.-२, स्याङजा ५००</w:t>
      </w:r>
      <w:r>
        <w:br/>
        <w:t>१४ पर्यटन तथा उच्चोग कार्यालय, स्याङ्गजा ३११५९ | प्रदेश (११.४.२२.२९३५ |आउरीखोल्सा खोरियाबारी पदमार्ग निर्माण, पुतलीबजार गा.पा-३, स्याङ्गजा ५००</w:t>
      </w:r>
      <w:r>
        <w:br/>
        <w:t>८१५ पर्यटन तथा उद्योग कार्यालय, स्याङ्गजा ३११५९ प्रदेश (११.४.२२.२९३६ कला संस्कृति संरक्षण तथा ट्रस निर्माण,पर्यटकीय संग्रालय वालिङ्ग न.पा.-९, स्याङ्गजा ५००</w:t>
      </w:r>
      <w:r>
        <w:br/>
        <w:t>१६ पर्यटन तथा उच्योग कार्यालय, स्याङ्गजा ३११५९ | प्रदेश (११.४.२२.२९३८ |कुखुरेखोला खहरे नुवाकोट पदमार्ग फेदिखोला गा.पा-२ स्याङ्गजा ५००</w:t>
      </w:r>
      <w:r>
        <w:br/>
        <w:t>८१७ पर्यटन तथा उच्योग कार्यालय, स्याङ्गजा ३११५९ | प्रदेश (११.४.२२.२९४० कृषि लाँक्री ढुङ्गे देउराली पदमार्ग, आँधीखोला गा.पा.-५, स्याङजा ५००</w:t>
      </w:r>
      <w:r>
        <w:br/>
        <w:t>८१८ पर्यटन तथा उद्योग कार्यालय, स्याङ्गजा ३११५९ प्रदेश (११.४.२२.२९४२ |कोल्मा टोल कालिका पदमार्ग, पुतलीबजार न.पा.-९, स्याङ्गजा ५००</w:t>
      </w:r>
      <w:r>
        <w:br/>
        <w:t>१९ पर्यटन तथा उच्चोग कार्यालय, स्याङ्गजा ३११५९ प्रदेश (११.४.२२.२९४५ गिजाकोट पर्यटन पूर्वाधार निर्माण गल्याङ न.पा.-९, स्याङजा ५००</w:t>
      </w:r>
      <w:r>
        <w:br/>
        <w:t>८२० पर्यटन तथा उद्योग कार्यालय, स्याङ्गजा ३११५९. प्रदेश (११.४.२२.२९४७ छापा राम्चेडाँडा पर्यटकीय स्थलको पूर्वधार विकास वालिङ्ग न.पा.-१२, स्याङ्गजा ५००</w:t>
      </w:r>
      <w:r>
        <w:br/>
        <w:t>८२१ पर्यटन तथा उद्योग कार्यालय, स्याङ्गजा ३११५९ प्रदेश (११.४.२२.२९४९ जोगीकुटी मन्दिर पूर्वाधार निर्माण, चापाकोट न.पा.-१०, स्याङ्गजा ५००</w:t>
      </w:r>
      <w:r>
        <w:br/>
        <w:t>८२२ पर्यटन तथा उद्योग कार्यालय, स्याङ्गजा ३११५९ | प्रदेश (११.४.२२.२९५० |डहरे देउराली पर्यटकीय पार्क पूर्वाधार निर्माण, अर्जुनचापारी-५, स्याङजा ५००</w:t>
      </w:r>
      <w:r>
        <w:br/>
      </w:r>
      <w:r>
        <w:lastRenderedPageBreak/>
        <w:t>८२३ पर्यटन तथा उद्योग कार्यालय, स्याङ्गजा ३११५९ प्रदेश [११.४.२२.२९५३ डम्रेभज्याङ्ग जेरामे राम्चे डाँडा पदमार्ग वालिङ्ग न.पा.-१२, स्याङ्गजा ५००</w:t>
      </w:r>
      <w:r>
        <w:br/>
        <w:t>८२४ पर्यटन तथा उद्योग कार्यालय, स्याङ्गजा ३११५९. प्रदेश (११.४.२२.२९५५ [तिन कन्या अकला मन्दिरको पूर्वाधार निर्माण वालिङ्ग न.पा.-१२, स्याङ्गजा ५००</w:t>
      </w:r>
      <w:r>
        <w:br/>
        <w:t>३२५ पर्यटन तथा उद्योग कार्यालय, स्याङ्गजा ३११५९ | प्रदेश (११.४.२२.२९५६ |दाङसे होमस्टे देखी रग गार्डेन सम्म पदमार्ग, वालिङ्ग १०, स्याङ्गजा ५००</w:t>
      </w:r>
      <w:r>
        <w:br/>
        <w:t>३२६ पर्यटन तथा उद्योग कार्यालय, स्याङ्गजा ३११५९ | प्रदेश (११.४.२२.२९५७ |धराचु मिनी पार्कमा बुद्धको मूर्ति स्थापना, वालिङ न.पा.-१२, कोखे, स्याङजा ५००</w:t>
      </w:r>
      <w:r>
        <w:br/>
        <w:t>८२७ पर्यटन तथा उद्योग कार्यालय, स्याङ्गजा ३११५९. प्रदेश (११.४.२२.२९५८ निपानेगाउँ देविस्थान मन्दिर ग.न.पा-६, स्याङजा ५००</w:t>
      </w:r>
      <w:r>
        <w:br/>
        <w:t>२८ पर्यटन तथा उच्योग कार्यालय, स्याङ्गजा ३११५९ प्रदेश (११.४.२२.२९५९ पञ्चमुल पार्क निर्माण वाटास्वारा आधिखोला गा.पा-१ स्याङ्गजा ५००</w:t>
      </w:r>
      <w:r>
        <w:br/>
        <w:t>८२९ पर्यटन तथा उद्योग कार्यालय, स्याङ्गजा ३११५९. प्रदेश (११.४.२२.२९६० हुलाक देउराली देखि आलमदेवी मन्दिरसम्म पदमार्ग निर्माण, गल्याङ्ग न.पा.-११ स्याङ्गजा ५००</w:t>
      </w:r>
      <w:r>
        <w:br/>
        <w:t>३० पर्यटन तथा उद्योग कार्यालय, स्याङ्गजा ३११५९ प्रदेश (११.४.२२.२९६१ भालेघाट-माझीगाउँ हुँदै बाहुनथान सम्म पर्यटकीय पदमार्ग वालिङ्ग न.पा.-९ र ११, स्याङ्गजा ५००</w:t>
      </w:r>
      <w:r>
        <w:br/>
        <w:t>३१ पर्यटन तथा उद्योग कार्यालय, स्याङ्गजा ३११५९. प्रदेश (११.४.२२.२९६२ मनकामना मन्दिर पर्यटन पूर्वाधार निर्माण विरुवा गा.पा.-७, स्याङ्गजा ५००</w:t>
      </w:r>
      <w:r>
        <w:br/>
        <w:t>द३२ पर्यटन तथा उद्योग कार्यालय, स्याङ्गजा ३११५९ प्रदेश (११.४.२२.२९६३ ।रामडाँडा पर्यटकीय पूर्वाधार निर्माण, चापाकोट-७, स्याङजा ५००</w:t>
      </w:r>
      <w:r>
        <w:br/>
        <w:t>द३३ पर्यटन तथा उद्योग कार्यालय, स्याङ्गजा ३११५९ | प्रदेश (११.४.२२.२९८१ शिव पार्वती मन्दिर पूर्वाधार निर्माण, गल्याङ्ग-११, गल्कोट हुलाक, स्याङ्जा ५००</w:t>
      </w:r>
      <w:r>
        <w:br/>
        <w:t>दइ४ पर्यटन तथा उद्योग कार्यालय, स्याङ्गजा ३११५९ | प्रदेश (११.४.२२.२९८३ |लक्ष्मी नारायण मन्दिर पुर्वाधार निर्माण, बालिङ्ग बगालेटोल, स्याङजा ५००</w:t>
      </w:r>
      <w:r>
        <w:br/>
        <w:t>द३५ पर्यटन तथा उद्योग कार्यालय, स्याङ्गजा ३११५९ | प्रदेश (११.४.२२.३०६४ शिव मन्दिर निर्माण, पुतलीबजार न.पा.-१३, स्याङजा ५००</w:t>
      </w:r>
      <w:r>
        <w:br/>
        <w:t>दई६ पर्यटन तथा उद्योग कार्यालय, स्याङ्गजा ३११५९ | प्रदेश (११.४.२२.३०६५ सिद्धि विनायक गणेश मन्दिर निर्माण गल्याङ्ग नगरपालिका-३ स्याङ्गजा ५००</w:t>
      </w:r>
      <w:r>
        <w:br/>
        <w:t>३७ पर्यटन तथा उद्योग कार्यालय, स्याङ्गजा ३११५९ | प्रदेश [११.४.२२.३०६६ सुनोलि देविमन्दिर पर्यटकिय पूर्वधार भिरकोट नगरपालिका-९, स्याङ्गजा ५००</w:t>
      </w:r>
      <w:r>
        <w:br/>
        <w:t>द३८ पर्यटन तथा उद्योग कार्यालय, स्याङ्गजा ३११५९ प्रदेश (११.४.२२.३०६७ सितिदोभान-सिम्ले-टिकाजा पर्यटकिय पदमार्ग आँधिखोला गा.पा.-६ स्याङ्गजा ५००</w:t>
      </w:r>
      <w:r>
        <w:br/>
        <w:t>३९ पर्यटन तथा उद्योग कार्यालय, स्याङ्गजा ३११५९ प्रदेश (११.४.२२.३०६८ |हुगिघाट धार्मिक पर्यटकिय पूर्वाधार निर्माण, गल्याङ्ग न.पा.-९, स्याङ्गजा ५००</w:t>
      </w:r>
      <w:r>
        <w:br/>
      </w:r>
      <w:r>
        <w:lastRenderedPageBreak/>
        <w:br/>
        <w:t>पृष्ठरु5</w:t>
      </w:r>
      <w:r>
        <w:br/>
      </w:r>
      <w:r>
        <w:br/>
      </w:r>
    </w:p>
    <w:p w14:paraId="520F1B5E" w14:textId="77777777" w:rsidR="00855DAB" w:rsidRDefault="00000000">
      <w:r>
        <w:br w:type="page"/>
      </w:r>
    </w:p>
    <w:p w14:paraId="2899B852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८४० पर्यटन तथा उद्योग कार्यालय, स्याङ्गजा ३११५९ | प्रदेश (११.४.२२.३०६९ |ढकढके चातारा मर्मत संभार पुतलीबजार १३ स्याङ्जा ५००</w:t>
      </w:r>
      <w:r>
        <w:br/>
        <w:t>८४१ (पर्यटन तथा उद्योग कार्यालय, स्याङ्गजा ३११५९ प्रदेश (११.४.२२.३०९१ |परिवर्तनशिल पार्क निर्माण पुतलीबजार ५ स्याङ्जा ५००</w:t>
      </w:r>
      <w:r>
        <w:br/>
        <w:t>८४२ पर्यटन तथा उद्योग कार्यालय, स्याङ्गजा ३११५९ प्रदेश (११.४.२२.३०९३ पर्सैभारी क्यवसाला निमार्ण स्तरउनति कार्य फेदिखोला ५००</w:t>
      </w:r>
      <w:r>
        <w:br/>
        <w:t>४३ पर्यटन तथा उच्चोग कार्यालय, स्याङ्गजा ३११५९ | प्रदेश (११.४.२२.३०९४ बुद्ध पार्क पिकनिक स्पोर्टबाट सिरुबारी पर्यटनपार्कसम्म पदमार्ग स्याङ्जा ५००</w:t>
      </w:r>
      <w:r>
        <w:br/>
        <w:t>८४४ (पर्यटन तथा उद्योग कार्यालय, स्याङ्गजा ३११५९ | प्रदेश (११.४.२२.३०९५ (हटिया बाहाचार पदमार्ग बिरुवा-१ , स्याङजा ५००</w:t>
      </w:r>
      <w:r>
        <w:br/>
        <w:t>४५ पर्यटन तथा उच्चोग कार्यालय, स्याङ्गजा ३११५९ | प्रदेश (११.४.२२.३०९६ |कोलडाँडा मनोबिलो पार्क पूर्वाधार निर्माण -कालिगण्डकी -४ १०००</w:t>
      </w:r>
      <w:r>
        <w:br/>
        <w:t>४६ (पर्यटन तथा उच्योग कार्यालय, स्याङ्गजा ३११५९ प्रदेश (११.४.२२.३०९८ लामडाँडादेखि तामुलेक जाने पदमार्ग अर्जुनचोपारी २ स्याङ्जा ५००</w:t>
      </w:r>
      <w:r>
        <w:br/>
        <w:t>४७ पर्यटन तथा उच्चोग कार्यालय, स्याङ्गजा ३११५९ प्रदेश (११.४.२२.३१२८ |धुनि शिवालय फुलवारी गुठीको मन्दीर मर्मत संभार, वालीङ्ग-८, स्याङ्गजा ५००</w:t>
      </w:r>
      <w:r>
        <w:br/>
        <w:t>द४द (पर्यटन तथा उच्चोग कार्यालय, स्याङ्गजा ३११५९ | प्रदेश (११.४.२२.३१५१ फुर्सामाटा कालिका मन्दिर परिसरमा मन्दिर लगायत पर्यटकीय पूर्वाधार निर्माण अर्जुनचापारी १ स्याङजा १०००</w:t>
      </w:r>
      <w:r>
        <w:br/>
        <w:t>४९ पर्यटन तथा उच्चोग कार्यालय, स्याङ्गजा ३११५९ प्रदेश (११.४.२२.३१५५ राम्चे पर्यटकीय पूर्वाधार निर्माण भिरकोट-४ स्याङ्जा ५००</w:t>
      </w:r>
      <w:r>
        <w:br/>
        <w:t>८५० पर्यटन तथा उच्योग कार्यालय, स्याङ्गजा ३११५९ | प्रदेश (११.४.२२.३१५६ |सितल पार्क उधान चापाकोट-९ स्याङ्जा ५००</w:t>
      </w:r>
      <w:r>
        <w:br/>
        <w:t>५१ पर्यटन तथा उच्योग कार्यालय, स्याङ्गजा ३११५९ प्रदेश (११.४.२२.३१५७ राधाकृष्ण मन्दिर पूर्वाधार निर्माण, कालिगण्डकी २, कोटाकोट, स्याङ्जा ५००</w:t>
      </w:r>
      <w:r>
        <w:br/>
        <w:t>३५२ पर्यटन तथा उच्योग कार्यालय, स्याङ्गजा ३११५९ प्रदेश (११.४.२२.३१६४ |कड्जे-बडाचार-जोगीढुङ्गा पर्यटकिय पदमार्ग, फेदीखोला-२ र ४, स्याङ्जा ५००</w:t>
      </w:r>
      <w:r>
        <w:br/>
        <w:t>८५३ पर्यटन तथा उच्योग कार्यालय, स्याङ्गजा ३११५९ | प्रदेश (११.४.२२.३१६५ पर्यटकीय पार्क तथा हवन कुण्ड निर्माण, चांकीदार टोल, मध्यविन्दु ५ नवलपुर ५००</w:t>
      </w:r>
      <w:r>
        <w:br/>
        <w:t>८५४ पर्यटन तथा उच्योग कार्यालय, स्याङ्गजा ३११५९ प्रदेश (११.४.२२.३१६६ माता दुर्गा नाथ भण्डारा सेवा केन्द्र व्यवस्थापन कुश्मा -४, पर्वत ५००</w:t>
      </w:r>
      <w:r>
        <w:br/>
        <w:t xml:space="preserve">८५५ पर्यटन तथा उच्चोग कार्यालय, स्याङ्गजा ३११५९ | प्रदेश [११.४.२२.३१६७ हरिपाला पिपलडाली हुँदै बधेको </w:t>
      </w:r>
      <w:r>
        <w:lastRenderedPageBreak/>
        <w:t>चोतारीसम्म पदमार्ग निर्माण पुतलीबजार नगरपालिका स्याङ्जा ५००</w:t>
      </w:r>
      <w:r>
        <w:br/>
        <w:t>५६ पर्यटन तथा उच्योग कार्यालय, स्याङ्गजा ३११५९ प्रदेश (११.४.२२.३१६८ निग्रह मन्दिर क्षेत्रमा पर्यटकीय पूर्वाधार निर्माण अर्जुनचापारी १ स्याङ्जा १०००</w:t>
      </w:r>
      <w:r>
        <w:br/>
        <w:t>५७ पर्यटन तथा उच्चोग कार्यालय, म्याग्दी ३११५९ | प्रदेश (११.४.२२.२२९७ खिबाङ चेचुङ पदमार्ग धवलागीरी गाउँपालिका-४,म्याग्दी ५००</w:t>
      </w:r>
      <w:r>
        <w:br/>
        <w:t>५८ पर्यटन तथा उच्चोग कार्यालय, म्याग्दी ३११५९ | प्रदेश (११.४.२२.२२९८ |गाखोरे देखि मताका चनाटे सम्म पदमार्गमालिका गाउँपालिका-४,म्याग्दी ६००</w:t>
      </w:r>
      <w:r>
        <w:br/>
        <w:t>८५९ पर्यटन तथा उच्चोग कार्यालय, म्याग्दी ३११५९ | प्रदेश (११.४.२२.२३०२ प्रभुचेला ध्यानश्चाम पूर्वाधार निर्माण मालिका गाउँपालिका -७,म्याग्दी १०००</w:t>
      </w:r>
      <w:r>
        <w:br/>
        <w:t>८६० पर्यटन तथा उद्योग कार्यालय, म्याग्दी ३११५९ | प्रदेश (११.४.२२.२३०४ |बिम डाँडा गाउँ पदमार्ग मालिका गाउँपालिका-७,म्याग्दी १०००</w:t>
      </w:r>
      <w:r>
        <w:br/>
        <w:t>८६१ पर्यटन तथा उद्योग कार्यालय, म्याग्दी ३११५९ प्रदेश (११.४.२२.२३०७ लामाखोरीया डाँडागाँउ पदमार्गमालिका गाउँपालिका-७,म्याग्दी ६००</w:t>
      </w:r>
      <w:r>
        <w:br/>
        <w:t>६२ पर्यटन तथा उच्चोग कार्यालय, म्याग्दी ३११५९ प्रदेश (११.४.२२.२३१० गलेश्ववर देखी बगचा सम्म पदमार्ग रघुगंगा गा.पा-३ म्गाग्दी ५००</w:t>
      </w:r>
      <w:r>
        <w:br/>
        <w:t>६३ पर्यटन तथा उच्योग कार्यालय, म्याग्दी ३११५९ | प्रदेश (११.४.२२.२३१२ (टिकोट देखी सोबन्ध पदमार्ग निर्माण अन्नपुर्ण गा.पा-७ म्याग्दी ५००</w:t>
      </w:r>
      <w:r>
        <w:br/>
        <w:t>८६४ पर्यटन तथा उद्योग कार्यालय, म्याग्दी ३११५९ | प्रदेश (११.४.२२.२३१४ [डाडा पधेरा आरोटा पदमार्ग बेनि न.पा-९ म्याग्दी ५००</w:t>
      </w:r>
      <w:r>
        <w:br/>
        <w:t>८६५ (पर्यटन तथा उद्योग कार्यालय, म्याग्दी ३११५९ प्रदेश (११.४.२२.२३१७ नारच्याङ्ग झरना पर्यटन पूर्वाधार निर्माण अन्नपुर्ण गा.पा-४ म्याग्दी ५००</w:t>
      </w:r>
      <w:r>
        <w:br/>
        <w:t>८६६ पर्यटन तथा उद्योग कार्यालय, म्याग्दी ३११५९ | प्रदेश (११.४.२२.२३१९ |पाखाथर पदमार्ग निर्माण बेनि न.पा-९ म्याग्दी ५००</w:t>
      </w:r>
      <w:r>
        <w:br/>
        <w:t>६७ पर्यटन तथा उच्योग कार्यालय, म्याग्दी ३११५९ प्रदेश (११.४.२२.२३२० फुलडाडा पदमार्ग रघुगंगा गा.पा-५ र ६ म्याग्दी ५००</w:t>
      </w:r>
      <w:r>
        <w:br/>
        <w:t>६८ पर्यटन तथा उच्चोग कार्यालय, म्याग्दी ३११५९ प्रदेश (११.४.२२.२३२२ |मारका पदमार्ग निर्माण अन्नपुर्ण गा.पा-१ म्याग्दी ५००</w:t>
      </w:r>
      <w:r>
        <w:br/>
        <w:t>६९ पर्यटन तथा उच्चोग कार्यालय, म्याग्दी ३११५९ | प्रदेश [११.४.२२.२३२४ मुलपानि देखी भगवती स्वास्थ्य चोंकी जैसीखोर पदमार्ग रघुगंगा गा.पा-२ म्याग्दी ५००</w:t>
      </w:r>
      <w:r>
        <w:br/>
        <w:t>७० पर्यटन तथा उद्योग कार्यालय, म्याग्दी ३११५९ प्रदेश [११.४.२२.२३२६ खिईसे घोवलागिरी आईसफल पदमार्ग (डि.पि.आर) रघुगंगा -७ म्याग्दी ५००</w:t>
      </w:r>
      <w:r>
        <w:br/>
        <w:t>७१ पर्यटन तथा उद्योग कार्यालय, म्याग्दी ३११५९ प्रदेश (११.४.२२.२३२८ |गम्फा धुरी दापु छहरा पूर्वाधार निर्माण मंगला गा.पा-४ म्याग्दी ५००</w:t>
      </w:r>
      <w:r>
        <w:br/>
        <w:t xml:space="preserve">७२ पर्यटन तथा उच्चोग कार्यालय, म्याग्दी ३११५९ | प्रदेश (११.४.२२.२३२९ |गायत्री मन्दिर पार्क निर्माण रघुगंगा गा </w:t>
      </w:r>
      <w:r>
        <w:lastRenderedPageBreak/>
        <w:t>.पा.-३, म्याग्दी ५००</w:t>
      </w:r>
      <w:r>
        <w:br/>
      </w:r>
      <w:r>
        <w:br/>
        <w:t>पृष्ठ २९</w:t>
      </w:r>
      <w:r>
        <w:br/>
      </w:r>
    </w:p>
    <w:p w14:paraId="2C40ED18" w14:textId="77777777" w:rsidR="00855DAB" w:rsidRDefault="00000000">
      <w:r>
        <w:br w:type="page"/>
      </w:r>
    </w:p>
    <w:p w14:paraId="51D47A40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८७३ पर्यटन तथा उद्योग कार्यालय, म्याग्दी ३११५९ प्रदेश (११.४.२२.२३३० चित्रे हुँदै घान्द्रक देउराली जोड्ने पर्यटन पदमार्ग, अन्नपुर्ण गा .पा.-६, म्याग्दी ५००</w:t>
      </w:r>
      <w:r>
        <w:br/>
        <w:t>८७४ पर्यटन तथा उच्चोग कार्यालय, म्याग्दी ३११५९ | प्रदेश [११.४.२२.२३३५ प्रकास मा.वि.को पाखो हुँदै बराह पाखो जाने पदमार्ग,बेनी न.पा.-८, म्याग्दी ५००</w:t>
      </w:r>
      <w:r>
        <w:br/>
        <w:t>७५ पर्यटन तथा उद्योग कार्यालय, म्याग्दी ३११५९ प्रदेश (११.४.२२.२३३८ |फगाम-सुवा-दुवारी-मतिचार-पर्यटन पदमार्ग निर्माण अन्नपुर्ण गा.पा-३ म्याग्दी ५००</w:t>
      </w:r>
      <w:r>
        <w:br/>
        <w:t>७६ पर्यटन तथा उच्चोग कार्यालय, म्याग्दी ३११५९ | प्रदेश (११.४.२२.२३४० |मालिका धुरी आधुनिक पूर्वाधार निर्माण, मालिका - म्याग्दी ५००</w:t>
      </w:r>
      <w:r>
        <w:br/>
        <w:t>८७७ पर्यटन तथा उद्योग कार्यालय, म्याग्दी ३११५९ | प्रदेश (११.४.२२.२३४२ |लमभ्लीडाँडा पर्यटकीय स्थल घेराबार, बेनी न.पा.-२, म्याग्दी ५००</w:t>
      </w:r>
      <w:r>
        <w:br/>
        <w:t>७८ पर्यटन तथा उच्चोग कार्यालय, म्याग्दी ३११५९ | प्रदेश (११.४.२२.२३४५ |विम तल्लो गाउँ माल्थान देखि प्रभुचेला जाने पदमार्ग, मालिका गा.पा.-५, म्याग्दी ५००</w:t>
      </w:r>
      <w:r>
        <w:br/>
        <w:t>७९ पर्यटन तथा उद्योग कार्यालय, म्याग्दी ३११५९ प्रदेश (११.४.२२.२३४६ [सनातन धार्मिक आश्राम देखी खुल्ला मंच सम्म घेरावार र पार्क निर्माण बेनि न.पा-१ म्याग्दी ५००</w:t>
      </w:r>
      <w:r>
        <w:br/>
        <w:t>द८० पर्यटन तथा उद्योग कार्यालय, म्याग्दी ३११५९ प्रदेश (११.४.२२.३१५८ (चिमखोला देखि कालिबराह पदमार्ग निर्माण रघुगङ्गा गा.पा.-७ म्याग्दी १०००</w:t>
      </w:r>
      <w:r>
        <w:br/>
        <w:t>८१ पर्यटन तथा उच्चोग कार्यालय, बाग्लुङ ३११५९ प्रदेश (११.४.२२.२३८० ढिरपाटन बुकी फागुने सुर्तीवाङ चक्रीय पर्यटन पदमार्ग, ढोरपाटन-९, वागलुङ १५००</w:t>
      </w:r>
      <w:r>
        <w:br/>
        <w:t>दर पर्यटन तथा उद्योग कार्यालय, बाग्लुङ ३११५९ | प्रदेश (११.४.२२.२३८६ खर्कराम्चे गजुरा पदमार्ग, बरेङ गा.पा.-२, बाग्लुङ १०००</w:t>
      </w:r>
      <w:r>
        <w:br/>
        <w:t>दई पर्यटन तथा उच्चोग कार्यालय, बाग्लुङ ३११५९ प्रदेश (११.४.२२.२३९१ |बरेङ बजार देखि पुन पार्क सम्म पदमार्ग निर्माण, बरेङ गा.पा.-२, बाग्लुङ १०००</w:t>
      </w:r>
      <w:r>
        <w:br/>
        <w:t>दद ४ (पर्यटन तथा उच्चोग कार्यालय, बाग्लुङ ३११५९ प्रदेश (११.४.२२.२३९६  जिमाक साँस्कृतिक संग्राहालयमा पूर्वाधार निर्माण काठेखोला -४ तंग्राम बागलुङ १०००</w:t>
      </w:r>
      <w:r>
        <w:br/>
        <w:t>८५ पर्यटन तथा उच्चोग कार्यालय, बाग्लुङ ३११५९ प्रदेश (११.४.२२.२४०२ |कुकुरगाडे कालीकिनार पदमार्ग निर्माण एवम घाट संरक्षण, बा.न..पा. १४, बागलुङ ७००</w:t>
      </w:r>
      <w:r>
        <w:br/>
        <w:t>८६ (पर्यटन तथा उच्चोग कार्यालय, बाग्लुङ ३११५९ | प्रदेश (११.४.२२.२४०४ | जिमिरे-रातामाटा पदमार्ग, जमिनी-६, अर्जेवा, बागलुङ ७००</w:t>
      </w:r>
      <w:r>
        <w:br/>
        <w:t>_. ।किमवोट-पोखरी- तल्लो चिरपानी धर्मदास हुँदै ४ नम्बर वडा तङ्ग्राम जोड्ने पर्यटकीय पदमार्ग, काठेखोला</w:t>
      </w:r>
      <w:r>
        <w:br/>
        <w:t>८७ (पर्यटन तथा उद्योग कार्यालय, बाग्लुङ ३११५९ प्रदेश (११.४.२२.२४०८ गाउँपालिका र हि ७००</w:t>
      </w:r>
      <w:r>
        <w:br/>
        <w:t>उँपालिका ६, बागलुङ</w:t>
      </w:r>
      <w:r>
        <w:br/>
        <w:t xml:space="preserve">दद (पर्यटन तथा उच्चोग कार्यालय, बाग्लुङ ३११५९ | प्रदेश (११.४.२२.२४११ |हरिचार देखि सिमलबोट पर्यटन </w:t>
      </w:r>
      <w:r>
        <w:lastRenderedPageBreak/>
        <w:t>पदमार्ग, गल्कोट ५, बागलुङ ५००</w:t>
      </w:r>
      <w:r>
        <w:br/>
        <w:t>८९ पर्यटन तथा उच्चोग कार्यालय, बाग्लुङ ३११५९ | प्रदेश (११.४.२२.२४१६ |कार्कीबारी मोटरबाटो देखि सहरी स्वास्थ्यचाकी हुँद चिउरीको रुखसम्म पर्यटन पदमार्ग, बागलुङ ११, बागलुङ्ग ५००</w:t>
      </w:r>
      <w:r>
        <w:br/>
        <w:t>८९० पर्यटन तथा उच्योग कार्यालय, बाग्लुङ ३११५९ प्रदेश (११.४.२२.२४२० झाँक्रीस्थान संरक्षण तथा पार्क निर्माण, तल्लाघडेरी, बागलुङ १३, बागलुङ ५००</w:t>
      </w:r>
      <w:r>
        <w:br/>
        <w:t>९१ पर्यटन तथा उच्चोग कार्यालय, बाग्लुङ ३११५९ प्रदेश (११.४.२२.२४२३ |थानापति मन्दिरमा पूर्वाधार निर्माण, बडीगाड ५, बागलुङ ५००</w:t>
      </w:r>
      <w:r>
        <w:br/>
        <w:t>९२ पर्यटन तथा उच्चोग कार्यालय, बाग्लुङ ३११५९ प्रदेश (११.४.२२.२४२७ कालिगण्डकी करिडोर सिमलपाटा देखि कालिका मन्दिर जाने पदमार्ग, जमिनी ७, बागलुङ ५००</w:t>
      </w:r>
      <w:r>
        <w:br/>
        <w:t>९३ पर्यटन तथा उच्चोग कार्यालय, बाग्लुङ ३११५९ | प्रदेश (११.४.२२.२४३२ अर्नाकोट पर्यटन पदमार्ग निसिखोला २ बाग्लुङ ५००</w:t>
      </w:r>
      <w:r>
        <w:br/>
        <w:t>८९४ पर्यटन तथा उच्चोग कार्यालय, बाग्लुङ ३११५९ | प्रदेश (११.४.२२.२४४४ |कुलामुनी देखी सामरुन्टा हद जनचेतना प्र वी सिरकारी सम्म पदमर्ग जंमनि न पा -१ बाग्लुङ्ग ५००</w:t>
      </w:r>
      <w:r>
        <w:br/>
        <w:t>८९५ पर्यटन तथा उच्चोग कार्यालय, बाग्लुङ ३११५९ | प्रदेश (११.४.२२.२४४७ |दोभाखोला देखी पुरानो गाउँ पदमार्ग बडिगाड गा पा -८,बाग्लुङ ५००</w:t>
      </w:r>
      <w:r>
        <w:br/>
        <w:t>९६ पर्यटन तथा उच्चोग कार्यालय, बाग्लुङ ३११५९ प्रदेश (११.४.२२.२४५३ |सप्ताहघाट-फलाटे-भल्साङ-राम्चे ढुङ्गा पदमार्ग गल्कोट नगर पालिका -७,बाग्लुङ ५००</w:t>
      </w:r>
      <w:r>
        <w:br/>
        <w:t>९७ पर्यटन तथा उच्चोग कार्यालय, बाग्लुङ ३११५९ प्रदेश (११.४.२२.२४५८ |गंगा पथ राम रेखा पदमार्ग निर्माण, बाग्लुङ न पा-१, बाग्लुङ ५००</w:t>
      </w:r>
      <w:r>
        <w:br/>
        <w:t>९८ पर्यटन तथा उच्चोग कार्यालय, बाग्लुङ ३११५९ प्रदेश (११.४.२२.२४६१ |झारसाधीं पदमार्ग निर्माण, गल्कोट न.पा.-११, बाग्लुङ ५००</w:t>
      </w:r>
      <w:r>
        <w:br/>
        <w:t>८९९ पर्यटन तथा उच्चोग कार्यालय, बाग्लुङ ३११५९ प्रदेश (११.४.२२.२४६४ सिना खोला उकाला अर्वेदी ढाक्रेपानी पर्यटन पदमार्ग, गल्कोट न.पा.-७, बाग्लुङ ५००</w:t>
      </w:r>
      <w:r>
        <w:br/>
        <w:t>९०० पर्यटन तथा उद्योग कार्यालय, बाग्लुङ ३११५९ | प्रदेश [११.४.२२.२४६७ ढिडेनि दारेगोडा हुदै कुड्ले पैदल मार्ग निर्माण बाग्लुङ न पा -४ बाग्लुङ ५००</w:t>
      </w:r>
      <w:r>
        <w:br/>
        <w:t>९०१ (पर्यटन तथा उद्योग कार्यालय, बाग्लुङ ३११५९ प्रदेश (११.४.२२.२४७७ पर्यटन तथा जनजाती संग्राहलय पर्यटन पूर्वाधार निर्माण काठेखोला -४, बाग्लुङ ५००</w:t>
      </w:r>
      <w:r>
        <w:br/>
        <w:t>९०२ (पर्यटन तथा उद्योग कार्यालय, बाग्लुङ ३११५९ प्रदेश (११.४.२२.२४८१ |दानविसाना पंदल मार्ग निर्माण वाग्लुङ न पा-७, बाग्लुङ ५००</w:t>
      </w:r>
      <w:r>
        <w:br/>
        <w:t>९०३ पर्यटन तथा उद्योग कार्यालय, बाग्लुङ ३११५९ प्रदेश (११.४.२२.२४८२ |सपाग गरे घिमी करीना मा वी हद स्वास्थ्य चोकी पदमार्ग काठेखोला गा पा -१, बाग्लुङ ५००</w:t>
      </w:r>
      <w:r>
        <w:br/>
        <w:t>९०४ पर्यटन तथा उद्योग कार्यालय, बाग्लुङ ३११५९ | प्रदेश (११.४.२२.२४८५ जनकल्याण मा.वि. देखि राम्चे डाँडा हुँदै देविस्थान जाने पदमार्ग निर्माण, जंमुनि न.पा.बाग्लुङ ५००</w:t>
      </w:r>
      <w:r>
        <w:br/>
      </w:r>
      <w:r>
        <w:lastRenderedPageBreak/>
        <w:br/>
      </w:r>
    </w:p>
    <w:p w14:paraId="5F62BC7E" w14:textId="77777777" w:rsidR="00855DAB" w:rsidRDefault="00000000">
      <w:r>
        <w:br w:type="page"/>
      </w:r>
    </w:p>
    <w:p w14:paraId="69E62668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९०५ पर्यटन तथा उद्योग कार्यालय, बाग्लुङ ३११५९ | प्रदेश (११.४.२२.२४८७ पाहुना घर हुँद डि बारी जाने पदमार्ग स्तरोन्नती, काठेखोला गा.पा.-४, बाग्लुङ ५००</w:t>
      </w:r>
      <w:r>
        <w:br/>
        <w:t>९०६ (पर्यटन तथा उद्योग कार्यालय, बाग्लुङ ३११५९ प्रदेश (११.४.२२.२४९० भुमेथान संरक्षण, निसीखोला गा.पा.-६, बाग्लुङ ५००</w:t>
      </w:r>
      <w:r>
        <w:br/>
        <w:t>९०७ पर्यटन तथा उद्योग कार्यालय, बाग्लुङ ३११५९ प्रदेश (११.४.२२.२४९५ |मनेवा शिवालय मन्दिर देखि मनेवा आ.वि. सम्म जाने पदमार्ग, गल्कोट न.पा.-११, बाग्लुङ ५००</w:t>
      </w:r>
      <w:r>
        <w:br/>
        <w:t>९०८ (पर्यटन तथा उद्योग कार्यालय, बाग्लुङ ३११५९ | प्रदेश (११.४.२२.२४९९ |पिपलारुख देखि दिपज्योती जाने पदमार्ग निर्माण, गल्कोट ७, बागलुङ ५००</w:t>
      </w:r>
      <w:r>
        <w:br/>
        <w:t>९०९ पर्यटन तथा उद्योग कार्यालय, बाग्लुङ ३११५९ | प्रदेश (११.४.२२.२५०० शिद्धथान देखि घुम्ते शिद्ध भेख मन्दिर जाने पद मार्ग, गल्कोट न.पा.-१०, बाग्लुङ ५००</w:t>
      </w:r>
      <w:r>
        <w:br/>
        <w:t>९१० पर्यटन तथा उद्योग कार्यालय, बाग्लुङ ३११५९ | प्रदेश (११.४.२२.२५०२ शिव मन्दिर निर्माण, बडिगार्ड गा.पा.-२, बाग्लुङ ५००</w:t>
      </w:r>
      <w:r>
        <w:br/>
        <w:t>९११ (पर्यटन तथा उद्योग कार्यालय, बाग्लुङ ३११५९ प्रदेश (११.४.२२.२५०४ [शिवलेक शिव मन्दिर पदमार्ग, गल्कोट न.पा.-१०, बाग्लुङ ५००</w:t>
      </w:r>
      <w:r>
        <w:br/>
        <w:t>९१२ (पर्यटन तथा उद्योग कार्यालय, बाग्लुङ ३११५९ प्रदेश (११.४.२२.२५०५ |पाउदुरी देखी पाटासम्म पदमार्ग निर्माण गेरामादी जमिनी न पा -४, बागलुङ ५००</w:t>
      </w:r>
      <w:r>
        <w:br/>
        <w:t>९१३ पर्यटन तथा उद्योग कार्यालय, बाग्लुङ ३११५९ | प्रदेश (११.४.२२.२५१२ बतासे चातारा देखी मोटरवाटो देखी कुश्मी प्रा वि हुद पानी छहरा पदमार्ग जंमनी न पा १ बाग्लुङ ५००</w:t>
      </w:r>
      <w:r>
        <w:br/>
        <w:t>९१४ पर्यटन तथा उद्योग कार्यालय, बाग्लुङ ३११५९ | प्रदेश (११.४.२२.२५१६ |वाजेवजका थान देखी सुन्दरीचोक सम्म पदमार्ग कार्लिम जंमनी न पा १ बाग्लुङ ५००</w:t>
      </w:r>
      <w:r>
        <w:br/>
        <w:t>९१५ पर्यटन तथा उद्योग कार्यालय, बाग्लुङ ३११५९ प्रदेश [११.४.२२.२५२१ बिलवगर राधाकृष्ण मन्दिर गाईघुने पदमार्ग जैमनी न पा १ बाग्लुङ ५००</w:t>
      </w:r>
      <w:r>
        <w:br/>
        <w:t>९१६ (पर्यटन तथा उद्योग कार्यालय, बाग्लुङ ३११५९ प्रदेश (११.४.२२.२५२५ |भुमेथान मन्दिर संरक्षण बरेगं गा पा-१, बागलुङ ५००</w:t>
      </w:r>
      <w:r>
        <w:br/>
        <w:t>९१७ पर्यटन तथा उद्योग कार्यालय, बाग्लुङ ३११५९ | प्रदेश (११.४.२२.२५३३ |लक्ष्मि नारायण मन्दिर पन्चदेवल पदमार्ग जमनी न पा २ बाग्लुङ ५००</w:t>
      </w:r>
      <w:r>
        <w:br/>
        <w:t>९१८ पर्यटन तथा उद्योग कार्यालय, बाग्लुङ ३११५९ | प्रदेश (११.४.२२.२५३५ शिव मन्दिर र शिवालय मन्दिर पूर्वाधार विकास जंमिनि न पा -९ र ७, बागलुङ ५००</w:t>
      </w:r>
      <w:r>
        <w:br/>
        <w:t>९१९ पर्वटन तथा उच्योग कार्यालय, बाग्लुङ ३११५ | प्रदेश ११.४.२२.२५३८ ।सम्सान घाट कोल्डस्टोर हुद थाम्कीला डाडासम्म पदमार्ग जंमनी न पा १ बाग्लुङसम्सान घाट कोल्डस्टोर हुद ५००</w:t>
      </w:r>
      <w:r>
        <w:br/>
        <w:t>थाम्कीला डाडासम्म पदमार्ग जैमनी न पा १ बाग्लुङ</w:t>
      </w:r>
      <w:r>
        <w:br/>
      </w:r>
      <w:r>
        <w:br/>
      </w:r>
      <w:r>
        <w:lastRenderedPageBreak/>
        <w:t>९२० पर्यटन तथा उद्योग कार्यालय, बाग्लुङ ३११५९ | प्रदेश (११.४.२२.२५४२ |खडका मन्दिर देखि सिमश्चारा पदमार्ग बागलुङ ९, बागलुङ ५००</w:t>
      </w:r>
      <w:r>
        <w:br/>
      </w:r>
      <w:r>
        <w:br/>
        <w:t>पर्यटन तथा उद्योग कार्यालय, बाग्लुङ ३११५९ | प्रदेश (११.४.२२.२५४५ |गारावारी घडेरी चापाखर्क पदमार्ग काठेखोला ७ रेश, बागलुङ ५००</w:t>
      </w:r>
      <w:r>
        <w:br/>
        <w:t>९२२ पर्यटन तथा उद्योग कार्यालय, बाग्लुङ ३११५९ | प्रदेश (११.४.२२.२५५१ |दहपानी थामनेटा अधुरो भ्यूटावर सम्पन्न गर्नकालागी काठेखोला ५, बागलुङ ५००</w:t>
      </w:r>
      <w:r>
        <w:br/>
        <w:t>९२३ (पर्यटन तथा उद्योग कार्यालय, बाग्लुङ ३११५९ प्रदेश [११.४.२२.२५५४ धारापानी मन्दिर, चितिनगेरा बाजिन्डाडा पदमार्ग बागलुङ ११, बागलुङ ५००</w:t>
      </w:r>
      <w:r>
        <w:br/>
        <w:t>१२४ पर्यटन तथा उद्योग कार्यालय, बाग्लुङ ३११५९ | प्रदेश (११.४.२२.२५६२ बिलढुङ्गा पर्यटकिय पूर्वाधार निर्माण काठेखोला ३, बागलुङ ५००</w:t>
      </w:r>
      <w:r>
        <w:br/>
        <w:t>९२५ पर्यटन तथा उद्योग कार्यालय, बाग्लुङ ३११५९ | प्रदेश (११.४.२२.२५६७ वि.पि. स्मृति पार्क पूर्वाधार निर्माण बागलुङ १, बागलुङ ५००</w:t>
      </w:r>
      <w:r>
        <w:br/>
        <w:t>९२६ पर्यटन तथा उद्योग कार्यालय, बाग्लुङ ३११५९ | प्रदेश (११.४.२२.२५७१ |हलहलेनेटा देखि बाद्धगुम्बा सम्म पदमार्ग बागलुङ ११, बागलुङ ५००</w:t>
      </w:r>
      <w:r>
        <w:br/>
        <w:t>९२७ पर्यटन तथा उद्योग कार्यालय, बाग्लुङ ३११५९ | प्रदेश [११.४.२२.२५७६ हिराताल भ्यूटावर पदमार्ग बागलुङ १०, बागलुङ ५००</w:t>
      </w:r>
      <w:r>
        <w:br/>
        <w:t>९२८ (पर्यटन तथा उद्योग कार्यालय, बाग्लुङ ३११५९ प्रदेश ११.४.२२.२५८० ग्ता पँधेरादेखी वडा कार्यालय हुदै पैयुबोट रेलिङपदमार्ग तमानखोला गा पा-५, बाग्लुङ ५००</w:t>
      </w:r>
      <w:r>
        <w:br/>
        <w:t>९२९ पर्यटन तथा उद्योग कार्यालय, बाग्लुङ ३११५९ प्रदेश (११.४.२२.२५८५ ठलो पोखरी निन्नेचार पर्यटकिय पदमार्ग वडिगाड गा पा-९, बाग्लुङ ५००</w:t>
      </w:r>
      <w:r>
        <w:br/>
        <w:t>९३० पर्यटन तथा उद्योग कार्यालय, बाग्लुङ ३११५९ प्रदेश (११.४.२२.२५८९ तामानगाउँ पर्यटकिय पदमार्ग तमानखोला गा पा-३, बाग्लुङ ५००</w:t>
      </w:r>
      <w:r>
        <w:br/>
        <w:t>९३१ पर्यटन तथा उद्योग कार्यालय, बाग्लुङ ३११५९ | प्रदेश (११.४.२२.२५९३ |मोराङ पर्यटकिय पदमार्ग ढोरपाटन न पा-६, बाग्लुङ ५००</w:t>
      </w:r>
      <w:r>
        <w:br/>
        <w:t>९३२ पर्यटन तथा उद्योग कार्यालय, बाग्लुङ ३११५९ | प्रदेश (११.४.२२.२५९८ |अमलाचार चाम्टार पर्यटकिय पार्क निर्माण, बग्लुङ्ग न.पा-१२, बाग्लुङ्ग ५००</w:t>
      </w:r>
      <w:r>
        <w:br/>
        <w:t>९३३ पर्यटन तथा उद्योग कार्यालय, बाग्लुङ ३११५९ प्रदेश ।११.४.२२.२६०२ अन्नपूर्ण मन्दिर पर्यटन पूर्वाधार निर्माण, बडीगाड-५, बाग्लुङ ५००</w:t>
      </w:r>
      <w:r>
        <w:br/>
        <w:t>९३४ (पर्यटन तथा उद्योग कार्यालय, बाग्लुङ ३११५९ प्रदेश (११.४.२२.२६०६ असारे डाँडा देखि देउती ओडार पर्यटन पदमार्ग, निसीखोला-१, बाग्लुङ ५००</w:t>
      </w:r>
      <w:r>
        <w:br/>
        <w:t>९३५ पर्यटन तथा उद्योग कार्यालय, बाग्लुङ ३११५९ | प्रदेश (११.४.२२.२६१० धर्मशाला देखि नशृहकोट राजकुट पर्यटन पदमार्ग, निसीखोला-७, वाग्लुङ ५००</w:t>
      </w:r>
      <w:r>
        <w:br/>
        <w:t xml:space="preserve">९३६ (पर्यटन तथा उद्योग कार्यालय, बाग्लुङ ३११५९ | प्रदेश (११.४.२२.२६११ पुरानो देखि झग्रेधारा लाममेला पदमार्ग, </w:t>
      </w:r>
      <w:r>
        <w:lastRenderedPageBreak/>
        <w:t>ढोरपाटन-५, बाग्लुङ ५००</w:t>
      </w:r>
      <w:r>
        <w:br/>
      </w:r>
      <w:r>
        <w:br/>
        <w:t>पृष्ठ३१</w:t>
      </w:r>
      <w:r>
        <w:br/>
      </w:r>
      <w:r>
        <w:br/>
      </w:r>
    </w:p>
    <w:p w14:paraId="3D5C4E8E" w14:textId="77777777" w:rsidR="00855DAB" w:rsidRDefault="00000000">
      <w:r>
        <w:br w:type="page"/>
      </w:r>
    </w:p>
    <w:p w14:paraId="193E7135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९३७ पर्यटन तथा उद्योग कार्यालय, बाग्लुङ ३११५९ प्रदेश (११.४.२२.२६१२ भुजेल थर उपल्लो गाउँ पर्यटन पदमार्ग, तमानखोला-४, बाग्लुङ ५००</w:t>
      </w:r>
      <w:r>
        <w:br/>
        <w:t>९३८ पर्यटन तथा उद्योग कार्यालय, बाग्लुङ ३११५९ प्रदेश [११.४.२२.२६१५ रिनाम चोँथे पाटा पर्यटन पदमार्ग, ढोरपाटन-२, बाग्लुङ ५००</w:t>
      </w:r>
      <w:r>
        <w:br/>
        <w:t>९३९ पर्यटन तथा उद्योग कार्यालय, बाग्लुङ ३११५९ प्रदेश (११.४.२२.२६१६ शिवालय मन्दिर पर्यटन पूर्वाधार, ढोरपाटन न.पा.-५, बाग्लुङ ५००</w:t>
      </w:r>
      <w:r>
        <w:br/>
        <w:t>९४० पर्यटन तथा उद्योग कार्यालय, बाग्लुङ ३११५९ | प्रदेश (११.४.२२.२६२२ | लक्ष्मीनारायण विविध सेवा आश्रम गलकोट न.पा.-९, बागलुङ ५००</w:t>
      </w:r>
      <w:r>
        <w:br/>
        <w:t>९४१ पर्यटन तथा उद्योग कार्यालय, बाग्लुङ ३११५९ | प्रदेश (११.४.२२.२६२७ शिवालय मा.वि. देखि घयाखानी पर्यटन पदमार्ग, ढोरपाटन-६, बाग्लुङ ५००</w:t>
      </w:r>
      <w:r>
        <w:br/>
        <w:t>९४२ पर्यटन तथा उद्योग कार्यालय, बाग्लुङ ३११५९ | प्रदेश (११.४.२२.२६३४ [श्री थानपति मन्दिर निर्माण योजना बडिगाड-५, बागलुङ ५००</w:t>
      </w:r>
      <w:r>
        <w:br/>
        <w:t>१४३ पर्यटन तथा उद्योग कार्यालय, बाग्लुङ ३११५९ प्रदेश (११.४.२२.२६३७ |ओडानेश्वर शिवालय मन्दिर कम्पाउण्ड घेराबार निर्माण काठेखोला गा.पा.७, बागलुङ ५००</w:t>
      </w:r>
      <w:r>
        <w:br/>
        <w:t>९४४ (पर्यटन तथा उद्योग कार्यालय, बाग्लुङ ३११५९ प्रदेश (११.४.२२.२६४१ नरेटठाँटी-राम्चे-फेदी-घसघसा-सतिपोखरा हुलाकी पुरानो पदमार्ग निर्माण गलकोट न.पा.-२, नरेठाँटी, बागलुङ ५००</w:t>
      </w:r>
      <w:r>
        <w:br/>
        <w:t>९४५ (पर्यटन तथा उद्योग कार्यालय, बाग्लुङ ३११५९ प्रदेश (११.४.२२.२६४३ जिदि बतासे दलित टोल देखि साउनेपानी मुखियाडाँडा सतिडाँडा पदमार्ग, जमिनि न.पा.-७, बाग्लुङ ५००</w:t>
      </w:r>
      <w:r>
        <w:br/>
        <w:t>९४६ (पर्यटन तथा उद्योग कार्यालय, बाग्लुङ ३११५९ | प्रदेश (११.४.२२.२६५० |शाग्दि सातदोवाटो दुडिला रुख सत्यवति मन्दिर पदमार्ग वरेङ ३ वाग्लुङ ५००</w:t>
      </w:r>
      <w:r>
        <w:br/>
        <w:t>९४७ पर्यटन तथा उच्चोग कार्यालय, बाग्लुङ ३११५९ | प्रदेश (११.४.२२.२६५२ | कन्या गुरुकुलको प्राङ्गणमा पर्खाल छेकवबार सहित सान्दर्यीकरण, बागलुङ न. पा.६, जन्मभूमि पञ्चकोट बागलुङ ५००</w:t>
      </w:r>
      <w:r>
        <w:br/>
        <w:t>९४८ पर्यटन तथा उद्योग कार्यालय, बाग्लुङ ३११५९ प्रदेश [११.४.२२.२६५३ जिमिनीघाट आश्रम पर्यटन पुर्वाधार निर्माण, जमिनि १, बागलुङ ५००</w:t>
      </w:r>
      <w:r>
        <w:br/>
        <w:t>९४९ पर्यटन तथा उद्योग कार्यालय, बाग्लुङ ३११५९ प्रदेश (११.४.२२.२६५४ |काभ्रेखोला देखि खलडाँडा- पात्ले पदमार्ग बा.न.पा.१० बागलुङ ५००</w:t>
      </w:r>
      <w:r>
        <w:br/>
        <w:t>९५० पर्यटन तथा उद्योग कार्यालय, बाग्लुङ ३११५९ | प्रदेश (११.४.२२.२६५५ हेरी दारे गेही कान्छो धालागिरी पदमार्ग, काठेखोला-२, बाग्लुङ ५००</w:t>
      </w:r>
      <w:r>
        <w:br/>
        <w:t>९५१ (पर्यटन तथा उच्चोग कार्यालय, बाग्लुङ ३११५९ | प्रदेश [११.४.२२.२६५८ टिमुरखोला फेदि देखि भेरवथान जाने पदमार्ग, जमुनी न.पा.-१, बाग्लुङ ५००</w:t>
      </w:r>
      <w:r>
        <w:br/>
        <w:t>९५२ पर्यटन तथा उद्योग कार्यालय, बाग्लुङ ३११५९ | प्रदेश (११.४.२२.२६६१ तंग्राम वसन्ताप देखि झुलेनी सम्म पदमार्ग, काठेखोला ४, बागलुङ ५००</w:t>
      </w:r>
      <w:r>
        <w:br/>
      </w:r>
      <w:r>
        <w:lastRenderedPageBreak/>
        <w:t>९५३ पर्यटन तथा उद्योग कार्यालय, बाग्लुङ ३११५९ प्रदेश (११.४.२२.२६६४ |तल्लो बुकुनी-आठमुरेसम्म पदमार्ग निर्माण, बाग्लुङ-९ तित्याङ, बागलुङ ५००</w:t>
      </w:r>
      <w:r>
        <w:br/>
        <w:t>९५४ (पर्यटन तथा उद्योग कार्यालय, बाग्लुङ ३११५९ | प्रदेश (११.४.२२.२६६९ |नुनथला थापाखोला पदमार्ग निर्माण, काठेखोला गा.पा.-७, रेस, बागलुङ ५००</w:t>
      </w:r>
      <w:r>
        <w:br/>
        <w:t>९५५ पर्यटन तथा उद्योग कार्यालय, बाग्लुङ ३११५९ | प्रदेश (११.४.२२.२६७० |धम्जा माझकटेरा मन्दिर तथा सत्तल निर्माण काठेखोला गा.पा.-३, बाग्लुङ्ग ५००</w:t>
      </w:r>
      <w:r>
        <w:br/>
        <w:t>९५६ (पर्यटन तथा उद्योग कार्यालय, बाग्लुङ ३११५९ प्रदेश (११.४.२२.२६७८ पश्चिम कमलबर्मा पार्क निर्माण, बाग्लुङ न.पा.-३, बागलुङ ५००</w:t>
      </w:r>
      <w:r>
        <w:br/>
        <w:t>९५७ पर्यटन तथा उद्योग कार्यालय, बाग्लुङ ३११५९ प्रदेश (११.४.२२.२६८३ भगवती मन्दिर जिणांद्वार पूर्वाधार निर्माण बाग्लुङ न पा-६ बाग्लुङ ५००</w:t>
      </w:r>
      <w:r>
        <w:br/>
        <w:t>९५८ (पर्यटन तथा उद्योग कार्यालय, बाग्लुङ ३११५९ प्रदेश (११.४.२२.२६८५ |मालिका भगवति मन्दिर पूर्वाधार निर्माण, बाग्लुङ्ग न.पा.-६, बागलुङ ५००</w:t>
      </w:r>
      <w:r>
        <w:br/>
        <w:t>९५९ (पर्यटन तथा उद्योग कार्यालय, बाग्लुङ ३११५९ | प्रदेश (११.४.२२.२६८९ |लहरे पिपल- चिचेपानि देखी पाउँडाँडा हुद सिम प्रगति चोक सम्म पदमार्ग सिम बाग्लुङ -६, बाग्लुङ ५००</w:t>
      </w:r>
      <w:r>
        <w:br/>
        <w:t>९६० पर्यटन तथा उद्योग कार्यालय, बाग्लुङ ३११५९ | प्रदेश (११.४.२२.२६९४ |शिवधुरि पदमार्ग, बडिगार्ड गाउँपालिका-८, बाग्लुङ्ग ५००</w:t>
      </w:r>
      <w:r>
        <w:br/>
        <w:t>९६१ पर्यटन तथा उद्योग कार्यालय, बाग्लुङ ३११५९. प्रदेश (११.४.२२.२६९७ सानो खोला उकालो ठुलोचातारा ढाक्रेपानि पदमार्ग गल्कोट न.पा.-७, बाग्लुङ ५००</w:t>
      </w:r>
      <w:r>
        <w:br/>
        <w:t>९६२ (पर्यटन तथा उद्योग कार्यालय, बाग्लुङ ३११५९ प्रदेश ११.४.२२.२६९८ सिम्लेचातारा लाँकुरिया रुख थुम्कीला हुँदै रिठे डाँडा पदमार्ग, जमिनी-५, बाग्लुङ ५००</w:t>
      </w:r>
      <w:r>
        <w:br/>
        <w:t>९६३ (पर्यटन तथा उद्योग कार्यालय, बाग्लुङ ३११५९ प्रदेश (११.४.२२.२७०१ ।रिघाबाद्ध गुम्वा पुर्वाधार निर्माण, गल्कोट ११, बागलुङ ५००</w:t>
      </w:r>
      <w:r>
        <w:br/>
        <w:t>९६४ पर्यटन तथा उद्योग कार्यालय, बाग्लुङ ३११५९ | प्रदेश (११.४.२२.२७२२ |सिगानाकोट मन्दिर पूर्वाधार निर्माण वा.न.पा.८ सिगाना १०००</w:t>
      </w:r>
      <w:r>
        <w:br/>
        <w:t>९६५ (पर्यटन तथा उच्चोग कार्यालय, बाग्लुङ ३११५९ | प्रदेश |११.४.२२.२९७६ (हिले दलितगाउँ पर्यटन पदमार्ग, तमान खोला ३ बाग्लुङ ५००</w:t>
      </w:r>
      <w:r>
        <w:br/>
        <w:t>९६६ (पर्यटन तथा उद्योग कार्यालय, बाग्लुङ ३११५९ | प्रदेश (११.४.२२.२९७९ |बिहँ देउराली-शिवालय पदमार्ग, काठेखोला-५ बाग्लुङ ५००</w:t>
      </w:r>
      <w:r>
        <w:br/>
        <w:t>९६७ पर्यटन तथा उच्चोग कार्यालय, बाग्लुङ ३११५९ | प्रदेश [११.४.२२.३०७८ बाल प्रभा आ.वि. देखि ओखलढुंगा हुदै अर्भक जोड्ने पदमार्ग १०००</w:t>
      </w:r>
      <w:r>
        <w:br/>
        <w:t>९६८ (पर्यटन तथा उद्योग कार्यालय, बाग्लुङ ३११५९ प्रदेश (११.४.२२.३०७९ |गलुवा देखि गहते - काफलबोट-सामुदायिक भवन- पदमार्ग निर्माण ५००</w:t>
      </w:r>
      <w:r>
        <w:br/>
        <w:t>९६९ पर्यटन तथा उद्योग कार्यालय, बाग्लुङ ३११५९ | प्रदेश (११.४.२२.३१२९ |लुले खुडका खेत खडका गाउँ पदमार्ग, ढोरपाटन -६ बाग्लुङ्ग ५००</w:t>
      </w:r>
      <w:r>
        <w:br/>
      </w:r>
      <w:r>
        <w:lastRenderedPageBreak/>
        <w:br/>
        <w:t>पृष्ठ३२</w:t>
      </w:r>
      <w:r>
        <w:br/>
      </w:r>
      <w:r>
        <w:br/>
      </w:r>
    </w:p>
    <w:p w14:paraId="0B89CD02" w14:textId="77777777" w:rsidR="00855DAB" w:rsidRDefault="00000000">
      <w:r>
        <w:br w:type="page"/>
      </w:r>
    </w:p>
    <w:p w14:paraId="408A7588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९७० पर्यटन तथा उद्योग कार्यालय, बाग्लुङ ३११५९ | प्रदेश (११.४.२२.३१३० |कालिका भगवति मन्दिर बहुउद्देश्य धर्मशाला निर्माण तथा पर्यटन पूर्वाधार विकास बाग्लुङ १०००</w:t>
      </w:r>
      <w:r>
        <w:br/>
        <w:t>९७१ (पर्यटन तथा उद्योग कार्यालय, बाग्लुङ ३११५९ प्रदेश [११.४.२२.३१३१ थन्थाप भगवती धार्मिक तथा पर्यटकीय विकास कार्यक्रम जमिनि ४ बाग्लुङ ५००</w:t>
      </w:r>
      <w:r>
        <w:br/>
        <w:t>९७२ पर्यटन तथा उद्योग कार्यालय, बाग्लुङ ३११५९ | प्रदेश [११.४.२२.३१३२ बिँध्द गुम्वा ध्यान केन्द्र बा.न.पा-११ हिलहिले, बागलुङ ५००</w:t>
      </w:r>
      <w:r>
        <w:br/>
        <w:t>९७३ पर्यटन तथा उद्योग कार्यालय, बाग्लुङ ३११५९ | प्रदेश (११.४.२२.३१३३ |गामुखी १०६ धारा निर्माण काटेखोला ८ लेखानी बाग्लुङ ५००</w:t>
      </w:r>
      <w:r>
        <w:br/>
        <w:t>९७४ पर्यटन तथा उद्योग कार्यालय, बाग्लुङ ३११५९ प्रदेश (११.४.२२.३१६१ लक्ष्मीनारायण मन्दिर मर्मत संभार तथा पूर्वाधार निर्माण बा.न.पा. १ बागलुङ ५००</w:t>
      </w:r>
      <w:r>
        <w:br/>
        <w:t>९७५ कृषि तथा भूमि व्यवस्था मन्त्रालय २२५२२ | प्रदेश (२.७.१५.११४० प्रदेश उत्कृष्ट कृषि पुरस्कार कार्यक्रम ५००</w:t>
      </w:r>
      <w:r>
        <w:br/>
        <w:t>९७६ कृषि तथा भूमि व्यवस्था मन्त्रालय २२५२२ प्रदेश (२.७.१५.१२९९ राष्ट्रिय तथा अन्तराष्ट्रिय सम्मेलन सहयोग कार्यक्रम (कृषि, पशुपन्छी तथा मत्स्य) १०००</w:t>
      </w:r>
      <w:r>
        <w:br/>
        <w:t>९७७ कृषि तथा भूमि व्यवस्था मन्त्रालय २२५२२ प्रदेश (२.७.१५.१४०६ जग्गा चक्लाबन्दी कार्यक्रम संचालन का लागि डीपीआर तयारी १०००</w:t>
      </w:r>
      <w:r>
        <w:br/>
        <w:t>९७८ |कृषि तथा भूमि व्यवस्था मन्त्रालय २२५२२ | प्रदेश (२.७.१५.१४१५ निति संवाद ५००</w:t>
      </w:r>
      <w:r>
        <w:br/>
        <w:t>९७९ |कृषि तथा भूमि व्यवस्था मन्त्रालय २२५२२ | प्रदेश (२.७.१५.१४१९ प्रदेशमा कृषिजन्य वस्तुको उत्पादन सम्बन्धी सम्भाव्यता अध्ययन तथा अद्यावधिक कार्यक्रम ५५०</w:t>
      </w:r>
      <w:r>
        <w:br/>
        <w:t>९८० कृषि तथा भूमि व्यवस्था मन्त्रालय २२५२२ | प्रदेश (२.७.१५.१४२० कृषि तथा पशुपन्छी प्रवर्द्धनका लागि भारतमा भएका प्रविधिहरुको सिकाई कार्यक्रम ४५००</w:t>
      </w:r>
      <w:r>
        <w:br/>
        <w:t>९८१ कृषि तथा भूमि व्यवस्था मन्त्रालय २२५२२ प्रदेश (२.७.१५.१४२३ अनुदान लगायतका कृषि विकास कार्यक्रमको प्रभावकारीता अध्ययन ५००</w:t>
      </w:r>
      <w:r>
        <w:br/>
        <w:t>९८२ कृषि तथा भूमि व्यवस्था मन्त्रालय २२५२२ प्रदेश (२.७.१५.१४४२ ।स्थानीय तहको सहकार्यमा कृषि विकास कार्यक्रम १०५००</w:t>
      </w:r>
      <w:r>
        <w:br/>
        <w:t>९८३ कृषि तथा भूमि व्यवस्था मन्त्रालय २२५२२ | प्रदेश (२.७.१५.१४४३ चक्लाबन्दी भएका स्थानहरुमा नापी नक्सा कार्यक्रम (पुरानो भुक्तानी बाँकी तथा नयाँ) ३०००</w:t>
      </w:r>
      <w:r>
        <w:br/>
        <w:t>९८४ कृषि तथा भूमि व्यवस्था मन्त्रालय २२५२२ | प्रदेश (२.७.१५.१४४५ भूमि वंक स्थापनाका लागि सहजीकरण १०००</w:t>
      </w:r>
      <w:r>
        <w:br/>
        <w:t>९८५ कृषि तथा भूमि व्यवस्था मन्त्रालय २२५२२ | प्रदेश (२.७.१५.७२२ पि.पि.आर. नियन्त्रण कार्ययोजना कार्यान्वयन तयारी ५००</w:t>
      </w:r>
      <w:r>
        <w:br/>
        <w:t>९८६ (कृषि तथा भूमि व्यवस्था मन्त्रालय २२५२२ प्रदेश (२.७.१५.७२३ च्याङ्ग्रामा पस्मिना उत्पादन विषयक अध्ययन तथा अनुसन्धान ५००</w:t>
      </w:r>
      <w:r>
        <w:br/>
      </w:r>
      <w:r>
        <w:lastRenderedPageBreak/>
        <w:t>९८७ कृषि तथा भूमि व्यवस्था मन्त्रालय २२५२२ | प्रदेश (२.७.१८.७२४ मातहतका निकायहरुबाट विगतमा सञ्चालित पशुविकास कार्यक्रमहरुको प्रभाव मूल्याङ्कन ५५०</w:t>
      </w:r>
      <w:r>
        <w:br/>
        <w:t>९८८ कृषि तथा भूमि व्यवस्था मन्त्रालय २२५२२ | प्रदेश (२.७.१८.७४१ स्थानीय तहको सहकार्यमा पशुपन्छी तथा मत्स्य विकास कार्यक्रम १००००</w:t>
      </w:r>
      <w:r>
        <w:br/>
        <w:t>९८९ |कृषि तथा भूमि व्यवस्था मन्त्रालय २२५२२ | प्रदेश (२.७.२५.१४७ रिमोट सेन्सिङ्ग जि आई एस प्रविधिको प्रयोग गरी कृषि तथ्याङ्कन २०००</w:t>
      </w:r>
      <w:r>
        <w:br/>
        <w:t>९९० कपि तया भूमि व्यवस्था मन्त्रालय २२५२२ प्रदेश २.७.२५,१७० आन्तरिक पर्यटन प्रवर्धन (कार्यविधिमा आधारित प्रदेश सरकारका विभिन्न निकायमा कार्यरत कर्मचारीलाई दिने ६५००</w:t>
      </w:r>
      <w:r>
        <w:br/>
        <w:t>“ सुविधा)</w:t>
      </w:r>
      <w:r>
        <w:br/>
        <w:t>९९१ |कृषि तथा भूमि व्यवस्था मन्त्रालय २२५२२ | प्रदेश (२.७.२५.१७९ स्थानिय तहको सहकार्यमा कित्तानापी नक्सामा सार्वजनिक बाटो अद्यावधिक कार्यक्रम र सो कार्यको अनुगमन ४०००</w:t>
      </w:r>
      <w:r>
        <w:br/>
        <w:t>९९२ | कृषि तथा भूमि व्यवस्था मन्त्रालय २२५२२ | प्रदेश (२.७.२५.१०१ प्रादेशिक भू2-उपयोग योजना तर्जुमा २०००</w:t>
      </w:r>
      <w:r>
        <w:br/>
        <w:t>९९३ कृषि तथा भूमि व्यवस्था मन्त्रालय २२५२२ प्रदेश (२.७.२५.१८२ भूमि समस्या समाधान आयोगको लागि सहजिकरण १०००</w:t>
      </w:r>
      <w:r>
        <w:br/>
        <w:t>९९४ कृषि तथा भूमि व्यवस्था मन्त्रालय २२५२२ प्रदेश (२.७.२५.८५ नियमन एकाइहरुका लागि आवश्यक प्रयोगशाला सामग्री व्यवस्थापन ७००</w:t>
      </w:r>
      <w:r>
        <w:br/>
        <w:t>९९५ कृषि तथा भूमि व्यवस्था मन्त्रालय २२५२२ | प्रदेश (२.७.२५.९२ जग्गा चक्लाबन्दी सम्बन्धी कार्यक्रम ३८००</w:t>
      </w:r>
      <w:r>
        <w:br/>
        <w:t>९९६ कृषि तथा भूमि व्यवस्था मन्त्रालय ३१११२ | प्रदेश (११.१.२.१३ कार्यालय भवन निर्माण ३६००</w:t>
      </w:r>
      <w:r>
        <w:br/>
        <w:t>९९७ | कृषि तथा भूमि व्यवस्था मन्त्रालय ३११२२ | प्रदेश (११.३.१५.२ 'नापनक्साका लागि ड्रोन खरिद १५००</w:t>
      </w:r>
      <w:r>
        <w:br/>
        <w:t>९९८ [सहकारी रजिष्ट्रारको कार्यालय २२५२२ | प्रदेश (२.७.२५.५८ सहकारी संस्थाहरुको नियमन कार्यक्रम ५६०</w:t>
      </w:r>
      <w:r>
        <w:br/>
        <w:t>९९९ कृषि ज्ञान केन्द्र, गोरखा २२५२२ प्रदेश (२.७.१५.१०६७ फलफूल बगेचा स्थापना तथा विस्तार कार्यक्रम २४००</w:t>
      </w:r>
      <w:r>
        <w:br/>
        <w:t>१००० कृपि ज्ञान केन्द्र, गोरखा २२५२२ | प्रदेश (२.७.१५.१०६८ फलफूल वगँचा व्यवस्थापन तथा सुदृढीकरण सहयोग कार्यक्रम १५००</w:t>
      </w:r>
      <w:r>
        <w:br/>
        <w:t>१००१ कृपि ज्ञान केन्द्र, गोरखा २२५२२ | प्रदेश (२.७.१५.१०७० खाब्यान्नबाली उत्पादन प्रवर्धन कार्यक्रम २५००</w:t>
      </w:r>
      <w:r>
        <w:br/>
      </w:r>
      <w:r>
        <w:br/>
        <w:t>पृष्ठ३२</w:t>
      </w:r>
      <w:r>
        <w:br/>
      </w:r>
      <w:r>
        <w:br/>
      </w:r>
    </w:p>
    <w:p w14:paraId="1ACBB7E7" w14:textId="77777777" w:rsidR="00855DAB" w:rsidRDefault="00000000">
      <w:r>
        <w:br w:type="page"/>
      </w:r>
    </w:p>
    <w:p w14:paraId="145AD610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१००२ कृपि ज्ञान केन्द्र, गोरखा २२५२२ | प्रदेश (२.७.१५.१०८५ स्थानीय तहमा कृषि शिबिर संचालन ५५०</w:t>
      </w:r>
      <w:r>
        <w:br/>
        <w:t>१००३ (कृषि ज्ञान केन्द्र, गोरखा २२५२२ प्रदेश (२.७.१५.११०० आत्मनिर्भरताको लागि बीउ उत्पादन प्रवर्धन कार्यक्रम १५००</w:t>
      </w:r>
      <w:r>
        <w:br/>
        <w:t>१००४ कृषि ज्ञान केन्द्र, गोरखा २२५२२ प्रदेश (२.७.१५.११२५ आइ पि एम कृषक पाठशाला संचालन ५००</w:t>
      </w:r>
      <w:r>
        <w:br/>
        <w:t>१००५ कृपि ज्ञान केन्द्र, गोरखा २२५२२ | प्रदेश (२.७.१५.११७१ जलवायुमेत्री कृषि प्रविधि प्रवर्धन कार्यक्रम १०००</w:t>
      </w:r>
      <w:r>
        <w:br/>
        <w:t>१००६ कृपि ज्ञान केन्द्र, गोरखा २२५२२ | प्रदेश (२.७.१५.१२७७ व्यवसायिक तरकारी खेती सहयोग कार्यक्रम ३०००</w:t>
      </w:r>
      <w:r>
        <w:br/>
        <w:t>१००७ कृपि ज्ञान केन्द्र, गोरखा २२५२२ | प्रदेश (२.७.१५.१३०७ सुन्तलाजात फलफूल बगँचा स्थापना तथा विस्तार कार्यक्रम ७५०</w:t>
      </w:r>
      <w:r>
        <w:br/>
        <w:t>१००६ कपि ज्ञान केन्द्र, गोरखा २२५२२ | प्रदेश (२.७.१५.१३०८ सुन्तलाजात फलफूल गगेँचा सुदृढीकरण १०६०</w:t>
      </w:r>
      <w:r>
        <w:br/>
        <w:t>१००९ कृषि ज्ञान केन्द्र, गोरखा २२५२२ प्रदेश (२.७.१५.१३८१ |समुदायस्तरमा खायन आलु उत्पादन प्रवर्द्धन कार्यक्रम ७४१०</w:t>
      </w:r>
      <w:r>
        <w:br/>
        <w:t>१०१० कृपि ज्ञान केन्द्र, गोरखा २२५२२ | प्रदेश (२.७.१५.१३८२ ग्रामीण कृषि पर्यटन प्रवर्द्धन कार्यक्रम ५००</w:t>
      </w:r>
      <w:r>
        <w:br/>
        <w:t>१०११ कृपि ज्ञान केन्द्र, गोरखा २२५२२ प्रदेश (२.७.१५.१३८४ चितेधान उत्पादन प्रवर्द्धन कार्यक्रम ६७००</w:t>
      </w:r>
      <w:r>
        <w:br/>
        <w:t>१०१२ कृपि ज्ञान केन्द्र, गोरखा २२५२२ | प्रदेश (२.७.१५.१३८५ कृषि उद्यम विकास कार्यक्रम ४०००</w:t>
      </w:r>
      <w:r>
        <w:br/>
        <w:t>१०१३ (कृषि ज्ञान केन्द्र, गोरखा २२५२२ प्रदेश (२.७.१५.१४३० उच्च घनत्व प्रविधिमा आधारित फलफूल विकास कार्यक्रम १६५०</w:t>
      </w:r>
      <w:r>
        <w:br/>
        <w:t>१०१४ कृषि ज्ञान केन्द्र, गोरखा २२५२२ प्रदेश (२.७.१५.१४३४ |लोकमार्ग/कोरिडोर केन्दित कृषि उत्पादन तथा प्रवर्द्धन कार्यक्रम २०५०</w:t>
      </w:r>
      <w:r>
        <w:br/>
        <w:t>१०१५ कृपि ज्ञान केन्द्र, गोरखा २२५२२ | प्रदेश (२.७.१५.२५२ रिथाने तथा स्थानीय वाली विकास कार्यक्रम १०००</w:t>
      </w:r>
      <w:r>
        <w:br/>
        <w:t>१०१६ कृपि ज्ञान केन्द्र, गोरखा २२५२२ | प्रदेश (२.७.१५.४८५ निर्यातजन्य कृषि वस्तु प्रवर्द्धन कार्यक्रम २५००</w:t>
      </w:r>
      <w:r>
        <w:br/>
        <w:t>१०१७ कृषि ज्ञान केन्द्र, गोरखा २२५२२ | प्रदेश (२.७.७.१९ उन्नत कृषि प्रविधि प्रदर्शन कार्यक्रम ५००</w:t>
      </w:r>
      <w:r>
        <w:br/>
        <w:t>१०१६ कपि ज्ञान केन्द्र, गोरखा २६४१३ | प्रदेश (२.७.१६.९ ग्रामीण पोषण सुरक्षण कार्यक्रम १५००</w:t>
      </w:r>
      <w:r>
        <w:br/>
        <w:t>१०१९ कृपि ज्ञान केन्द्र, गोरखा २७२१२ प्रदेश (७.२.८.५ आकस्मिक सेवाटेवा तथा राहत कार्यक्रम १०००</w:t>
      </w:r>
      <w:r>
        <w:br/>
        <w:t>१०२० कृपि ज्ञान केन्द्र, लमजुङ २२५२२ | प्रदेश (२.७.१५.१०६७ फलफूल वगँचा स्थापना तथा विस्तार कार्यक्रम १५००</w:t>
      </w:r>
      <w:r>
        <w:br/>
        <w:t>१०२१ कृपि ज्ञान केन्द्र, लमजुङ २२५२२ | प्रदेश (२.७.१५.१०६५ फलफूल बगँचा व्यवस्थापन तथा सुदृढीकरण सहयोग कार्यक्रम १५००</w:t>
      </w:r>
      <w:r>
        <w:br/>
        <w:t>१०२२ कृपि ज्ञान केन्द्र, लमजुङ २२५२२ प्रदेश (२.७.१५.१०७० ।खाच्यान्नबाली उत्पादन प्रवर्धन कार्यक्रम २६००</w:t>
      </w:r>
      <w:r>
        <w:br/>
        <w:t>१०२३ (कृषि ज्ञान केन्द्र, लमजुङ २२५२२ प्रदेश (२.७.१५.११२५ आइ पि एम कृषक पाठशाला संचालन ५००</w:t>
      </w:r>
      <w:r>
        <w:br/>
        <w:t>१०२४ कृषि ज्ञान केन्द्र, लमजुङ २२५२२ | प्रदेश ।२.७.१५.११७१  जलवायुमेत्री कृषि प्रविधि प्रवर्धन कार्यक्रम १०००</w:t>
      </w:r>
      <w:r>
        <w:br/>
        <w:t>१०२५ कृपि ज्ञान केन्द्र, लमजुङ २२५२२ प्रदेश (२.७.१५.१२७७ व्यवसायिक तरकारी खेती सहयोग कार्यक्रम ३०००</w:t>
      </w:r>
      <w:r>
        <w:br/>
        <w:t xml:space="preserve">१०२६ कृषि ज्ञान केन्द्र, लमजुङ २२५२२ | प्रदेश (२.७.१५.१३०७ सुन्तलाजात फलफूल बगैँचा स्थापना तथा विस्तार </w:t>
      </w:r>
      <w:r>
        <w:lastRenderedPageBreak/>
        <w:t>कार्यक्रम ६००</w:t>
      </w:r>
      <w:r>
        <w:br/>
        <w:t>१०२७ कृपि ज्ञान केन्द्र, लमजुङ २२५२२ | प्रदेश (२.७.१५.१३०८ सुन्तलाजात फलफूल गगेँचा सुदृढीकरण ७२०</w:t>
      </w:r>
      <w:r>
        <w:br/>
        <w:t>१०२८ (कृषि ज्ञान केन्द्र, लमजुङ २२५२२ प्रदेश (२.७.१५.१३८० |समुदायस्तरमा प्रशोधनयोग्य आलु उत्पादन प्रवर्द्धन कार्यक्रम ३२५०</w:t>
      </w:r>
      <w:r>
        <w:br/>
        <w:t>१०२९ कृपि ज्ञान केन्द्र, लमजुङ २२५२२ प्रदेश (२.७.१५.१३८१ समुदायस्तरमा खायन आलु उत्पादन प्रवर्द्धन कार्यक्रम ५२००</w:t>
      </w:r>
      <w:r>
        <w:br/>
        <w:t>१०३० कृपि ज्ञान केन्द्र, लमजुङ २२५२२ | प्रदेश (२.७.१५.१३८२ ग्रामीण कृषि पर्यटन प्रवर्द्धन कार्यक्रम २०००</w:t>
      </w:r>
      <w:r>
        <w:br/>
        <w:t>१०३१ कृपि ज्ञान केन्द्र, लमजुङ २२५२२ | प्रदेश (२.७.१५.१३८५ कृषि उद्यम विकास कार्यक्रम ३५००</w:t>
      </w:r>
      <w:r>
        <w:br/>
        <w:t>१०३२ (कृषि ज्ञान केन्द्र, लमजुङ २२५२२ प्रदेश (२.७.१५.१३९२ फलफुल नर्सरी स्थापना तथा संचालन १०००</w:t>
      </w:r>
      <w:r>
        <w:br/>
        <w:t>१०३३ (कृषि ज्ञान केन्द्र, लमजुङ २२५२२ प्रदेश (२.७.१५.१४३१ ।स्थानीय जात दर्ताका लागि अध्ययन, परीक्षण, गोष्ठी तथा प्रतिवेदन कार्य ५००</w:t>
      </w:r>
      <w:r>
        <w:br/>
        <w:t>१०३४ कृपि ज्ञान केन्द्र, लमजुङ २२५२२ प्रदेश (२.७.१५.२५२ रिथाने तथा स्थानीय वाली विकास कार्यक्रम २०००</w:t>
      </w:r>
      <w:r>
        <w:br/>
      </w:r>
      <w:r>
        <w:br/>
      </w:r>
    </w:p>
    <w:p w14:paraId="7BD2DFAD" w14:textId="77777777" w:rsidR="00855DAB" w:rsidRDefault="00000000">
      <w:r>
        <w:br w:type="page"/>
      </w:r>
    </w:p>
    <w:p w14:paraId="63DBF511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१०३५ कपि ज्ञान केन्द्र, लमजुङ २२५२२ | प्रदेश (२.७.१५.४०८५ निर्यातजन्य कृषि वस्तु प्रवर्द्धन कार्यक्रम १५००</w:t>
      </w:r>
      <w:r>
        <w:br/>
        <w:t>१०३६ (कृषि ज्ञान केन्द्र, लमजुङ २२५२२ प्रदेश (२.७.७.१९ उन्नत कृषि प्रविधि प्रदर्शन कार्यक्रम ५००</w:t>
      </w:r>
      <w:r>
        <w:br/>
        <w:t>१०३७ कृपि ज्ञान केन्द्र, लमजुङ २६४१३ | प्रदेश (२.७.१६.९ ग्रामीण पोषण सुरक्षण कार्यक्रम १५००</w:t>
      </w:r>
      <w:r>
        <w:br/>
        <w:t>१०३६ कृपि ज्ञान केन्द्र, लमजुङ २७२१२ प्रदेश (७.२.८.५ आकस्मिक सेवाटेवा तथा राहत कार्यक्रम १०००</w:t>
      </w:r>
      <w:r>
        <w:br/>
        <w:t>१०३९ कृषि ज्ञान केन्द्र तनहुँ २२५२२ | प्रदेश (२.७.१५.१०६७ फलफूल बगँचा स्थापना तथा विस्तार कार्यक्रम १५००</w:t>
      </w:r>
      <w:r>
        <w:br/>
        <w:t>१०४० कृषि ज्ञान केन्द्र तनहुँ २२५२२ | प्रदेश (२.७.१५.१०६५ फलफूल बगँचा व्यवस्थापन तथा सुदृढीकरण सहयोग कार्यक्रम ६००</w:t>
      </w:r>
      <w:r>
        <w:br/>
        <w:t>१०४१ कृपि ज्ञान केन्द्र तनहुँ २२५२२ | प्रदेश (२.७.१५.१०७० खाब्यान्नबाली उत्पादन प्रवर्धन कार्यक्रम ४०००</w:t>
      </w:r>
      <w:r>
        <w:br/>
        <w:t>१०४२ कृषि ज्ञान केन्द्र तनहुँ २२५२२ | प्रदेश ।२.७.१५.१०८५ स्थानीय तहमा कृषि शिबिर संचालन ५००</w:t>
      </w:r>
      <w:r>
        <w:br/>
        <w:t>१०४३ कपि ज्ञान केन्द्र तनहुँ २२५२२ प्रदेश (२.७.१५.११२५ आइ पि एम कृषक पाठशाला संचालन ५००</w:t>
      </w:r>
      <w:r>
        <w:br/>
        <w:t>१०४४ कृषि ज्ञान केन्द्र तनहुँ २२५२२ | प्रदेश (२.७.१५.११७१ जलवायुमेत्री कृषि प्रविधि प्रवर्धन कार्यक्रम १०००</w:t>
      </w:r>
      <w:r>
        <w:br/>
        <w:t>१०४५ कृषि ज्ञान केन्द्र तनहुँ २२५२२ | प्रदेश (२.७.१५.१२७७ व्यवसायिक तरकारी खेती सहयोग कार्यक्रम २५००</w:t>
      </w:r>
      <w:r>
        <w:br/>
        <w:t>१०४६ कृपि ज्ञान केन्द्र तनहुँ २२५२२ | प्रदेश (२.७.१५.१३०७ सुन्तलाजात फलफूल बगैँचा स्थापना तथा विस्तार कार्यक्रम ७५०</w:t>
      </w:r>
      <w:r>
        <w:br/>
        <w:t>१०४७ कृपि ज्ञान केन्द्र तनहुँ २२५२२ | प्रदेश (२.७.१५.१३०८ सुन्तलाजात फलफूल वगेचा सुदृढीकरण ३०००</w:t>
      </w:r>
      <w:r>
        <w:br/>
        <w:t>१०४८ (कृषि ज्ञान केन्द्र तनहुँ २२५२२ | प्रदेश (२.७.१५.१३८१ ससमुदायस्तरमा खायन आलु उत्पादन प्रवर्द्धन कार्यक्रम ४८१०</w:t>
      </w:r>
      <w:r>
        <w:br/>
        <w:t>१०४९ कृषि ज्ञान केन्द्र तनहुँ २२५२२ | प्रदेश (२.७.१५.१३८२ ग्रामीण कृषि पर्यटन प्रवर्द्धन कार्यक्रम १०००</w:t>
      </w:r>
      <w:r>
        <w:br/>
        <w:t>१०५० कृषि ज्ञान केन्द्र तनहुँ २२५२२ | प्रदेश (२.७.१५.१३८४ चितेधान उत्पादन प्रवर्द्धन कार्यक्रम ९५००</w:t>
      </w:r>
      <w:r>
        <w:br/>
        <w:t>१०५१ कृपि ज्ञान केन्द्र तनहुँ २२५२२ प्रदेश (२.७.१५.१३०८५ कृषि उद्यम विकास कार्यक्रम ३५००</w:t>
      </w:r>
      <w:r>
        <w:br/>
        <w:t>१०५२ कपि ज्ञान केन्द्र तनहुँ २२५२२ | प्रदेश (२.७.१५.१३९२ फलफुल नर्सरी स्थापना तथा संचालन १०००</w:t>
      </w:r>
      <w:r>
        <w:br/>
        <w:t>१०५३ कृषि ज्ञान केन्द्र तनहुँ २२५२२ | प्रदेश (२.७.१५.१४३४ लोकमार्ग/कोरिडोर केन्दित कृषि उत्पादन तथा प्रवर्द्धन कार्यक्रम ३५००</w:t>
      </w:r>
      <w:r>
        <w:br/>
        <w:t>१०५४ कृषि ज्ञान केन्द्र तनहुँ २२५२२ | प्रदेश (२.७.१५.२५२ रिथाने तथा स्थानीय वाली विकास कार्यक्रम १०००</w:t>
      </w:r>
      <w:r>
        <w:br/>
        <w:t>१०५५ (कृषि ज्ञान केन्द्र तनहुँ २२५२२ | प्रदेश (२.७.१५.४८५ निर्यातजन्य कृषि वस्तु प्रवर्द्धन कार्यक्रम १०००</w:t>
      </w:r>
      <w:r>
        <w:br/>
        <w:t>१०५६ कृपि ज्ञान केन्द्र तनहुँ २२५२२ प्रदेश (२.७.७.१९ उन्नत कृषि प्रविधि प्रदर्शन कार्यक्रम ५००</w:t>
      </w:r>
      <w:r>
        <w:br/>
        <w:t>१०५७ कृपि ज्ञान केन्द्र तनहुँ २६४१३ | प्रदेश (२.७.१६.९ ग्रामीण पोषण सुरक्षण कार्यक्रम १५००</w:t>
      </w:r>
      <w:r>
        <w:br/>
        <w:t>१०५६ (कृषि ज्ञान केन्द्र तनहुँ २७२१२ | प्रदेश ७.२.५.५ आकस्मिक सेवाटेवा तथा राहत कार्यक्रम १०००</w:t>
      </w:r>
      <w:r>
        <w:br/>
        <w:t>१०५९ व्यवसायिक किट बिकास केन्द्र २२५२२ | प्रदेश २.७१५.११%५ कार्यालयमा च्याउको विउ उत्मादनको लागि गहुँको विउ,मदर प्लान्ट , कल्चर , आवश्यक केमिकल र अन्य ६००</w:t>
      </w:r>
      <w:r>
        <w:br/>
        <w:t>[प्रयोगशाला सामाग्री खरिद साथै ज्यामी ज्याला समेत</w:t>
      </w:r>
      <w:r>
        <w:br/>
        <w:t xml:space="preserve">१०६० (व्यवसायिक किट विकास केन्द्र २५२२ | प्रदेश (२.७.१५.१४४१ च्याउ तथा मारी व्यवसाय प्रवर्द्धन कार्यक्रम </w:t>
      </w:r>
      <w:r>
        <w:lastRenderedPageBreak/>
        <w:t>५०००</w:t>
      </w:r>
      <w:r>
        <w:br/>
        <w:t>१०६१ (व्यवसायिक किट विकास केन्द्र २२५२२ प्रदेश (२.७.१५.८०४ ।वगंचा व्यवस्थापन सम्बन्धि सम्पुर्ण कार्य-रोपण, काटछाट, गोडमेल, मलखाद तथा ज्यामी ज्याला ६००</w:t>
      </w:r>
      <w:r>
        <w:br/>
        <w:t>१०६२ [कृषि विकास निर्देशनालय, पोखरा २२५२२ | प्रदेश २.७१५.१०६५ ।कृषि सम्बन्धि दिवस तथा प्रतियोगिता कार्यक्रम (धान दिवस, वातावरण दिवस,जविक विविधता दिवस साथ कृषि ६२५</w:t>
      </w:r>
      <w:r>
        <w:br/>
        <w:t>|गित,कविता, निवन्ध प्रतियोगिता)</w:t>
      </w:r>
      <w:r>
        <w:br/>
        <w:t>१०६३ (कृषि विकास निर्देशनालय, पोखरा २२५२२ | प्रदेश (२.७.१५.१२६२ अनुदानका कार्यक्रमहरूको प्रभावकारिता अध्ययन, प्राविधिक अनुगमन, पृष्ठपोषण तथा प्रतिवेदन प्रकाशन कार्यक्रम १०००</w:t>
      </w:r>
      <w:r>
        <w:br/>
        <w:t>१०६४ (कृषि विकास निर्देशनालय, पोखरा २२५२२ | प्रदेश ।(२.७.१५.१२७२ मातहत कार्यालयहरूको प्रशासनिक तथा प्राविधिक अनुगमन तथा पृष्ठपोषण कार्यक्रम ७५०</w:t>
      </w:r>
      <w:r>
        <w:br/>
      </w:r>
      <w:r>
        <w:br/>
        <w:t>पृष्ठ ३५</w:t>
      </w:r>
      <w:r>
        <w:br/>
      </w:r>
      <w:r>
        <w:br/>
      </w:r>
    </w:p>
    <w:p w14:paraId="08558BBC" w14:textId="77777777" w:rsidR="00855DAB" w:rsidRDefault="00000000">
      <w:r>
        <w:br w:type="page"/>
      </w:r>
    </w:p>
    <w:p w14:paraId="54DE56C1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_ _. कृषि व्यवसाय प्रवर्द्धनका लागि कृषक समूह/कृपि सहकारीहरू आदिलाई कृषि मेला/महोत्सब सञ्चालन तथा</w:t>
      </w:r>
      <w:r>
        <w:br/>
        <w:t>१०६५ (कृषि विकास निर्देशनालय, पोखरा २२५२२ | प्रदेश (२.७.१५.१४०१ _, ६२५</w:t>
      </w:r>
      <w:r>
        <w:br/>
        <w:t>सहयोग कार्यक्रम</w:t>
      </w:r>
      <w:r>
        <w:br/>
        <w:t>१०६६ कृषि विकास निर्देशनालय, पोखरा २२५२२ | प्रदेश (२.७.१५.१४०३ बजार प्रवर्धन कार्यक्रम ६०००</w:t>
      </w:r>
      <w:r>
        <w:br/>
        <w:t>१०६७ कृषि विकास निर्देशनालय, पोखरा २२५२२ | प्रदेश (२.७.१५.१४२७ प्राङ्गारिक मल प्रवर्द्धन कार्यक्रम ६०००</w:t>
      </w:r>
      <w:r>
        <w:br/>
        <w:t>१०६६ |कृपि विकास निर्देशनालय, पोखरा २२५२२ | प्रदेश (२.७.१५.७४२ सार्वजनिक /निजी/समुदायको सहकार्यमा व्यावसायिक कृषि उत्पादन प्रवर्द्धन कार्यक्रम २८०००</w:t>
      </w:r>
      <w:r>
        <w:br/>
        <w:t>१०६९ |कृषि विकास निर्देशनालय, पोखरा २२५२२ प्रदेश (२.७.७.९३ 'कृपिसँग सम्बन्धित अध्ययन, अनुसन्धान तथा सर्वेक्षण कार्यक्रम १५००</w:t>
      </w:r>
      <w:r>
        <w:br/>
        <w:t>१०७० |कृषि विकास निर्देशनालय, पोखरा २६४१३ प्रदेश (२.७.१५.३४९ ।कोल्डरुम निर्माण ४०००</w:t>
      </w:r>
      <w:r>
        <w:br/>
        <w:t>[कृषि व्यवसाय प्रवर्द्धन सहयोग तथा तालिम फलफूलवालीको</w:t>
      </w:r>
      <w:r>
        <w:br/>
        <w:t>१०७१ केन्द्र, पोखरा २२५२२ प्रदेश (२.७.१५.१४३७ नयाँ तथा उदीयमान को तालिम म्यानुअल तयारी ५००</w:t>
      </w:r>
      <w:r>
        <w:br/>
        <w:t>न्द्र, पोखरा</w:t>
      </w:r>
      <w:r>
        <w:br/>
        <w:t>बाली संरक्षण प्रयोगशाला, बिराटा, पोखरा १७, हि मा</w:t>
      </w:r>
      <w:r>
        <w:br/>
        <w:t>१०७२ कास्को २२५२२ | प्रदेश (२.७.१५.१३५७ विभिन्न जिल्लाहरुमा रोग/कीरा पहिचान एंव व्यवस्थापनका लागि स्थलगत तालिम ५५०</w:t>
      </w:r>
      <w:r>
        <w:br/>
        <w:t>[कास्ट</w:t>
      </w:r>
      <w:r>
        <w:br/>
        <w:t>बाली संरक्षण प्रयोगशाला, बिराटा, पोखरा १७, प्रयोगशाला निदान सेवा ल्याब रसायन तथा ग्लास वयर र पि.सि.आर संचालनका लागि समेत आवश्यक रसायन</w:t>
      </w:r>
      <w:r>
        <w:br/>
        <w:t>१०७३ २२५२२ | प्रदेश (२.७.१५.१३६१ ५००</w:t>
      </w:r>
      <w:r>
        <w:br/>
        <w:t>कास्की खरिद</w:t>
      </w:r>
      <w:r>
        <w:br/>
        <w:t>बाली संरक्षण प्रयोगशाला, बिराटा, पोखरा १७,</w:t>
      </w:r>
      <w:r>
        <w:br/>
        <w:t>१०७४ २२५२२ प्रदेश (२.७.१५.१७ 'घुम्ती बाली उपचार शिविर ९००</w:t>
      </w:r>
      <w:r>
        <w:br/>
        <w:t>कास्की</w:t>
      </w:r>
      <w:r>
        <w:br/>
        <w:t>'बाली संरक्षण प्रयोगशाला, बिराटा, पोखरा १७, हि _</w:t>
      </w:r>
      <w:r>
        <w:br/>
        <w:t>१०७५ कास्की २२५२२ | प्रदेश (२.७.१५.२२ समस्याग्रस्त क्षेत्रमा अभियान मुलक बाली संरक्षण कार्यक्रम १६००</w:t>
      </w:r>
      <w:r>
        <w:br/>
        <w:t>[कास्ट</w:t>
      </w:r>
      <w:r>
        <w:br/>
        <w:t>बाली संरक्षण प्रयोगशाला, बिराटा, पोखरा १७,</w:t>
      </w:r>
      <w:r>
        <w:br/>
        <w:t>१०७६ बाचक २२५२२ | प्रदेश (२.७.१५.२५ आई.पि.एम कृषक पाठशाला संचालन - कृषक सहजकर्ता १५००</w:t>
      </w:r>
      <w:r>
        <w:br/>
        <w:t>सत</w:t>
      </w:r>
      <w:r>
        <w:br/>
        <w:t>बाली संरक्षण प्रयोगशाला, बिरोटा, पोखरा १७, , 0 _</w:t>
      </w:r>
      <w:r>
        <w:br/>
        <w:t>१०७७ कास्की २२५२२ प्रदेश (२.७.१५.२८६ सुन्तलाको फल कुहाउने औसा ( क्षत्रगत नियन्त्रण कार्याक्रम । ९००</w:t>
      </w:r>
      <w:r>
        <w:br/>
      </w:r>
      <w:r>
        <w:lastRenderedPageBreak/>
        <w:t>सस</w:t>
      </w:r>
      <w:r>
        <w:br/>
        <w:t>बाली संरक्षण प्रयोगशाला, बिराटा, पोखरा १७, हि</w:t>
      </w:r>
      <w:r>
        <w:br/>
        <w:t>१०७८ २२५२२ | प्रदेश (२.७.१५.६९१ आकस्मिक बाली संरक्षण सेवा ५००</w:t>
      </w:r>
      <w:r>
        <w:br/>
        <w:t>कास्की</w:t>
      </w:r>
      <w:r>
        <w:br/>
        <w:t>'बाली संरक्षण प्रयोगशाला, बिराटा, पोखरा १७, 0 4.</w:t>
      </w:r>
      <w:r>
        <w:br/>
        <w:t>१०७९ २२५२२ | प्रदेश (२.७.१५.७६५ रोग किराको सर्भे सर्भेलेन्स कार्याक्रम ५००</w:t>
      </w:r>
      <w:r>
        <w:br/>
        <w:t>कास्की</w:t>
      </w:r>
      <w:r>
        <w:br/>
        <w:t>१०६० प्रदेश बीउ बिजन गुणस्तर नियन्त्रण वे २२५२२ | प्रदेश (२.७.१५.१३५२ जिविक विविधता सप्ताह संचालन ५००</w:t>
      </w:r>
      <w:r>
        <w:br/>
        <w:t>१०६१ प्रदेश बीउ बिजन गुणस्तर नियन्त्रण केन्द्र २२५२२ | प्रदेश (२.७.१५.१४४६ क्रप म्युजियम तयारी ५००</w:t>
      </w:r>
      <w:r>
        <w:br/>
        <w:t>१०६२ प्रदेश बीउ बिजन गुणस्तर नियन्त्रण केन्द्र ३११२२ | प्रदेश (११.३.११.२१ बीउ पिस्ने मेशिन खरिद १२८०</w:t>
      </w:r>
      <w:r>
        <w:br/>
        <w:t>माटो तथा मल परीक्षण प्रयोगशाला, बिराटा, _</w:t>
      </w:r>
      <w:r>
        <w:br/>
        <w:t>१०६३ कास्की २२५२२ | प्रदेश (२.७.१५.११८७ माटो परीक्षणका आधारमा कृषि चुन वितरण कार्यक्रम हड्द्श</w:t>
      </w:r>
      <w:r>
        <w:br/>
        <w:t>[कास्ट</w:t>
      </w:r>
      <w:r>
        <w:br/>
        <w:t>माटो तथा मल परीक्षण प्रयोगशाला, विराटा, _ हु _,</w:t>
      </w:r>
      <w:r>
        <w:br/>
        <w:t>१०८४ कास्की २२५२२ | प्रदेश (२.७.१५.८७३ [प्रयोगशाला तथा शिविर संचालनका लागि रसायन, किट र ग्लासवेयर खरिद १०००</w:t>
      </w:r>
      <w:r>
        <w:br/>
        <w:t>सस</w:t>
      </w:r>
      <w:r>
        <w:br/>
      </w:r>
      <w:r>
        <w:br/>
        <w:t>पृष्ठ ३६</w:t>
      </w:r>
      <w:r>
        <w:br/>
      </w:r>
      <w:r>
        <w:br/>
      </w:r>
    </w:p>
    <w:p w14:paraId="70B31170" w14:textId="77777777" w:rsidR="00855DAB" w:rsidRDefault="00000000">
      <w:r>
        <w:br w:type="page"/>
      </w:r>
    </w:p>
    <w:p w14:paraId="20B0E209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माटो तथा मल परीक्षण प्रयोगशाला, बिराटा,</w:t>
      </w:r>
      <w:r>
        <w:br/>
        <w:t>१०६५. २२५२२ प्रदेश (२.७.६.३९ आइ पि एन यस कृषक पाठशाला ७५०</w:t>
      </w:r>
      <w:r>
        <w:br/>
      </w:r>
      <w:r>
        <w:br/>
        <w:t>कास्की कू</w:t>
      </w:r>
      <w:r>
        <w:br/>
      </w:r>
      <w:r>
        <w:br/>
        <w:t>माटो तथा मल परीक्षण प्रयोगशाला, बिरोटा,</w:t>
      </w:r>
      <w:r>
        <w:br/>
        <w:t>१०५६ ३१११२ प्रदेश (११.१.२.१७७ प्रयोगशाला भवन निर्माण ३०००</w:t>
      </w:r>
      <w:r>
        <w:br/>
      </w:r>
      <w:r>
        <w:br/>
        <w:t>कास्की</w:t>
      </w:r>
      <w:r>
        <w:br/>
      </w:r>
      <w:r>
        <w:br/>
        <w:t>माटो तथा मल परीक्षण प्रयोगशाला, बिराटा,</w:t>
      </w:r>
      <w:r>
        <w:br/>
        <w:t>१०५७ कास्की ३११२२ प्रदेश (११.३.७.२१७ ए ए यस उपकरणका लागी एससरिज खरिद ( 1॥ए॥-१ र 0,057) (१) १०००</w:t>
      </w:r>
      <w:r>
        <w:br/>
        <w:t>१०६६ |कृपि ज्ञान केन्द्र, कास्की २५२२ | प्रदेश (२.७.१५.१०६७ |फलफूल बगँचा स्थापना तथा विस्तार कार्यक्रम १५००</w:t>
      </w:r>
      <w:r>
        <w:br/>
        <w:t>१०८९ कपि ज्ञान केन्द्र, कास्की २५२२ प्रदेश (२.७.१५.१०६८ फलफूल बगेँचा व्यवस्थापन तथा सुदृढीकरण सहयोग कार्यक्रम ९००</w:t>
      </w:r>
      <w:r>
        <w:br/>
        <w:t>१०९० [कृषि ज्ञान केन्द्र, कास्की २५२२ प्रदेश (२.७.१५.१०७० ।खाच्यान्नबाली उत्पादन प्रवर्धन कार्यक्रम २०००</w:t>
      </w:r>
      <w:r>
        <w:br/>
        <w:t>१०९१ कृषि ज्ञान केन्द्र, कास्की २२ | प्रदेश (२.७.१५.११०० आत्मनिर्भरताको लागि बीउ उत्पादन प्रवर्धन कार्यक्रम ६००</w:t>
      </w:r>
      <w:r>
        <w:br/>
        <w:t>१०९२ कृपि ज्ञान केन्द्र, कास्की २५२२ | प्रदेश (२.७.१५.११२५ आइ पि एम कृषक पाठशाला संचालन ५००</w:t>
      </w:r>
      <w:r>
        <w:br/>
        <w:t>१०९३ कृषि ज्ञान केन्द्र, कास्की २२५२ प्रदेश (२.७.१५.११७१ जलवायुमैत्री कृषि प्रविधि प्रवर्धन कार्यक्रम १०००</w:t>
      </w:r>
      <w:r>
        <w:br/>
        <w:t>१०९४ [कृषि ज्ञान केन्द्र, कास्की २५२२ प्रदेश (२.७.१५.१२७७ व्यवसायिक तरकारी खेती सहयोग कार्यक्रम २५००</w:t>
      </w:r>
      <w:r>
        <w:br/>
        <w:t>१०९५ [कृषि ज्ञान केन्द्र, कास्की २२५२ प्रदेश (२.७.१५.१३०८ सुन्तलाजात फलफूल वगँचा सुदृढीकरण १५००</w:t>
      </w:r>
      <w:r>
        <w:br/>
        <w:t>१०९६ कृषि ज्ञान केन्द्र, कास्की २२५२ प्रदेश (२.७.१५.१३८० ससमुदायस्तरमा प्रशोधनयोग्य आलु उत्पादन प्रवर्द्धन कार्यक्रम २८६०</w:t>
      </w:r>
      <w:r>
        <w:br/>
        <w:t>१०९७ कृपि ज्ञान केन्द्र, कास्की २२५२२ | प्रदेश (२.७.१५.१३८१ समुदायस्तरमा खायन आलु उत्पादन प्रवर्द्धन कार्यक्रम ४५५०</w:t>
      </w:r>
      <w:r>
        <w:br/>
        <w:t>१०९६ कपि ज्ञान केन्द्र, कास्की २२५२२ | प्रदेश (२.७.१५.१३८२ ग्रामीण कृषि पर्यटन प्रवर्द्धन कार्यक्रम १०००</w:t>
      </w:r>
      <w:r>
        <w:br/>
        <w:t>१०९९ (कृषि ज्ञान केन्द्र, कास्की २२५२२ प्रदेश (२.७.१५.१३८५ कृषि उद्यम विकास कार्यक्रम ४०००</w:t>
      </w:r>
      <w:r>
        <w:br/>
        <w:t>११०० कृषि ज्ञान केन्द्र, कास्की २२५२२ प्रदेश (२.७.१५.१३९२ फलफुल नर्सरी स्थापना तथा संचालन १५००</w:t>
      </w:r>
      <w:r>
        <w:br/>
        <w:t>११०१ कृपि ज्ञान केन्द्र, कास्की २२५२२ प्रदेश (२.७.१५.२५२ थाने तथा स्थानीय वाली विकास कार्यक्रम १०००</w:t>
      </w:r>
      <w:r>
        <w:br/>
      </w:r>
      <w:r>
        <w:lastRenderedPageBreak/>
        <w:t>११०२ कृपि ज्ञान केन्द्र, कास्की २२५२२ | प्रदेश (२.७.१५.४८५ निर्यातजन्य कृषि वस्तु प्रवर्द्धन कार्यक्रम २५००</w:t>
      </w:r>
      <w:r>
        <w:br/>
        <w:t>११०३ कृपि ज्ञान केन्द्र, कास्की २२५२२ | प्रदेश (२.७.१६.२७ (सामुदायिक बीउ वैंक/रैथाने बाली सम्बन्धी कार्यक्रम १०००</w:t>
      </w:r>
      <w:r>
        <w:br/>
        <w:t>११०४ (कृषि ज्ञान केन्द्र, कास्की २२५२२ प्रदेश (२.७.७.१९ उन्नत कृषि प्रविधि प्रदर्शन कार्यक्रम ५५०</w:t>
      </w:r>
      <w:r>
        <w:br/>
        <w:t>११०५ कपि ज्ञान केन्द्र, कास्की २६४१३ | प्रदेश (२.७.१६.९ ग्रामीण पोषण सुरक्षण कार्यक्रम १०००</w:t>
      </w:r>
      <w:r>
        <w:br/>
        <w:t>११०६ कपि ज्ञान केन्द्र, कास्की २७२१२ प्रदेश (७.२.८.५ आकस्मिक सेवाटेवा तथा राहत कार्यक्रम २०००</w:t>
      </w:r>
      <w:r>
        <w:br/>
        <w:t>११०७ वागवानी विकास स्रोत केन्द्र २२५२२ | प्रदेश (२.७.१५.१३७१ फलफूल बिरुवा उत्पादन १२५०</w:t>
      </w:r>
      <w:r>
        <w:br/>
        <w:t>११०६ [वागवानी विकास स्रोत केन्द्र ३१११२ प्रदेश (११.१.२.१७६ भण्डारण घर निर्माण ३८००</w:t>
      </w:r>
      <w:r>
        <w:br/>
        <w:t>११०९ (कृषि ज्ञान केन्द्र, मनाङ २२५२२ प्रदेश (२.७.१५.१०६७ फलफूल बगैँचा स्थापना तथा विस्तार कार्यक्रम ७५०</w:t>
      </w:r>
      <w:r>
        <w:br/>
        <w:t>१११० कृपि ज्ञान केन्द्र, मनाङ २२५२२ | प्रदेश (२.७.१५.११७१ लवायुमेत्री कृषि प्रविधि प्रवर्धन कार्यक्रम ५००</w:t>
      </w:r>
      <w:r>
        <w:br/>
        <w:t>११११ कृपि ज्ञान केन्द्र, मनाङ २२५२२ | प्रदेश (२.७.१५.१२३९ प्राङ्गारिक मल व्यवस्थापन १०००</w:t>
      </w:r>
      <w:r>
        <w:br/>
        <w:t>१११२ कृपि ज्ञान केन्द्र, मनाङ २२५२२ | प्रदेश (२.७.१५.१३८१ समुदायस्तरमा खायन आलु उत्पादन प्रवर्द्धन कार्यक्रम ६५०</w:t>
      </w:r>
      <w:r>
        <w:br/>
        <w:t>१११३ |कृपि ज्ञान केन्द्र, मनाङ २२५२२ | प्रदेश (२.७.१५.१३८२ ग्रामीण कृषि पर्यटन प्रवर्द्धन कार्यक्रम ५००</w:t>
      </w:r>
      <w:r>
        <w:br/>
        <w:t>१११४ (कृषि ज्ञान केन्द्र, मनाङ २२५२२ प्रदेश (२.७.१५.१३०८५ कृषि उद्यम विकास कार्यक्रम १५००</w:t>
      </w:r>
      <w:r>
        <w:br/>
      </w:r>
      <w:r>
        <w:br/>
        <w:t>पृष्ठछ</w:t>
      </w:r>
      <w:r>
        <w:br/>
      </w:r>
      <w:r>
        <w:br/>
      </w:r>
    </w:p>
    <w:p w14:paraId="3CDC3FC6" w14:textId="77777777" w:rsidR="00855DAB" w:rsidRDefault="00000000">
      <w:r>
        <w:br w:type="page"/>
      </w:r>
    </w:p>
    <w:p w14:paraId="688753DD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१११५ कृपि ज्ञान केन्द्र, मनाङ २२५२२ प्रदेश (२.७.१५.१३९२ फलफुल नर्सरी स्थापना तथा संचालन ५००</w:t>
      </w:r>
      <w:r>
        <w:br/>
        <w:t>१११६ (कृषि ज्ञान केन्द्र, मनाङ २२५२२ प्रदेश (२.७.१५.१४३० उच्च घनत्व प्रविधिमा आधारित फलफूल विकास कार्यक्रम २७५०</w:t>
      </w:r>
      <w:r>
        <w:br/>
        <w:t>१११७ कृषि ज्ञान केन्द्र, मनाङ २२५२२ प्रदेश (२.७.१५.२५२ रिथाने तथा स्थानीय वाली विकास कार्यक्रम ५००</w:t>
      </w:r>
      <w:r>
        <w:br/>
        <w:t>१११६ कपि ज्ञान केन्द्र, मनाङ २२५२२ प्रदेश (२.७.१५.२५४ प्राङ्गारिक खेती कार्यक्रम १०००</w:t>
      </w:r>
      <w:r>
        <w:br/>
        <w:t>१११९ कृपि ज्ञान केन्द्र, मनाङ २६४१३ प्रदेश (२.७.१६.९ ग्रामीण पोषण सुरक्षण कार्यक्रम ५००</w:t>
      </w:r>
      <w:r>
        <w:br/>
        <w:t>११२० कृपि ज्ञान केन्द्र, मुस्ताङ २२५२२ प्रदेश (२.७.१५.१०६७ फलफूल गगेचा स्थापना तथा विस्तार कार्यक्रम ६००</w:t>
      </w:r>
      <w:r>
        <w:br/>
        <w:t>११२१ कृषि ज्ञान केन्द्र, मुस्ताङ २२५२२ प्रदेश (२.७.१५.१०६८ फलफूल बगँचा व्यवस्थापन तथा सुदृढीकरण सहयोग कार्यक्रम ३०००</w:t>
      </w:r>
      <w:r>
        <w:br/>
        <w:t>११२२ कृषि ज्ञान केन्द्र, मुस्ताङ २२५२२ प्रदेश (२.७.१५.११७१ |जलवायुमेत्री कृषि प्रविधि प्रवर्धन कार्यक्रम ५००</w:t>
      </w:r>
      <w:r>
        <w:br/>
        <w:t>११२३ कृपि ज्ञान केन्द्र, मुस्ताङ २२५२२ | प्रदेश (२.७.१५.१२३९ प्राङ्गारिक मल व्यवस्थापन २०००</w:t>
      </w:r>
      <w:r>
        <w:br/>
        <w:t>११२४ कपि ज्ञान केन्द्र, मुस्ताङ २२५२२ प्रदेश (२.७.१५.१३८१ समुदायस्तरमा खायन आलु उत्पादन प्रवर्द्धन कार्यक्रम १३००</w:t>
      </w:r>
      <w:r>
        <w:br/>
        <w:t>११२५ कपि ज्ञान केन्द्र, मुस्ताङ २२५२२ प्रदेश (२.७.१५.१३८२ ग्रामीण कृषि पर्यटन प्रवर्द्धन कार्यक्रम ५००</w:t>
      </w:r>
      <w:r>
        <w:br/>
        <w:t>११२६ | कृषि ज्ञान केन्द्र, मुस्ताङ २२५२२ | प्रदेश (२.७.१५.१३८५ फक्पि उच्चम विकास कार्यक्रम १५००</w:t>
      </w:r>
      <w:r>
        <w:br/>
        <w:t>११२७ कृषि ज्ञान केन्द्र, मुस्ताङ २२५२२ प्रदेश (२.७.१५.१४३० उच्च घनत्व प्रविधिमा आधारित फलफूल विकास कार्यक्रम ४४००</w:t>
      </w:r>
      <w:r>
        <w:br/>
        <w:t>११२६ कपि ज्ञान केन्द्र, मुस्ताङ २२५२२ प्रदेश (२.७.१५.१४३४ लोकमार्ग/कोरिडोर केन्दित कृषि उत्पादन तथा प्रवर्द्धन कार्यक्रम २०००</w:t>
      </w:r>
      <w:r>
        <w:br/>
        <w:t>११२९ कृपि ज्ञान केन्द्र, मुस्ताङ २२५२२ प्रदेश (२.७.१५.२५२ रिथाने तथा स्थानीय वाली विकास कार्यक्रम १०००</w:t>
      </w:r>
      <w:r>
        <w:br/>
        <w:t>११३० कृपि ज्ञान केन्द्र, मुस्ताङ २६४१३ प्रदेश (२.७.१६.९ ग्रामीण पोषण सुरक्षण कार्यक्रम १०००</w:t>
      </w:r>
      <w:r>
        <w:br/>
        <w:t>११३१ |कृषि ज्ञान केन्द्र, पर्वत २२५२२ प्रदेश (२.७.१५.१०६७ फलफूल बगैँचा स्थापना तथा विस्तार कार्यक्रम १५००</w:t>
      </w:r>
      <w:r>
        <w:br/>
        <w:t>११३२ कृपि ज्ञान केन्द्र, पर्वत २२५२२ | प्रदेश (२.७.१५.१०६८ फलफूल वगँचा व्यवस्थापन तथा सुदृढीकरण सहयोग कार्यक्रम ९००</w:t>
      </w:r>
      <w:r>
        <w:br/>
        <w:t>११३३ कृपि ज्ञान केन्द्र, पर्वत २२५२२ प्रदेश (२.७.१५.१०७० ।खाच्यान्नबाली उत्पादन प्रवर्धन कार्यक्रम १७००</w:t>
      </w:r>
      <w:r>
        <w:br/>
        <w:t>११३४ कपि ज्ञान केन्द्र, पर्वत २२५२२ प्रदेश (२.७.१५.११०० आत्मनिर्भरताको लागि बीउ उत्पादन प्रवर्धन कार्यक्रम १२००</w:t>
      </w:r>
      <w:r>
        <w:br/>
        <w:t>११३५ कृपि ज्ञान केन्द्र, पर्वत २२५२२ प्रदेश (२.७.१५.११२५ आइ पि एम कृषक पाठशाला संचालन ७५०</w:t>
      </w:r>
      <w:r>
        <w:br/>
        <w:t>११३६ कृपि ज्ञान केन्द्र, पर्वत २२५२२ | प्रदेश (२.७.१५.११७१ जलवायुमेत्री कृषि प्रविधि प्रवर्धन कार्यक्रम १०००</w:t>
      </w:r>
      <w:r>
        <w:br/>
        <w:t>११३७ कृपि ज्ञान केन्द्र, पर्वत २२५२२ प्रदेश (२.७.१५.१२७७ व्यवसायिक तरकारी खेती सहयोग कार्यक्रम २५००</w:t>
      </w:r>
      <w:r>
        <w:br/>
        <w:t>११३६ कृपि ज्ञान केन्द्र, पर्वत २२५२२ | प्रदेश (२.७.१५.१३०७ सुन्तलाजात फलफूल बगँचा स्थापना तथा विस्तार कार्यक्रम ७५०</w:t>
      </w:r>
      <w:r>
        <w:br/>
      </w:r>
      <w:r>
        <w:lastRenderedPageBreak/>
        <w:t>११३९ कृपि ज्ञान केन्द्र, पर्वत २२५२२ | प्रदेश (२.७.१५.१३०८ ससुन्तलाजात फलफूल वगंचा सुदृढीकरण ३१२०</w:t>
      </w:r>
      <w:r>
        <w:br/>
        <w:t>११४० [कृषि ज्ञान केन्द्र, पर्वत २२५२२ प्रदेश (२.७.१५.१३८१ |समुदायस्तरमा खायन आलु उत्पादन प्रवर्द्धन कार्यक्रम ४०३०</w:t>
      </w:r>
      <w:r>
        <w:br/>
        <w:t>११४१ कृषि ज्ञान केन्द्र, पर्वत २२५२२ प्रदेश (२.७.१५.१३८२ ग्रामीण कृषि पर्यटन प्रवर्द्धन कार्यक्रम १०००</w:t>
      </w:r>
      <w:r>
        <w:br/>
        <w:t>११४२ कृपि ज्ञान केन्द्र, पर्वत २२५२२ प्रदेश (२.७.१५.१३८३ तरकारी बीउ उत्पादनका आधारमा प्रोत्साहन सहयोग कार्यक्रम १५००</w:t>
      </w:r>
      <w:r>
        <w:br/>
        <w:t>११४३ कृपि ज्ञान केन्द्र, पर्वत २२५२२ | प्रदेश (२.७.१५.१३८५ कृषि उद्यम विकास कार्यक्रम ३५००</w:t>
      </w:r>
      <w:r>
        <w:br/>
        <w:t>११४४ कृपि ज्ञान केन्द्र, पर्वत २२५२२ प्रदेश (२.७.१५.१३९२ फलफुल नर्सरी स्थापना तथा संचालन १०००</w:t>
      </w:r>
      <w:r>
        <w:br/>
        <w:t>११४५ [कृषि ज्ञान केन्द्र, पर्वत २२५२२ प्रदेश (२.७.१५.१४३४ |लोकमार्ग/कोरिडोर केन्दित कृषि उत्पादन तथा प्रवर्द्धन कार्यक्रम २०००</w:t>
      </w:r>
      <w:r>
        <w:br/>
        <w:t>११४६ कृषि ज्ञान केन्द्र, पर्वत २२५२२ प्रदेश (२.७.१५.२५२ रिथाने तथा स्थानीय वाली विकास कार्यक्रम २०००</w:t>
      </w:r>
      <w:r>
        <w:br/>
        <w:t>११४७ कृषि ज्ञान केन्द्र, पर्वत २२५२२ | प्रदेश (२.७.१५.४८५ निर्यातजन्य कृषि वस्तु प्रवर्द्धन कार्यक्रम २०००</w:t>
      </w:r>
      <w:r>
        <w:br/>
      </w:r>
      <w:r>
        <w:br/>
      </w:r>
    </w:p>
    <w:p w14:paraId="2AA92352" w14:textId="77777777" w:rsidR="00855DAB" w:rsidRDefault="00000000">
      <w:r>
        <w:br w:type="page"/>
      </w:r>
    </w:p>
    <w:p w14:paraId="35BCD90E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११४८ |कृपि ज्ञान केन्द्र, पर्वत २६४१३ | प्रदेश (२.७.१६.९ ग्रामीण पोषण सुरक्षण कार्यक्रम १५००</w:t>
      </w:r>
      <w:r>
        <w:br/>
        <w:t>११४९ कृषि ज्ञान केन्द्र, पर्वत २७२१२ प्रदेश (७.२.८.५ आकस्मिक सेवाटेवा तथा राहत कार्यक्रम १०००</w:t>
      </w:r>
      <w:r>
        <w:br/>
        <w:t>११५० कृषि ज्ञान केन्द्र, पर्वत ३१११२ प्रदेश (११.१.२.१७४ भवन निर्माण ४२५०</w:t>
      </w:r>
      <w:r>
        <w:br/>
        <w:t>११५१ कपि ज्ञान केन्द्र स्याङजा २२५२२ | प्रदेश (२.७.१५.१०६७ फलफूल वगँचा स्थापना तथा विस्तार कार्यक्रम १५००</w:t>
      </w:r>
      <w:r>
        <w:br/>
        <w:t>११५२ कपि ज्ञान केन्द्र स्याङजा २२५२२ प्रदेश (२.७.१५.१०६८ फलफूल गबगेँचा व्यवस्थापन तथा सुदृढीकरण सहयोग कार्यक्रम ९००</w:t>
      </w:r>
      <w:r>
        <w:br/>
        <w:t>११५३ कपि ज्ञान केन्द्र स्याङजा २२५२२ प्रदेश (२.७.१५.१०७० ।खाच्यान्नबाली उत्पादन प्रवर्धन कार्यक्रम ३५००</w:t>
      </w:r>
      <w:r>
        <w:br/>
        <w:t>११५४ [कृषि ज्ञान केन्द्र स्याङजा २२५२२ प्रदेश (२.७.१५.१०८५ ।स्थानीय तहमा कृषि शिबिर संचालन ५५०</w:t>
      </w:r>
      <w:r>
        <w:br/>
        <w:t>११५५ कृषि ज्ञान केन्द्र स्याङजा २२५२२ प्रदेश (२.७.१५.११०० आत्मनिर्भरताको लागि बीउ उत्पादन प्रवर्धन कार्यक्रम ९००</w:t>
      </w:r>
      <w:r>
        <w:br/>
        <w:t>११५६ कृपि ज्ञान केन्द्र स्याङजा २२५२२ | प्रदेश (२.७.१५.११२५ आइ पि एम कृषक पाठशाला संचालन ७५०</w:t>
      </w:r>
      <w:r>
        <w:br/>
        <w:t>११५७ कपि ज्ञान केन्द्र स्याङजा २२५२२ | प्रदेश (२.७.१५.११७१ जलवायुमेत्री कृषि प्रविधि प्रवर्धन कार्यक्रम १०००</w:t>
      </w:r>
      <w:r>
        <w:br/>
        <w:t>११५८ |कृपि ज्ञान केन्द्र स्याङजा २२५२२ | प्रदेश (२.७.१५.१२७७ व्यवसायिक तरकारी खेती सहयोग कार्यक्रम २५००</w:t>
      </w:r>
      <w:r>
        <w:br/>
        <w:t>११५९ |कृपि ज्ञान केन्द्र स्याङजा २२५२२ | प्रदेश (२.७.१५.१३०७ सुन्तलाजात फलफूल बगैँचा स्थापना तथा विस्तार कार्यक्रम ७५०</w:t>
      </w:r>
      <w:r>
        <w:br/>
        <w:t>११६० कपि ज्ञान केन्द्र स्याङजा २२५२२ | प्रदेश (२.७.१५.१३०८ सुन्तलाजात फलफूल वगेचा सुदृढीकरण ४५००</w:t>
      </w:r>
      <w:r>
        <w:br/>
        <w:t>११६१ कृपि ज्ञान केन्द्र स्याङजा २२५२२ | प्रदेश (२.७.१५.१३८० समुदायस्तरमा प्रशोधनयोग्य आलु उत्पादन प्रवर्द्धन कार्यक्रम ७५४०</w:t>
      </w:r>
      <w:r>
        <w:br/>
        <w:t>११६२ कृपि ज्ञान केन्द्र स्याङजा २२५२२ प्रदेश (२.७.१५.१३८१ समुदायस्तरमा खायन आलु उत्पादन प्रवर्द्धन कार्यक्रम ७०२०</w:t>
      </w:r>
      <w:r>
        <w:br/>
        <w:t>११६३ कपि ज्ञान केन्द्र स्याङजा २२५२२ | प्रदेश (२.७.१५.१३८२ ग्रामीण कृषि पर्यटन प्रवर्द्धन कार्यक्रम १०००</w:t>
      </w:r>
      <w:r>
        <w:br/>
        <w:t>११६४ कृषि ज्ञान केन्द्र स्याङजा २२५२२ प्रदेश (२.७.१५.१३०८५ कृषि उद्यम विकास कार्यक्रम ५५००</w:t>
      </w:r>
      <w:r>
        <w:br/>
        <w:t>११६५ |कृपि ज्ञान केन्द्र स्याङजा २२५२२ | प्रदेश (२.७.१५.१३९२ फलफुल नर्सरी स्थापना तथा संचालन २०००</w:t>
      </w:r>
      <w:r>
        <w:br/>
        <w:t>११६६ कपि ज्ञान केन्द्र स्याङजा २२५२२ | प्रदेश (२.७.१५.१४३४ लोकमार्ग/कोरिडोर केन्दित कृषि उत्पादन तथा प्रवर्द्धन कार्यक्रम ४५५०</w:t>
      </w:r>
      <w:r>
        <w:br/>
        <w:t>११६७ कृपि ज्ञान केन्द्र स्याङजा २२५२२ प्रदेश (२.७.१५.२५२ रिथाने तथा स्थानीय वाली विकास कार्यक्रम १०००</w:t>
      </w:r>
      <w:r>
        <w:br/>
        <w:t>११६६ |कृपि ज्ञान केन्द्र स्याङजा २२५२२ | प्रदेश (२.७.१५.४८५ निर्यातजन्य कृषि वस्तु प्रवर्द्धन कार्यक्रम २०००</w:t>
      </w:r>
      <w:r>
        <w:br/>
        <w:t>११६९ कृषि ज्ञान केन्द्र स्याङजा २२५२२ [| प्रदेश (२.७.१६.२७ [सामुदायिक बीउ बैंक/रैथाने बाली सम्बन्धी कार्यक्रम १०००</w:t>
      </w:r>
      <w:r>
        <w:br/>
        <w:t>११७० कृषि ज्ञान केन्द्र स्याङजा २२५२२ | प्रदेश (२.७.७.१९ उन्नत कृषि प्रविधि प्रदर्शन कार्यक्रम ५००</w:t>
      </w:r>
      <w:r>
        <w:br/>
        <w:t>११७१ कृपि ज्ञान केन्द्र स्याङजा २६४१३ | प्रदेश (२.७.१६.९ ग्रामीण पोषण सुरक्षण कार्यक्रम १०००</w:t>
      </w:r>
      <w:r>
        <w:br/>
      </w:r>
      <w:r>
        <w:lastRenderedPageBreak/>
        <w:t>११७२ कृषि ज्ञान केन्द्र स्याङजा २७२१२ | प्रदेश (७.२.८5.५ आकस्मिक सेवाटेवा तथा राहत कार्यक्रम १०००</w:t>
      </w:r>
      <w:r>
        <w:br/>
        <w:t>११७३ [कृषि ज्ञान केन्द्र स्याङजा ३१११२ प्रदेश (११.१.२.१७३ अधुरो भवन निर्माण ६००</w:t>
      </w:r>
      <w:r>
        <w:br/>
        <w:t>११७४ |कृषि विकास स्रोत केन्द्र २२५२२ प्रदेश (२.७.१५.१४३८ किन्द्र परिसरमा खाद्यान्न, तेलहन, दलहन, तरकारी बालीको बीउ उत्पादन, प्रशोधन, प्याकेजिङ्ग लगायतका कार्य १६००</w:t>
      </w:r>
      <w:r>
        <w:br/>
        <w:t>११७५ कृषि विकास स्रोत केन्द्र २२५२२ | प्रदेश (२.७.१५.१४३९ कृषि फर्म/समूह/सहकारीलाई बीउ उत्पादन, प्रशोधन, प्याकेजिङ्ग तथा भण्डारणमा सहयोग कार्यक्रम ३०००</w:t>
      </w:r>
      <w:r>
        <w:br/>
        <w:t>११७६ कृषि विकास स्रोत केन्द्र ३११५९ | प्रदेश (११.४.२२.५८ कार्यालयमा फार्म प्रयोजनका लागी पानी टंकी निर्माण तथा सिंचाइ व्यवस्थापन ५००</w:t>
      </w:r>
      <w:r>
        <w:br/>
        <w:t>११७७ कृषि विकास स्रोत केन्द्र ३११५९ प्रदेश (११.४.२२.६९ कार्यालय परिसरमा बाटो ढलान कार्य ६००</w:t>
      </w:r>
      <w:r>
        <w:br/>
        <w:t>११७८ (कृषि ज्ञान केन्द्र, म्याग्दी २२५२२ प्रदेश (२.७.१५.१०६७ फलफूल बगैँचा स्थापना तथा विस्तार कार्यक्रम ७५०</w:t>
      </w:r>
      <w:r>
        <w:br/>
        <w:t>११७९ कृषि ज्ञान केन्द्र, म्याग्दी २२५२२ प्रदेश (२.७.१५.१०६८ फलफूल गबगंँचा व्यवस्थापन तथा सुदृढीकरण सहयोग कार्यक्रम १०२०</w:t>
      </w:r>
      <w:r>
        <w:br/>
        <w:t>११८० कृपि ज्ञान केन्द्र, म्याग्दी २२५२२ | प्रदेश (२.७.१५.१०७० खाब्यान्नबाली उत्पादन प्रवर्धन कार्यक्रम १५००</w:t>
      </w:r>
      <w:r>
        <w:br/>
      </w:r>
      <w:r>
        <w:br/>
        <w:t>पृष्ठ ३९</w:t>
      </w:r>
      <w:r>
        <w:br/>
      </w:r>
      <w:r>
        <w:br/>
      </w:r>
    </w:p>
    <w:p w14:paraId="28DFC6E1" w14:textId="77777777" w:rsidR="00855DAB" w:rsidRDefault="00000000">
      <w:r>
        <w:br w:type="page"/>
      </w:r>
    </w:p>
    <w:p w14:paraId="2BDD6295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११८१ कृपि ज्ञान केन्द्र, म्याग्दी २२५२२ प्रदेश (२.७.१५.११२५ आइ पि एम कृषक पाठशाला संचालन ५००</w:t>
      </w:r>
      <w:r>
        <w:br/>
        <w:t>११८२ (कृषि ज्ञान केन्द्र, म्याग्दी २२५२२ प्रदेश (२.७.१५.११७१ जलवायुमेत्री कृषि प्रविधि प्रवर्धन कार्यक्रम १०००</w:t>
      </w:r>
      <w:r>
        <w:br/>
        <w:t>११५३ (कृषि ज्ञान केन्द्र, म्याग्दी २२५२२ प्रदेश (२.७.१५.१२७७ (व्यवसायिक तरकारी खेती सहयोग कार्यक्रम १७००</w:t>
      </w:r>
      <w:r>
        <w:br/>
        <w:t>११८४ कृपि ज्ञान केन्द्र, म्याग्दी २२५२२ | प्रदेश (२.७.१५.१३०७ सुन्तलाजात फलफूल वगँचा स्थापना तथा विस्तार कार्यक्रम ६००</w:t>
      </w:r>
      <w:r>
        <w:br/>
        <w:t>११५५ कृषि ज्ञान केन्द्र, म्याग्दी २२५२२ | प्रदेश (२.७.१५.१३०८ सुन्तलाजात फलफूल वगेचा सुदृढीकरण १९८०</w:t>
      </w:r>
      <w:r>
        <w:br/>
        <w:t>११५६ कृषि ज्ञान केन्द्र, म्याग्दी २२५२२ | प्रदेश (२.७.१५.१३८१ ।समुदायस्तरमा खायन आलु उत्पादन प्रवर्द्धन कार्यक्रम ४९४०</w:t>
      </w:r>
      <w:r>
        <w:br/>
        <w:t>११८७ (कृषि ज्ञान केन्द्र, म्याग्दी २२५२२ प्रदेश (२.७.१५.१३८२ ग्रामीण कृषि पर्यटन प्रवर्द्धन कार्यक्रम ५००</w:t>
      </w:r>
      <w:r>
        <w:br/>
        <w:t>११५८ (कृषि ज्ञान केन्द्र, म्याग्दी २२५२२ प्रदेश (२.७.१५.१३०८५ कृषि उद्यम विकास कार्यक्रम २५००</w:t>
      </w:r>
      <w:r>
        <w:br/>
        <w:t>११८९ कृपि ज्ञान केन्द्र, म्याग्दी २२५२२ प्रदेश (२.७.१५.१३९२ फलफुल नर्सरी स्थापना तथा संचालन १०००</w:t>
      </w:r>
      <w:r>
        <w:br/>
        <w:t>११९० कृषि ज्ञान केन्द्र, म्याग्दी २२५२२ | प्रदेश (२.७.१५.१४३४ लोकमार्ग/कोरिडोर केन्दित कृषि उत्पादन तथा प्रवर्द्धन कार्यक्रम २०००</w:t>
      </w:r>
      <w:r>
        <w:br/>
        <w:t>११९१ कृपि ज्ञान केन्द्र, म्याग्दी २२५२२ प्रदेश (२.७.१५.२५२ रिथाने तथा स्थानीय वाली विकास कार्यक्रम १५००</w:t>
      </w:r>
      <w:r>
        <w:br/>
        <w:t>११९२ कृपि ज्ञान केन्द्र, म्याग्दी २२५२२ | प्रदेश (२.७.१५.४८५ निर्यातजन्य कृषि वस्तु प्रवर्द्धन कार्यक्रम १०००</w:t>
      </w:r>
      <w:r>
        <w:br/>
        <w:t>११९३ कृषि ज्ञान केन्द्र, म्याग्दी २६४१३ प्रदेश (२.७.१६.९ ग्रामीण पोषण सुरक्षण कार्यक्रम १५००</w:t>
      </w:r>
      <w:r>
        <w:br/>
        <w:t>११९४ कृपि ज्ञान केन्द्र, म्याग्दी २७२१२ प्रदेश (७.२.८.५ आकस्मिक सेवाटेवा तथा राहत कार्यक्रम ५००</w:t>
      </w:r>
      <w:r>
        <w:br/>
        <w:t>११९५ कपि ज्ञान केन्द्र, बाग्लुङ २२५२२ प्रदेश (२.७.१५.१०६७ फलफूल गगेँचा स्थापना तथा विस्तार कार्यक्रम १५००</w:t>
      </w:r>
      <w:r>
        <w:br/>
        <w:t>११९६ कृषि ज्ञान केन्द्र, बाग्लुङ २२५२२ | प्रदेश (२.७.१५.१०६५ फलफूल बगँचा व्यवस्थापन तथा सुदृढीकरण सहयोग कार्यक्रम ६००</w:t>
      </w:r>
      <w:r>
        <w:br/>
        <w:t>११९७ कृषि ज्ञान केन्द्र, बाग्लुङ २२५२२ प्रदेश (२.७.१५.१०७० ।खाच्यान्नबाली उत्पादन प्रवर्धन कार्यक्रम ३७००</w:t>
      </w:r>
      <w:r>
        <w:br/>
        <w:t>११९६ कृपि ज्ञान केन्द्र, बाग्लुङ २२५२२ प्रदेश (२.७.१५.१०८५ स्थानीय तहमा कृषि शिबिर संचालन ५००</w:t>
      </w:r>
      <w:r>
        <w:br/>
        <w:t>११९९ कृपि ज्ञान केन्द्र, बाग्लुङ २२५२२ प्रदेश (२.७.१५.११०० आत्मनिर्भरताको लागि बीउ उत्पादन प्रवर्धन कार्यक्रम १५००</w:t>
      </w:r>
      <w:r>
        <w:br/>
        <w:t>१२०० कृपि ज्ञान केन्द्र, बाग्लुङ २२५२२ प्रदेश (२.७.१५.११२५ आइ पि एम कृषक पाठशाला संचालन ७५०</w:t>
      </w:r>
      <w:r>
        <w:br/>
        <w:t>१२०१ कृषि ज्ञान केन्द्र, बाग्लुङ २२५२२ | प्रदेश [२.७.१५.११७१ जलवायुमैत्री कृषि प्रविधि प्रवर्धन कार्यक्रम १०००</w:t>
      </w:r>
      <w:r>
        <w:br/>
        <w:t>१२०२ (कृषि ज्ञान केन्द्र, बाग्लुङ २२५२२ प्रदेश (२.७.१५.१२७७ (व्यवसायिक तरकारी खेती सहयोग कार्यक्रम २४००</w:t>
      </w:r>
      <w:r>
        <w:br/>
        <w:t>१२०३ कृषि ज्ञान केन्द्र, बाग्लुङ २२५२२ | प्रदेश (२.७.१५.१३०७ सुन्तलाजात फलफूल बगेँचा स्थापना तथा विस्तार कार्यक्रम ९००</w:t>
      </w:r>
      <w:r>
        <w:br/>
        <w:t>१२०४ कृषि ज्ञान केन्द्र, बाग्लुङ २२५२२ | प्रदेश (२.७.१५.१३०८५ सुन्तलाजात फलफूल वगेचा सुदृढीकरण २५८०</w:t>
      </w:r>
      <w:r>
        <w:br/>
        <w:t>१२०५ कृपि ज्ञान केन्द्र, बाग्लुङ २२५२२ प्रदेश (२.७.१५.१३८१ समुदायस्तरमा खायन आलु उत्पादन प्रवर्द्धन कार्यक्रम ५५९०</w:t>
      </w:r>
      <w:r>
        <w:br/>
      </w:r>
      <w:r>
        <w:lastRenderedPageBreak/>
        <w:t>१२०६ कृषि ज्ञान केन्द्र, बाग्लुङ २२५२२ प्रदेश (२.७.१५.१३८२ ग्रामीण कृषि पर्यटन प्रवर्द्धन कार्यक्रम १०००</w:t>
      </w:r>
      <w:r>
        <w:br/>
        <w:t>१२०७ कृषि ज्ञान केन्द्र, बाग्लुङ २२५२२ प्रदेश (२.७.१५.१३०८५ कृषि उद्यम विकास कार्यक्रम ३५००</w:t>
      </w:r>
      <w:r>
        <w:br/>
        <w:t>१२०६ कृपि ज्ञान केन्द्र, बाग्लुङ २२५२२ प्रदेश (२.७.१५.१३९२ फलफुल नर्सरी स्थापना तथा संचालन १०००</w:t>
      </w:r>
      <w:r>
        <w:br/>
        <w:t>१२०९ कृषि ज्ञान केन्द्र, बाग्लुङ २२५२२ | प्रदेश (२.७.१५.१४३० उच्च घनत्व प्रविधिमा आधारित फलफूल विकास कार्यक्रम ८८०</w:t>
      </w:r>
      <w:r>
        <w:br/>
        <w:t>१२१० कृपि ज्ञान केन्द्र, बाग्लुङ २२५२२ प्रदेश (२.७.१५.१४३४ लोकमार्ग/कोरिडोर केन्दित कृषि उत्पादन तथा प्रवर्द्धन कार्यक्रम १५००</w:t>
      </w:r>
      <w:r>
        <w:br/>
        <w:t>१२११ कृषि ज्ञान केन्द्र, बाग्लुङ २२५२२ प्रदेश (२.७.१५.२५२ रिथाने तथा स्थानीय वाली विकास कार्यक्रम २०००</w:t>
      </w:r>
      <w:r>
        <w:br/>
        <w:t>१२१२ (कृषि ज्ञान केन्द्र, बाग्लुङ २२५२२ प्रदेश (२.७.१५.४८५ निर्यातजन्य कृषि वस्तु प्रवर्द्धन कार्यक्रम १५००</w:t>
      </w:r>
      <w:r>
        <w:br/>
        <w:t>१२१३ कृपि ज्ञान केन्द्र, बाग्लुङ २२५२२ प्रदेश (२.७.७.१९ उन्नत कृषि प्रविधि प्रदर्शन कार्यक्रम ५००</w:t>
      </w:r>
      <w:r>
        <w:br/>
      </w:r>
      <w:r>
        <w:br/>
        <w:t>पृष्ठब्ट</w:t>
      </w:r>
      <w:r>
        <w:br/>
      </w:r>
      <w:r>
        <w:br/>
      </w:r>
    </w:p>
    <w:p w14:paraId="671BB47C" w14:textId="77777777" w:rsidR="00855DAB" w:rsidRDefault="00000000">
      <w:r>
        <w:br w:type="page"/>
      </w:r>
    </w:p>
    <w:p w14:paraId="2CE7E864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१२१४ कृपि ज्ञान केन्द्र, बाग्लुङ २६४१३ | प्रदेश (२.७.१६.९ ग्रामीण पोषण सुरक्षण कार्यक्रम २०००</w:t>
      </w:r>
      <w:r>
        <w:br/>
        <w:t>१२१५ (कृषि ज्ञान केन्द्र, बाग्लुङ २७२१२ प्रदेश (७.२.८.५ आकस्मिक सेवाटेवा तथा राहत कार्यक्रम ५००</w:t>
      </w:r>
      <w:r>
        <w:br/>
        <w:t>१२१६ कृषि ज्ञान केन्द्र, नवलपूर २२५२२ प्रदेश (२.७.१५.१०६७ फलफूल बगेचा स्थापना तथा विस्तार कार्यक्रम १५००</w:t>
      </w:r>
      <w:r>
        <w:br/>
        <w:t>१२१७ कृपि ज्ञान केन्द्र, नवलपूर २२५२२ प्रदेश (२.७.१५.१०६८ फलफूल बगेँचा व्यवस्थापन तथा सुदृढीकरण सहयोग कार्यक्रम १२००</w:t>
      </w:r>
      <w:r>
        <w:br/>
        <w:t>१२१६ कपि ज्ञान केन्द्र, नवलपूर २२५२२ प्रदेश (२.७.१५.१०७० खाब्यान्नबाली उत्पादन प्रवर्धन कार्यक्रम ३३००</w:t>
      </w:r>
      <w:r>
        <w:br/>
        <w:t>१२१९ कृपि ज्ञान केन्द्र, नवलपूर २२५२२ प्रदेश (२.७.१५.११२५ आइ पि एम कृषक पाठशाला संचालन ५००</w:t>
      </w:r>
      <w:r>
        <w:br/>
        <w:t>१२२० कृषि ज्ञान केन्द्र, नवलपूर २२५२२ प्रदेश (२.७.१५.११७१ जलवायुमेत्री कृषि प्रविधि प्रवर्धन कार्यक्रम १०००</w:t>
      </w:r>
      <w:r>
        <w:br/>
        <w:t>१२२१ |कृपि ज्ञान केन्द्र, नवलपूर २२५२२ प्रदेश (२.७.१५.१३८० |समुदायस्तरमा प्रशोधनयोग्य आलु उत्पादन प्रवर्द्धन कार्यक्रम २११९०</w:t>
      </w:r>
      <w:r>
        <w:br/>
        <w:t>१२२२ कृषि ज्ञान केन्द्र, नवलपूर २२५२२ | प्रदेश (२.७.१५.१३८२ ग्रामीण कृषि पर्यटन प्रवर्द्धन कार्यकम १०००</w:t>
      </w:r>
      <w:r>
        <w:br/>
        <w:t>१२२३ कृपि ज्ञान केन्द्र, नवलपूर २२५२२ | प्रदेश (२.७.१५.१३८३ तरकारी बीउ उत्पादनका आधारमा प्रोत्साहन सहयोग कार्यक्रम ५००</w:t>
      </w:r>
      <w:r>
        <w:br/>
        <w:t>१२२४ कपि ज्ञान केन्द्र, नवलपूर २२५२२ प्रदेश ([२.७.१५.१३८४ चितेधान उत्पादन प्रवर्द्धन कार्यक्रम १४५००</w:t>
      </w:r>
      <w:r>
        <w:br/>
        <w:t>१२२५ (कृषि ज्ञान केन्द्र, नवलपूर २२५२२ प्रदेश (२.७.१५.१३८५ [कृषि उच्चम विकास कार्यक्रम ४०००</w:t>
      </w:r>
      <w:r>
        <w:br/>
        <w:t>१२२६ कृषि ज्ञान केन्द्र, नवलपूर २२५२२ प्रदेश (२.७.१५.१४३४ |लोकमार्ग/कोरिडोर केन्दित कृषि उत्पादन तथा प्रवर्द्धन कार्यक्रम २५००</w:t>
      </w:r>
      <w:r>
        <w:br/>
        <w:t>१२२७ कृपि ज्ञान केन्द्र, नवलपूर २२५२२ | प्रदेश (२.७.१५.२५२ थाने तथा स्थानीय वाली विकास कार्यक्रम ५००</w:t>
      </w:r>
      <w:r>
        <w:br/>
        <w:t>१२२६ कपि ज्ञान केन्द्र, नवलपूर २२५२२ | प्रदेश (२.७.१५.४८५ निर्यातजन्य कृषि वस्तु प्रवर्द्धन कार्यक्रम १५००</w:t>
      </w:r>
      <w:r>
        <w:br/>
        <w:t>१२२९ कपि ज्ञान केन्द्र, नवलपूर २२५२२ | प्रदेश (२.७.२५.४९ क्षेत्रफलको आधारमा तरकारी उत्पादनमा प्रोत्साहन सहयोग २५००</w:t>
      </w:r>
      <w:r>
        <w:br/>
        <w:t>१२३० कपि ज्ञान केन्द्र, नवलपूर २२५२२ | प्रदेश (२.७.७.१९ उन्नत कृषि प्रविधि प्रदर्शन कार्यक्रम ५००</w:t>
      </w:r>
      <w:r>
        <w:br/>
        <w:t>१२३१ कृषि ज्ञान केन्द्र, नवलपूर २६४१३ | प्रदेश ।(२.७.१६.९ ग्रामीण पोषण सुरक्षण कार्यक्रम १०००</w:t>
      </w:r>
      <w:r>
        <w:br/>
        <w:t>१२३२ कपि ज्ञान केन्द्र, नवलपूर २७२१२ | प्रदेश (७.२.5.५ आकस्मिक सेवाटेवा तथा राहत कार्यक्रम १०००</w:t>
      </w:r>
      <w:r>
        <w:br/>
        <w:t>भेटेरीनरी अस्पताल तथा पशु सेवा विज्ञ केन्द्र, ७</w:t>
      </w:r>
      <w:r>
        <w:br/>
        <w:t>१२३३ गोरखा २२५२२ प्रदेश (२.७.१५.२४७ आन्तरिक तथा बाहृय पजिवि विरुद्द औषधी- वाखा ९१०</w:t>
      </w:r>
      <w:r>
        <w:br/>
        <w:t>भेटेरीनरी अस्पताल तथा पशु सेवा विज्ञ केन्द्र,</w:t>
      </w:r>
      <w:r>
        <w:br/>
        <w:t>१२३४ गोरखा २२५२२ | प्रदेश (२.७.१५.४०९ घुम्ती गोठ संरक्षण कार्यक्रम ९००</w:t>
      </w:r>
      <w:r>
        <w:br/>
        <w:t>भेटेरीनरी अस्पताल तथा पशु सेवा विज्ञ केन्द्र, कार्यक्रमको</w:t>
      </w:r>
      <w:r>
        <w:br/>
        <w:t>१२३५ आोरखा हि २२५२२ | प्रदेश (२.७.१5.५७५ कृषि क्रणमा ब्याज अनुदान कार्यक्रमको निरन्तरता ६००</w:t>
      </w:r>
      <w:r>
        <w:br/>
        <w:t>भेटेरीनरी अस्पताल तथा पशु सेवा विज्ञ केन्द्र, 'गाईनैसी,</w:t>
      </w:r>
      <w:r>
        <w:br/>
        <w:t xml:space="preserve">१२३६ गोरखा २२५२२ | प्रदेश (२.७.१५.६५५ बृहत्तर पशु विकास प्रवर्द्धन कार्यक्रम (गाईभैसी /भडाबाखा </w:t>
      </w:r>
      <w:r>
        <w:lastRenderedPageBreak/>
        <w:t>/वंगुर/माछा/कुखुरा) ४०००</w:t>
      </w:r>
      <w:r>
        <w:br/>
        <w:t>भेटेरीनरी अस्पताल तथा पशु सेवा विज्ञ केन्द्र, _. _. जजिष्टिक सपोर्ट</w:t>
      </w:r>
      <w:r>
        <w:br/>
        <w:t>१२३७ जोरखा २२५२२ | प्रदेश (२.७.१८.६५९ घुम्ती गोठका गोठालाहरुका लागि लजिष्टिक सपोर्ट ५००</w:t>
      </w:r>
      <w:r>
        <w:br/>
        <w:t>भेटेरीनरी अस्पताल तथा पशु सेवा विज्ञ केन्द्र, खोप</w:t>
      </w:r>
      <w:r>
        <w:br/>
        <w:t>१२३८ गोरखा र २२५२२ प्रदेश २.७.१८.६७३ ।खोप कार्य सन्चालन तथा व्यवस्थापन ६०००</w:t>
      </w:r>
      <w:r>
        <w:br/>
        <w:t>भेटेरीनरी अस्पताल तथा पशु सेवा विज्ञ केन्द्र, खोपकर्ता</w:t>
      </w:r>
      <w:r>
        <w:br/>
        <w:t>१२३९ गोरखा २२५२२ | प्रदेश (२.७.१८.६७४ , गणक र तथ्याङ्क व्यवस्थापनका लागि पारिश्रमिक ९०००</w:t>
      </w:r>
      <w:r>
        <w:br/>
      </w:r>
      <w:r>
        <w:br/>
        <w:t>पृष्ठ ४१</w:t>
      </w:r>
      <w:r>
        <w:br/>
      </w:r>
      <w:r>
        <w:br/>
      </w:r>
    </w:p>
    <w:p w14:paraId="57CB1B05" w14:textId="77777777" w:rsidR="00855DAB" w:rsidRDefault="00000000">
      <w:r>
        <w:br w:type="page"/>
      </w:r>
    </w:p>
    <w:p w14:paraId="25D86EBA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भेटेरीनरी अस्पताल तथा पशु सेवा विज्ञ केन्द्र, | श्रोतकेन्द्र</w:t>
      </w:r>
      <w:r>
        <w:br/>
      </w:r>
      <w:r>
        <w:br/>
        <w:t>१२४० | २२५२२ प्रदेश (२.७.१८.७०६ 'बाखाको न्द्र स्थापना ३०००</w:t>
      </w:r>
      <w:r>
        <w:br/>
        <w:t>गोरखा</w:t>
      </w:r>
      <w:r>
        <w:br/>
        <w:t>भेटेरीनरी अस्पताल तथा पशु सेवा विज्ञ केन्द्र,</w:t>
      </w:r>
      <w:r>
        <w:br/>
      </w:r>
      <w:r>
        <w:br/>
        <w:t>१२४१ |. २२५२२ | प्रदेश (२.७.१८.७०७ प्रजनन रेकर्ड व्यवस्थापनका लागि सहजकर्ता परिचालन १२००</w:t>
      </w:r>
      <w:r>
        <w:br/>
        <w:t>गोरखा</w:t>
      </w:r>
      <w:r>
        <w:br/>
        <w:t>भेटेरीनरी अस्पताल तथा पशु सेवा विज्ञ केन्द्र, या _ _.</w:t>
      </w:r>
      <w:r>
        <w:br/>
      </w:r>
      <w:r>
        <w:br/>
        <w:t>१२४२ |. २२५२२ | प्रदेश (२.७.१5.७११ बृहत्तर पशु विकास प्रवर्द्धन कार्यक्रम (गाईभैंसी /भँडावाखा /बंगुर/माछा/कुखुर) फलोअप १०००</w:t>
      </w:r>
      <w:r>
        <w:br/>
        <w:t>गोरखा</w:t>
      </w:r>
      <w:r>
        <w:br/>
        <w:t>भेटेरीनरी अस्पताल तथा पशु सेवा विज्ञ केन्द्र,  . कार्यक्रमको फ्लो</w:t>
      </w:r>
      <w:r>
        <w:br/>
      </w:r>
      <w:r>
        <w:br/>
        <w:t>१२४३ [.. २२५२२ प्रदेश (२.७.१5५.७२९ 'वाखाको स्रोत केन्द्र स्थापना कार्यक्रमको फ्लोअप २८००</w:t>
      </w:r>
      <w:r>
        <w:br/>
        <w:t>गोरखा</w:t>
      </w:r>
      <w:r>
        <w:br/>
        <w:t>भेटेरीनरी अस्पताल तथा पशु सेवा विज्ञ केन्द्र, __ प्ोग कार्यक्रमको फ्लो</w:t>
      </w:r>
      <w:r>
        <w:br/>
      </w:r>
      <w:r>
        <w:br/>
        <w:t>१२४४ |. २२५२२ प्रदेश (२.७.१८.७३४ घाँस स्रोत केन्द्र तथा नर्सरी स्थापना सहयोग का 'फ्लोअप ९१०</w:t>
      </w:r>
      <w:r>
        <w:br/>
        <w:t>गोरखा</w:t>
      </w:r>
      <w:r>
        <w:br/>
        <w:t>भेटेरीनरी अस्पताल तथा पशु सेवा विज्ञ केन्द्र, _</w:t>
      </w:r>
      <w:r>
        <w:br/>
      </w:r>
      <w:r>
        <w:br/>
        <w:t>१२४५ |. २२५२२ | प्रदेश (२.७.२२.१७ पशु स्वास्थ्य तथा बाँझोपन निवारण घुम्ती शिविर ६००</w:t>
      </w:r>
      <w:r>
        <w:br/>
        <w:t>गोरखा</w:t>
      </w:r>
      <w:r>
        <w:br/>
        <w:t>भेटेरीनरी अस्पताल तथा पशु सेवा विज्ञ केन्द्र, घुम्ती प्रणाली अन्तर्गत चरन क्षेत्रमा रहेका भेडाबाखाहरुको स्वास्थ्य प्रवर्द्धन कार्यक्रम (आन्तरीक /वाह्म परजिवी</w:t>
      </w:r>
      <w:r>
        <w:br/>
      </w:r>
      <w:r>
        <w:br/>
        <w:t>१२४६ [_ २२५२२ | प्रदेश |२.७.२२.२४ ६००</w:t>
      </w:r>
      <w:r>
        <w:br/>
        <w:t>गोरखा नियन्त्रण आदि)</w:t>
      </w:r>
      <w:r>
        <w:br/>
        <w:t>भेटेरीनरी अस्पताल तथा पशु सेवा विज्ञ केन्द्र, _ शेष _ बिरोलो</w:t>
      </w:r>
      <w:r>
        <w:br/>
      </w:r>
      <w:r>
        <w:br/>
        <w:t xml:space="preserve">१२४७ [.. २२५२२ प्रदेश (२.७.२५.१६३ रिविज रोग नियन्त्रण विशेष कार्यक्रम-सामुदायिक तथा घरपालुवा कुकुर </w:t>
      </w:r>
      <w:r>
        <w:lastRenderedPageBreak/>
        <w:t>विरोलो बन्ध्याकरण ६००</w:t>
      </w:r>
      <w:r>
        <w:br/>
        <w:t>गोरखा</w:t>
      </w:r>
      <w:r>
        <w:br/>
        <w:t>भेटेरीनरी अस्पताल तथा पशु सेवा विज्ञ केन्द्र, _ _,</w:t>
      </w:r>
      <w:r>
        <w:br/>
      </w:r>
      <w:r>
        <w:br/>
        <w:t>१२४८ |. २६४१३ प्रदेश (२.७.१5५.४७२ कृत्रिम गर्भाधानबाट जन्मेका उन्नत नश्लका पाडीबाच्छी हुर्काउन प्रोत्साहन कार्यक्रम १०००</w:t>
      </w:r>
      <w:r>
        <w:br/>
        <w:t>गोरखा</w:t>
      </w:r>
      <w:r>
        <w:br/>
        <w:t>भेटेरीनरी अस्पताल तथा पशु सेवा विज्ञ केन्द्र, _ _</w:t>
      </w:r>
      <w:r>
        <w:br/>
      </w:r>
      <w:r>
        <w:br/>
        <w:t>१२४९ [_ २६४१३ | प्रदेश (२.७.१८.६५४ ।उत्पादनमा आधारित प्रोत्साहन सहयोग (दुधमा) १५००</w:t>
      </w:r>
      <w:r>
        <w:br/>
        <w:t>गोरखा</w:t>
      </w:r>
      <w:r>
        <w:br/>
        <w:t>भेटेरीनरी अस्पताल तथा पशु सेवा विज्ञ केन्द्र, खोर, लो</w:t>
      </w:r>
      <w:r>
        <w:br/>
      </w:r>
      <w:r>
        <w:br/>
        <w:t>१२५० [. २६४२३ प्रदेश (११.१.३.२१.१ / निर्माणमा/सुधारमा सहयोग ३०००</w:t>
      </w:r>
      <w:r>
        <w:br/>
        <w:t>गोरखा</w:t>
      </w:r>
      <w:r>
        <w:br/>
        <w:t>भेटेरीनरी अस्पताल तथा पशु सेवा विज्ञ केन्द्र, _</w:t>
      </w:r>
      <w:r>
        <w:br/>
      </w:r>
      <w:r>
        <w:br/>
        <w:t>१२५१ २६४२३ | प्रदेश (२.७.५.५१.६ ब्याड बोका वितरण ६००</w:t>
      </w:r>
      <w:r>
        <w:br/>
        <w:t>गोरखा</w:t>
      </w:r>
      <w:r>
        <w:br/>
        <w:t>भेटेरीनरी अस्पताल तथा पशु सेवा विज्ञ केन्द्र, हि</w:t>
      </w:r>
      <w:r>
        <w:br/>
      </w:r>
      <w:r>
        <w:br/>
        <w:t>१२५२ (_ २७२१२ | प्रदेश (७.२.५.४ पशुपन्छी तथा मत्स्य व्यवसायमा राहत तथा पुनर्स्थापना सहयोग कार्यक्रम १०००</w:t>
      </w:r>
      <w:r>
        <w:br/>
        <w:t>गोरखा</w:t>
      </w:r>
      <w:r>
        <w:br/>
        <w:t>भेटेरीनरी अस्पताल तथा पशु सेवा विज्ञ केन्द्र, [कार्यालयलाई पहिरोबाट जो। हि</w:t>
      </w:r>
      <w:r>
        <w:br/>
      </w:r>
      <w:r>
        <w:br/>
        <w:t>१२५३ |. ३११५९ प्रदेश ।(११.४.२२.८७ र्याल पहिरोबाट जोगाउन सपोट वाल / रिटेनिङ्ग वाल १०००</w:t>
      </w:r>
      <w:r>
        <w:br/>
        <w:t>गोरखा</w:t>
      </w:r>
      <w:r>
        <w:br/>
        <w:t>भेटनरी अस्पताल तथा पशु सेवा विज्ञ केन्द्र, ईन कार्यक्रम (गाईमैसी):े _</w:t>
      </w:r>
      <w:r>
        <w:br/>
      </w:r>
      <w:r>
        <w:br/>
        <w:t>१२५४ २२५२२ | प्रदेश (२.७.१५.६५५ बृहत्तर पशु विकास प्रवर्द्धन कार्यक्रम (गाईभैसी /भडावाखा /वंगुर/माछा/कुखुरा) ४०००</w:t>
      </w:r>
      <w:r>
        <w:br/>
        <w:t>[लमजुङ</w:t>
      </w:r>
      <w:r>
        <w:br/>
        <w:t>भेटनरी अस्पताल तथा पशु सेवा विज्ञ केन्द्र, हि _,</w:t>
      </w:r>
      <w:r>
        <w:br/>
      </w:r>
      <w:r>
        <w:br/>
        <w:t>१२५५ २२५२२ | प्रदेश (२.७.१८.६५७ फार्म तथा पशुजन्य व्यवसायमा यान्त्रिकरण सहयोग ९००</w:t>
      </w:r>
      <w:r>
        <w:br/>
        <w:t>लमजुङ</w:t>
      </w:r>
      <w:r>
        <w:br/>
      </w:r>
      <w:r>
        <w:lastRenderedPageBreak/>
        <w:br/>
        <w:t>पृष्ठडर</w:t>
      </w:r>
      <w:r>
        <w:br/>
      </w:r>
      <w:r>
        <w:br/>
      </w:r>
    </w:p>
    <w:p w14:paraId="7B1C9C39" w14:textId="77777777" w:rsidR="00855DAB" w:rsidRDefault="00000000">
      <w:r>
        <w:br w:type="page"/>
      </w:r>
    </w:p>
    <w:p w14:paraId="13A241ED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भेटनरी अस्पताल तथा पशु सेवा विज्ञ केन्द्र, खोप</w:t>
      </w:r>
      <w:r>
        <w:br/>
      </w:r>
      <w:r>
        <w:br/>
        <w:t>१२५६ २२५२२ | प्रदेश (२.७.१८.६७३ ।खोप कार्य सन्चालन तथा व्यवस्थापन ३२००</w:t>
      </w:r>
      <w:r>
        <w:br/>
        <w:t>[लमजुङ</w:t>
      </w:r>
      <w:r>
        <w:br/>
        <w:t>भेटनरी अस्पताल तथा पशु सेवा विज्ञ केन्द्र, खोपकर्ता</w:t>
      </w:r>
      <w:r>
        <w:br/>
      </w:r>
      <w:r>
        <w:br/>
        <w:t>१२५७ २२५२२ प्रदेश (२.७.१८.६७४ , गणक र तथ्याङ्क व्यवस्थापनका लागि पारिश्रमिक ६४००</w:t>
      </w:r>
      <w:r>
        <w:br/>
        <w:t>लमजुङ</w:t>
      </w:r>
      <w:r>
        <w:br/>
        <w:t>भेटनरी अस्पताल तथा पशु सेवा विज्ञ केन्द्र, ईन कार्यक्रम (गाईभैसी)भे र</w:t>
      </w:r>
      <w:r>
        <w:br/>
      </w:r>
      <w:r>
        <w:br/>
        <w:t>१२५८ २२५२२ | प्रदेश (२.७.१५.७११ बृहत्तर पशु विकास प्रवर्द्धन कार्यक्रम (गाईभैँंसी/भडाबाखा /बंगुर/माछा/कुखुर) फलोअप १५००</w:t>
      </w:r>
      <w:r>
        <w:br/>
        <w:t>[लमजुङ</w:t>
      </w:r>
      <w:r>
        <w:br/>
        <w:t>भेटनरी अस्पताल तथा पशु सेवा विज्ञ केन्द्र, _,</w:t>
      </w:r>
      <w:r>
        <w:br/>
      </w:r>
      <w:r>
        <w:br/>
        <w:t>१२५९ २२५२२ प्रदेश (२.७.१८.७३७ पशु स्वास्थ्य शिविर तथा सहयोग कार्यक्रम ७५०</w:t>
      </w:r>
      <w:r>
        <w:br/>
        <w:t>[लमजुङ</w:t>
      </w:r>
      <w:r>
        <w:br/>
        <w:t>भेटनरी अस्पताल तथा पशु सेवा विज्ञ केन्द्र, लागि हि</w:t>
      </w:r>
      <w:r>
        <w:br/>
      </w:r>
      <w:r>
        <w:br/>
        <w:t>१२६० २२५२२ प्रदेश (२.७.१५.७४० रिकर्ड व्यवस्थापनका लागि सहजकर्ता परिचालन ५४०</w:t>
      </w:r>
      <w:r>
        <w:br/>
        <w:t>[लमजुङ</w:t>
      </w:r>
      <w:r>
        <w:br/>
        <w:t>भेटनरी अस्पताल तथा पशु सेवा विज्ञ केन्द्र, जैविक पी</w:t>
      </w:r>
      <w:r>
        <w:br/>
      </w:r>
      <w:r>
        <w:br/>
        <w:t>१२६१ २२५२२ | प्रदेश (२.७.१८.७४८ कै सुरक्षा तथा असल पशुपालन अभ्यास प्रवर्द्धन कार्यक्रम १०००</w:t>
      </w:r>
      <w:r>
        <w:br/>
        <w:t>[लमजुङ</w:t>
      </w:r>
      <w:r>
        <w:br/>
        <w:t>भेटनरी अस्पताल तथा पशु सेवा विज्ञ केन्द्र, _,</w:t>
      </w:r>
      <w:r>
        <w:br/>
      </w:r>
      <w:r>
        <w:br/>
        <w:t>१२६२ २२५२२ | प्रदेश (२.७.२२.१७ पशु स्वास्थ्य तथा बाँझोपन निवारण घुम्ती शिविर ५००</w:t>
      </w:r>
      <w:r>
        <w:br/>
        <w:t>[लमजुङ</w:t>
      </w:r>
      <w:r>
        <w:br/>
        <w:t>भेटनरी अस्पताल तथा पशु सेवा विज्ञ केन्द्र, __ _ . विरोलो</w:t>
      </w:r>
      <w:r>
        <w:br/>
      </w:r>
      <w:r>
        <w:br/>
        <w:t>१२६३ २२५२२ | प्रदेश (२.७.२५.१६३ रिविज रोग नियन्त्रण विशेष कार्यक्रम-सामुदायिक तथा घरपालुवा कुकुर विरोलो बन्ध्याकरण ५००</w:t>
      </w:r>
      <w:r>
        <w:br/>
      </w:r>
      <w:r>
        <w:lastRenderedPageBreak/>
        <w:t>[लमजुङ</w:t>
      </w:r>
      <w:r>
        <w:br/>
        <w:t>भेटनरी अस्पताल तथा पशु सेवा विज्ञ केन्द्र, वि छ</w:t>
      </w:r>
      <w:r>
        <w:br/>
      </w:r>
      <w:r>
        <w:br/>
        <w:t>१२६४ २२५२२ प्रदेश (२.७.२५.३१ घाँस स्रोत केन्द्र तथा नर्सरी स्थापना सहयोग कार्यक्रम ५००</w:t>
      </w:r>
      <w:r>
        <w:br/>
        <w:t>[लमजुङ</w:t>
      </w:r>
      <w:r>
        <w:br/>
        <w:t>भेटनरी अस्पताल तथा पशु सेवा विज्ञ केन्द्र,  ।</w:t>
      </w:r>
      <w:r>
        <w:br/>
      </w:r>
      <w:r>
        <w:br/>
        <w:t>१२६५ २२५२२ | प्रदेश (२.७.५.१३४ नियमित उपचार सेवा संचालन ५२०</w:t>
      </w:r>
      <w:r>
        <w:br/>
        <w:t>[लमजुङ</w:t>
      </w:r>
      <w:r>
        <w:br/>
        <w:t>भेटनरी अस्पताल तथा पशु सेवा विज्ञ केन्द्र, _, _,</w:t>
      </w:r>
      <w:r>
        <w:br/>
      </w:r>
      <w:r>
        <w:br/>
        <w:t>१२६६ २६४१३ | प्रदेश (२.७.१८.४७२ [कृत्रिम गर्भाधानबाट जन्मेका उन्नत नश्षका पाडीबाच्छी हुर्काउन प्रोत्साहन कार्यक्रम ७५०</w:t>
      </w:r>
      <w:r>
        <w:br/>
        <w:t>[लमजुङ</w:t>
      </w:r>
      <w:r>
        <w:br/>
        <w:t>भेटनरी अस्पताल तथा पशु सेवा विज्ञ केन्द्र,  , _,</w:t>
      </w:r>
      <w:r>
        <w:br/>
      </w:r>
      <w:r>
        <w:br/>
        <w:t>१२६७ २६४१३ प्रदेश (२.७.१५.६५४ ।उत्पादनमा आधारित प्रोत्साहन सहयोग (दुधमा) ३५००</w:t>
      </w:r>
      <w:r>
        <w:br/>
        <w:t>[लमजुङ</w:t>
      </w:r>
      <w:r>
        <w:br/>
        <w:t>भेटनरी अस्पताल तथा पशु सेवा विज्ञ केन्द्र, (साईलेज,</w:t>
      </w:r>
      <w:r>
        <w:br/>
      </w:r>
      <w:r>
        <w:br/>
        <w:t>१२६८ २६४१३ प्रदेश (२.७.१5५.७०९ पशु आहारा खरिद तथा ढुवानीमा अनुदान (साईलेज, टि एम आर आदि) ५००</w:t>
      </w:r>
      <w:r>
        <w:br/>
        <w:t>[लमजुङ</w:t>
      </w:r>
      <w:r>
        <w:br/>
        <w:t>भेटनरी अस्पताल तथा पशु सेवा विज्ञ केन्द्र, गोठ/खोर निर्माण</w:t>
      </w:r>
      <w:r>
        <w:br/>
      </w:r>
      <w:r>
        <w:br/>
        <w:t>१२६९ २६४२३ | प्रदेश (२.७.१८.७३८ गोठ/खोर निर्माण तथा सुधार ५०००</w:t>
      </w:r>
      <w:r>
        <w:br/>
        <w:t>[लमजुङ</w:t>
      </w:r>
      <w:r>
        <w:br/>
        <w:t>भेटनरी अस्पताल तथा पशु सेवा विज्ञ केन्द्र, ७</w:t>
      </w:r>
      <w:r>
        <w:br/>
      </w:r>
      <w:r>
        <w:br/>
        <w:t>१२७० २६४२३ | प्रदेश (२.७.१5.७३९ ।पशुपालनका लागि आवश्यक उपकरण औजार वितरण १०००</w:t>
      </w:r>
      <w:r>
        <w:br/>
        <w:t>[लमजुङ</w:t>
      </w:r>
      <w:r>
        <w:br/>
        <w:t>भेटनरी अस्पताल तथा पशु सेवा विज्ञ केन्द्र, _, _,</w:t>
      </w:r>
      <w:r>
        <w:br/>
      </w:r>
      <w:r>
        <w:br/>
        <w:t>१२७१ २६४२३ प्रदेश (२.७.१८.७४९ दुग्ध संकलन केन्द्र निर्माण सहयोग ५००</w:t>
      </w:r>
      <w:r>
        <w:br/>
        <w:t>लमजुङ</w:t>
      </w:r>
      <w:r>
        <w:br/>
      </w:r>
      <w:r>
        <w:br/>
        <w:t>पृष्ठशद</w:t>
      </w:r>
      <w:r>
        <w:br/>
      </w:r>
      <w:r>
        <w:lastRenderedPageBreak/>
        <w:br/>
      </w:r>
    </w:p>
    <w:p w14:paraId="52C7E74E" w14:textId="77777777" w:rsidR="00855DAB" w:rsidRDefault="00000000">
      <w:r>
        <w:br w:type="page"/>
      </w:r>
    </w:p>
    <w:p w14:paraId="5A017CBE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भेटनरी अस्पताल तथा पशु सेवा विज्ञ केन्द्र, _,</w:t>
      </w:r>
      <w:r>
        <w:br/>
        <w:t>१२७२ २७२१२ | प्रदेश (७.२.५.४ पशुपन्छी तथा मत्स्य व्यवसायमा राहत तथा पुनर्स्थापना सहयोग कार्यक्रम १०००</w:t>
      </w:r>
      <w:r>
        <w:br/>
        <w:t>[लमजुङ</w:t>
      </w:r>
      <w:r>
        <w:br/>
        <w:t>भेटेरीनरी अस्पताल तथा पशु सेवा विज्ञ केन्द्र, जैसी फार्ममा थुनेलो ति</w:t>
      </w:r>
      <w:r>
        <w:br/>
        <w:t>१२७३ तन २२५२२ प्रदेश (२.७.१५.५७६ व्यवसायिक गाई भैँसी फार्ममा थुनेलो परीक्षण तथा उपचार कार्यक्रम ६००</w:t>
      </w:r>
      <w:r>
        <w:br/>
        <w:t>नहुँ</w:t>
      </w:r>
      <w:r>
        <w:br/>
        <w:t>भेटेरीनरी अस्पताल तथा पशु सेवा विज्ञ केन्द्र, टन कार्यक्रम (गाईभैसी/भे _</w:t>
      </w:r>
      <w:r>
        <w:br/>
        <w:t>१२७४ २२५२२ | प्रदेश (२.७.१५.६५५ बृहत्तर पशु विकास प्रवर्द्धन कार्यक्रम (गाईभैसी /भडावाखा /वंगुर/माछा/कुखुरा) ३०००</w:t>
      </w:r>
      <w:r>
        <w:br/>
        <w:t>तनहुँ</w:t>
      </w:r>
      <w:r>
        <w:br/>
        <w:t>भेटेरीनरी अस्पताल तथा पशु सेवा विज्ञ केन्द्र, हि _,</w:t>
      </w:r>
      <w:r>
        <w:br/>
        <w:t>१२७५ पन २२५२२ | प्रदेश (२.७.१5५.६५७ फार्म तथा पशुजन्य व्यवसायमा यान्त्रिकरण सहयोग १०००</w:t>
      </w:r>
      <w:r>
        <w:br/>
        <w:t>नहुँ</w:t>
      </w:r>
      <w:r>
        <w:br/>
        <w:t>भेटेरीनरी अस्पताल तथा पशु सेवा विज्ञ केन्द्र, प्रविधि प्रदर्शनी</w:t>
      </w:r>
      <w:r>
        <w:br/>
        <w:t>१२७६ तन २२५२२ | प्रदेश (२.७.१5.६६० ।उन्नत एवै नविनतम प्रविधि प्रदर्शनी ५००</w:t>
      </w:r>
      <w:r>
        <w:br/>
        <w:t>नहुँ</w:t>
      </w:r>
      <w:r>
        <w:br/>
        <w:t>भेटेरीनरी अस्पताल तथा पशु सेवा विज्ञ केन्द्र, खोप</w:t>
      </w:r>
      <w:r>
        <w:br/>
        <w:t>१२७७ २२५२२ | प्रदेश (२.७.१८.६७३ खोप कार्य सन्चालन तथा व्यवस्थापन ५०००</w:t>
      </w:r>
      <w:r>
        <w:br/>
        <w:t>तनहुँ</w:t>
      </w:r>
      <w:r>
        <w:br/>
        <w:t>भेटेरीनरी अस्पताल तथा पशु सेवा विज्ञ केन्द्र, खोपकर्ता</w:t>
      </w:r>
      <w:r>
        <w:br/>
        <w:t>१२७८ २२५२२ | प्रदेश (२.७.१८.६७४ , गणक र तथ्याङ्क व्यवस्थापनका लागि पारिश्रमिक ७०००</w:t>
      </w:r>
      <w:r>
        <w:br/>
        <w:t>तनहुँ</w:t>
      </w:r>
      <w:r>
        <w:br/>
        <w:t>भेटेरीनरी अस्पताल तथा पशु सेवा विज्ञ केन्द्र, कोरीडोर</w:t>
      </w:r>
      <w:r>
        <w:br/>
        <w:t>१२७९ तनह २२५२२ प्रदेश (२.७.१5.७३० कालीगण्डकी को केन्द्रित पशुपन्छी तथा मत्स्य उत्पादन तथा प्रवर्द्धन कार्यक्रम ६०००</w:t>
      </w:r>
      <w:r>
        <w:br/>
        <w:t>नहुँ</w:t>
      </w:r>
      <w:r>
        <w:br/>
        <w:t>भेटेरीनरी अस्पताल तथा पशु सेवा विज्ञ केन्द्र, _,</w:t>
      </w:r>
      <w:r>
        <w:br/>
        <w:t>१२८० २२५२२ | प्रदेश (२.७.२२.१७ पशु स्वास्थ्य तथा बाँझोपन निवारण घुम्ती शिविर ५००</w:t>
      </w:r>
      <w:r>
        <w:br/>
        <w:t>तनहुँ</w:t>
      </w:r>
      <w:r>
        <w:br/>
        <w:t>भेटेरीनरी अस्पताल तथा पशु सेवा विज्ञ केन्द्र, हि शेष त्य विरोलो</w:t>
      </w:r>
      <w:r>
        <w:br/>
        <w:t>१२८१ तनह २२५२२ प्रदेश (२.७.२५.१६३ रिविज रोग नियन्त्रण विशेष कार्यक्रम-सामुदायिक तथा घरपालुवा कुकुर विरोलो बन्ध्याकरण ६००</w:t>
      </w:r>
      <w:r>
        <w:br/>
      </w:r>
      <w:r>
        <w:lastRenderedPageBreak/>
        <w:t>नहुँ</w:t>
      </w:r>
      <w:r>
        <w:br/>
        <w:t>भेटेरीनरी अस्पताल तथा पशु सेवा विज्ञ केन्द्र, या पय</w:t>
      </w:r>
      <w:r>
        <w:br/>
        <w:t>१२८२ २२५२२ | प्रदेश (२.७.५.१३४ नियमित उपचार सेवा संचालन ७२०</w:t>
      </w:r>
      <w:r>
        <w:br/>
        <w:t>तनहुँ</w:t>
      </w:r>
      <w:r>
        <w:br/>
        <w:t>भेटेरीनरी अस्पताल तथा पशु सेवा विज्ञ केन्द्र, ज्‌ पो</w:t>
      </w:r>
      <w:r>
        <w:br/>
        <w:t>१२८३ २६४१३ | प्रदेश (२.७.१5५.६५४ ।उत्पादनमा आधारित प्रोत्साहन सहयोग (दुधमा) ५०११</w:t>
      </w:r>
      <w:r>
        <w:br/>
        <w:t>[तनहुँ</w:t>
      </w:r>
      <w:r>
        <w:br/>
        <w:t>भेटेरीनरी अस्पताल तथा पशु सेवा विज्ञ केन्द्र, _,</w:t>
      </w:r>
      <w:r>
        <w:br/>
        <w:t>१२८४ न २७२१२ | प्रदेश (७.२.५.४ पशुपन्छी तथा मत्स्य व्यवसायमा राहत तथा पुनर्स्थापना सहयोग कार्यक्रम ५००</w:t>
      </w:r>
      <w:r>
        <w:br/>
        <w:t>नहुँ</w:t>
      </w:r>
      <w:r>
        <w:br/>
        <w:t>भेटेरीनरी अस्पताल तथा पशु सेवा विज्ञ केन्द्र, हि निर्माण</w:t>
      </w:r>
      <w:r>
        <w:br/>
        <w:t>१२८५ ३१११२ | प्रदेश (११.१.२.६६ मोडल भेटेरिनरी अस्पताल निर्माण २५०००</w:t>
      </w:r>
      <w:r>
        <w:br/>
        <w:t>तनहुँ</w:t>
      </w:r>
      <w:r>
        <w:br/>
        <w:t>भेटेरीनरी अस्पताल तथा पशु सेवा विज्ञ केन्द्र, कार्यालयलाई पहिरोबाट जे। _.</w:t>
      </w:r>
      <w:r>
        <w:br/>
        <w:t>१२८६ ३११५९ प्रदेश (११.४.२२.८७ र्याल पहिरोबाट जोगाउन सपोट वाल / रिटेनिङ्ग वाल ५००</w:t>
      </w:r>
      <w:r>
        <w:br/>
        <w:t>तनहुँ</w:t>
      </w:r>
      <w:r>
        <w:br/>
        <w:t>१२८७ |पशुपंक्षी तथा मत्स्य विकास निर्देशनालय, पोखरा। २२५२२ | प्रदेश (२.७.१5.२०१ पशु कल्याण सहयोग कार्यक्रम १०००</w:t>
      </w:r>
      <w:r>
        <w:br/>
      </w:r>
      <w:r>
        <w:br/>
        <w:t>पृष्ठ४४</w:t>
      </w:r>
      <w:r>
        <w:br/>
      </w:r>
      <w:r>
        <w:br/>
      </w:r>
    </w:p>
    <w:p w14:paraId="061B63F6" w14:textId="77777777" w:rsidR="00855DAB" w:rsidRDefault="00000000">
      <w:r>
        <w:br w:type="page"/>
      </w:r>
    </w:p>
    <w:p w14:paraId="63D68D29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१२८८ (पशुपंक्षी तथा मत्स्य विकास निर्देशनालय, पोखरा। २२५२२ | प्रदेश (२.७.१5.६८५ ।लम्पी स्किन डिजिजका लागि खोप र लजिस्टिक खरिद तथा व्यवस्थापन ६०००</w:t>
      </w:r>
      <w:r>
        <w:br/>
        <w:t>१२८९ (पशुपंक्षी तथा मत्स्य विकास निर्देशनालय, पोखरा। २२५२२ प्रदेश (२.७.१5८.६द८ पशुमा पूर्णखोप कार्यक्रमका लागि रेविज खोप खरिद तथा व्यवस्थापन ४०००</w:t>
      </w:r>
      <w:r>
        <w:br/>
        <w:t>१२९० पशुपंक्षी तथा मत्स्य विकास निर्देशनालय, पोखरा। २२५२२ | प्रदेश (२.७.१5.६९० पशुमा पूर्णखोप कार्यक्रमका लागि खोरेत खोप खरिद तथा व्यवस्थापन ७०००</w:t>
      </w:r>
      <w:r>
        <w:br/>
        <w:t>१२९१ |पशुपंक्षी तथा मत्स्य विकास निर्देशनालय, पोखरा। २२५२२ | प्रदेश (२.७.१८.६९२ पशुपन्छी रोग अन्वेषण प्रयोगशालाको सहयोगमा पशुको पूर्ण खोप कार्यक्रमको प्रभावकारीता मुल्याङ्कन २५००</w:t>
      </w:r>
      <w:r>
        <w:br/>
        <w:t>१२९२ (पशुपंक्षी तथा मत्स्य विकास निर्देशनालय, पोखरा। २२५२२ प्रदेश (२.७.१५.७४३ ।सार्वजनिक/निजी/समुदायको सहकार्यमा व्यावसायिक पशुपन्छी उत्पादन प्रवर्द्धन कार्यक्रम २२५००</w:t>
      </w:r>
      <w:r>
        <w:br/>
        <w:t>१२९३ |पशुपंक्षी तथा मत्स्य विकास निर्देशनालय, पोखरा। २२५२२ | प्रदेश (२.७.१८.७४४ अनुदानका कार्यक्रमहरुको प्रभावकारिता अध्ययन, प्राविधिक अनुगमन, पृय्ठपोषण तथा प्रतिवेदन प्रकाशन कार्यक्रम १०००</w:t>
      </w:r>
      <w:r>
        <w:br/>
        <w:t>१२९४ पशुपक्षी तथा मत्स्य विकास निर्देशनालय, पोखरा। २६४२३ | प्रदेश ।(११.१.२.७२ ।कोल्डरुम स्थापना कार्यक्रम ३०००</w:t>
      </w:r>
      <w:r>
        <w:br/>
        <w:t>१२९५ (पशुपंक्षी तथा मत्स्य विकास निर्देशनालय, पोखरा। २६४२३ प्रदेश (२.७.१5५.५५१ दुग्ध चिस्यान केन्द्र स्थापना तथा सुदृढिकरण सहयोग कार्यक्रम ५०००</w:t>
      </w:r>
      <w:r>
        <w:br/>
        <w:t>१२९६ पशुपक्षी तथा मत्स्य विकास निर्देशनालय, पोखरा। २६४२३ | प्रदेश (२.७.१5५.६८१ पशुपन्छी बधस्थल निर्माण सुधार १५००</w:t>
      </w:r>
      <w:r>
        <w:br/>
        <w:t>भेटनरी अस्पताल तथा पशु सेवा विज्ञ केन्द्र, वि हि</w:t>
      </w:r>
      <w:r>
        <w:br/>
        <w:t>१२९७ (_ २२५२२ | प्रदेश (२.७.१८.४०१ जे घासँको बिउ उत्पादन प्रवर्द्धन कार्यक्रम ५००</w:t>
      </w:r>
      <w:r>
        <w:br/>
        <w:t>(पोखरा</w:t>
      </w:r>
      <w:r>
        <w:br/>
        <w:t>भेटनरी अस्पताल तथा पशु सेवा विज्ञ केन्द्र, जैसी फार्ममा थनेलो ति</w:t>
      </w:r>
      <w:r>
        <w:br/>
        <w:t>१२९८ |. २२५२२ प्रदेश (२.७.१८.५७६ व्यवसायिक गाई भैंसी फार्ममा थुनेलो परीक्षण तथा उपचार कार्यक्रम ६००</w:t>
      </w:r>
      <w:r>
        <w:br/>
        <w:t>पोखरा</w:t>
      </w:r>
      <w:r>
        <w:br/>
        <w:t>भेटनरी अस्पताल तथा पशु सेवा विज्ञ केन्द्र, ईन कार्यक्रम (गाईमैसी):े _</w:t>
      </w:r>
      <w:r>
        <w:br/>
        <w:t>१२९९ |_ २२५२२ | प्रदेश (२.७.१५.६५५ बृहत्तर पशु विकास प्रवर्द्धन कार्यक्रम (गाईभैसी /भडावाखा /वंगुर/माछा/कुखुरा) ४०००</w:t>
      </w:r>
      <w:r>
        <w:br/>
        <w:t>(पोखरा</w:t>
      </w:r>
      <w:r>
        <w:br/>
        <w:t>भेटनरी अस्पताल तथा पशु सेवा विज्ञ केन्द्र, हि __ छमेसी</w:t>
      </w:r>
      <w:r>
        <w:br/>
        <w:t>१३०० [. २२५२२ प्रदेश (२.७.१5५.६६५ स्थानिय पशुपन्छी संरक्षण कार्यक्रम संचालन फलोअप (भडाबाखा/याक /च्याङ्ग्रा/गाईभैँसी /सुँगुर/कुखुरा/मत्स्य) ७००</w:t>
      </w:r>
      <w:r>
        <w:br/>
        <w:t>(पोखरा</w:t>
      </w:r>
      <w:r>
        <w:br/>
      </w:r>
      <w:r>
        <w:lastRenderedPageBreak/>
        <w:t>भेटनरी अस्पताल तथा पशु सेवा विज्ञ केन्द्र, खोप</w:t>
      </w:r>
      <w:r>
        <w:br/>
        <w:t>१३०१ |. २२५२२ प्रदेश ।(२.७.१८.६७३ ।खोप कार्य सन्चालन तथा व्यवस्थापन ५५००</w:t>
      </w:r>
      <w:r>
        <w:br/>
        <w:t>पोखरा</w:t>
      </w:r>
      <w:r>
        <w:br/>
        <w:t>भेटनरी अस्पताल तथा पशु सेवा विज्ञ केन्द्र, खोपकर्ता</w:t>
      </w:r>
      <w:r>
        <w:br/>
        <w:t>१३०२ |. २२५२२ प्रदेश (२.७.१८.६७४ , गणक र तथ्याङ्क व्यवस्थापनका लागि पारिश्रमिक ६०००</w:t>
      </w:r>
      <w:r>
        <w:br/>
        <w:t>पोखरा</w:t>
      </w:r>
      <w:r>
        <w:br/>
        <w:t>भेटनरी अस्पताल तथा पशु सेवा विज्ञ केन्द्र, 2 _ 0. 2 _</w:t>
      </w:r>
      <w:r>
        <w:br/>
        <w:t>१३०३ |. २२५२२ प्रदेश (२.७.१5.७११ बृहत्तर पशु विकास प्रवर्द्धन कार्यक्रम (गाईभैंसी /भेडाबाखा /बंगुर/माछा/कुखुर। फलोअप १२००</w:t>
      </w:r>
      <w:r>
        <w:br/>
        <w:t>(पोखरा</w:t>
      </w:r>
      <w:r>
        <w:br/>
      </w:r>
      <w:r>
        <w:br/>
      </w:r>
    </w:p>
    <w:p w14:paraId="38F251F6" w14:textId="77777777" w:rsidR="00855DAB" w:rsidRDefault="00000000">
      <w:r>
        <w:br w:type="page"/>
      </w:r>
    </w:p>
    <w:p w14:paraId="433F0BB4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भेटनरी अस्पताल तथा पशु सेवा विज्ञ केन्द्र, _,</w:t>
      </w:r>
      <w:r>
        <w:br/>
      </w:r>
      <w:r>
        <w:br/>
        <w:t>१३०४ |. २२५२२ | प्रदेश (२.७.२२.१७ पशु स्वास्थ्य तथा बाँझोपन निवारण घुम्ती शिविर ५००</w:t>
      </w:r>
      <w:r>
        <w:br/>
        <w:t>पोखरा</w:t>
      </w:r>
      <w:r>
        <w:br/>
        <w:t>भेटनरी अस्पताल तथा पशु सेवा विज्ञ केन्द्र, जैविक 2 0.</w:t>
      </w:r>
      <w:r>
        <w:br/>
      </w:r>
      <w:r>
        <w:br/>
        <w:t>१३०५ |. २२५२२ प्रदेश (२.७.२२.२५ व्यवसायीक पशुपन्छी फार्महरुमा छ सुरक्षा प्रवर्द्धन कार्यक्रम ७००</w:t>
      </w:r>
      <w:r>
        <w:br/>
        <w:t>पोखरा</w:t>
      </w:r>
      <w:r>
        <w:br/>
        <w:t>भेटनरी अस्पताल तथा पशु सेवा विज्ञ केन्द्र, बि</w:t>
      </w:r>
      <w:r>
        <w:br/>
      </w:r>
      <w:r>
        <w:br/>
        <w:t>१३०६ |. २२५२२ प्रदेश (२.७.५.१३४ नियमित उपचार सेवा संचालन ७२०</w:t>
      </w:r>
      <w:r>
        <w:br/>
        <w:t>पोखरा</w:t>
      </w:r>
      <w:r>
        <w:br/>
        <w:t>भेटनरी अस्पताल तथा पशु सेवा विज्ञ केन्द्र, _, _,</w:t>
      </w:r>
      <w:r>
        <w:br/>
      </w:r>
      <w:r>
        <w:br/>
        <w:t>१३०७ पोखरा २६४१३ प्रदेश (२.७.१5५.४७२ कृत्रिम गर्भाधानबाट जन्मेका उन्नत नल्लका पाडीबाच्छी हुर्काउन प्रोत्साहन कार्यक्रम ३५००</w:t>
      </w:r>
      <w:r>
        <w:br/>
        <w:t>भेटनरी अस्पताल तथा पशु सेवा विज्ञ केन्द्र, ति _,</w:t>
      </w:r>
      <w:r>
        <w:br/>
      </w:r>
      <w:r>
        <w:br/>
        <w:t>१३०८ |. २६४१३ प्रदेश (२.७.१८.६५४ उत्पादनमा आधारित प्रोत्साहन सहयोग (दुधमा) ११०००</w:t>
      </w:r>
      <w:r>
        <w:br/>
        <w:t>पोखरा</w:t>
      </w:r>
      <w:r>
        <w:br/>
        <w:t>भेटनरी अस्पताल तथा पशु सेवा विज्ञ केन्द्र, _,</w:t>
      </w:r>
      <w:r>
        <w:br/>
      </w:r>
      <w:r>
        <w:br/>
        <w:t>१३०९ (_ २७२१२ | प्रदेश पशुपन्छी तथा मत्स्य व्यवसायमा राहत तथा पुनर्स्थापना सहयोग कार्यक्रम १०००</w:t>
      </w:r>
      <w:r>
        <w:br/>
        <w:t>पोखरा</w:t>
      </w:r>
      <w:r>
        <w:br/>
      </w:r>
      <w:r>
        <w:br/>
        <w:t>१३१० भेटेरीनरी अस्पताल तथा पशु विज्ञ केन्द, मनाङ | २२५२२ | प्रदेश (२.७.१5.६७३ खोप कार्य सन्चालन तथा व्यवस्थापन १५००</w:t>
      </w:r>
      <w:r>
        <w:br/>
      </w:r>
      <w:r>
        <w:br/>
        <w:t>१३११ भेटेरीनरी अस्पताल तथा पशु विज्ञ केन्द, मनाङ | २२५२२ प्रदेश (२.७.१८.६७४ ।खोपकर्ता, गणक र तथ्याङ्क व्यवस्थापनका लागि पारिश्रमिक १०००</w:t>
      </w:r>
      <w:r>
        <w:br/>
      </w:r>
      <w:r>
        <w:br/>
        <w:t>१३१२ [भेटेरीनरी अस्पताल तथा पशु विज्ञ केन्द, मनाङ | २२५२२ प्रदेश (२.७.१५.७११ बृहत्तर पशु विकास प्रवर्द्धन कार्यक्रम (गाईभसी /भेडाबाखा /बंगुर/माछा/कुखुर। फलोअप ५००</w:t>
      </w:r>
      <w:r>
        <w:br/>
      </w:r>
      <w:r>
        <w:lastRenderedPageBreak/>
        <w:br/>
        <w:t>१३१३ भेटेरीनरी अस्पताल तथा पशु विज्ञ केन्द, मनाङ | २७२१२ | प्रदेश (७.२.५.४ पशुपन्छी तथा मत्स्य व्यवसायमा राहत तथा पुनर्स्थापना सहयोग कार्यक्रम ५००</w:t>
      </w:r>
      <w:r>
        <w:br/>
      </w:r>
      <w:r>
        <w:br/>
        <w:t>१३१४ भेटेरीनरी अस्पताल तथा पशु विज्ञ केन्द, मनाङ | ३१११२ प्रदेश (११.१.२.८३ कार्यालय परिसरमा बाटो ढलान कार्य ५००</w:t>
      </w:r>
      <w:r>
        <w:br/>
        <w:t>भेटेरीनरी अस्पताल तथा पशु विज्ञ केन्द, _</w:t>
      </w:r>
      <w:r>
        <w:br/>
      </w:r>
      <w:r>
        <w:br/>
        <w:t>१३१५ २२५२२ | प्रदेश (२.७.१5.४०९ घुम्ती गोठ संरक्षण कार्यक्रम ५००</w:t>
      </w:r>
      <w:r>
        <w:br/>
        <w:t>[मुस्ताङ</w:t>
      </w:r>
      <w:r>
        <w:br/>
        <w:t>भेटेरीनरी अस्पताल तथा पशु विज्ञ केन्द, हि हि 0 _</w:t>
      </w:r>
      <w:r>
        <w:br/>
      </w:r>
      <w:r>
        <w:br/>
        <w:t>१३१६ [स्ताङ २२५२२ | प्रदेश (२.७.१५.६५५ बृहत्तर पशु विकास प्रवर्द्धन कार्यक्रम (गाईभैसी /भेडाबाखा /वंगुर/माछा/कुखुरा) १०००</w:t>
      </w:r>
      <w:r>
        <w:br/>
        <w:t>भेटेरीनरी अस्पताल तथा पशु विज्ञ केन्द, छ न लजिष्टिक सपोर्ट</w:t>
      </w:r>
      <w:r>
        <w:br/>
      </w:r>
      <w:r>
        <w:br/>
        <w:t>१३१७ २२५२२ | प्रदेश (२.७.१८.६५९ घुम्ती गोठका गोठालाहरुका लागि लजिष्टिक सपोर्ट ६००</w:t>
      </w:r>
      <w:r>
        <w:br/>
        <w:t>मुस्ताङ</w:t>
      </w:r>
      <w:r>
        <w:br/>
        <w:t>भेटेरीनरी अस्पताल तथा पशु विज्ञ केन्द, छि 2 210 010</w:t>
      </w:r>
      <w:r>
        <w:br/>
      </w:r>
      <w:r>
        <w:br/>
        <w:t>१३१८ अस्ताङ २२५२२ प्रदेश (२.७.१८.६६४ स्थानिय पशुपन्छी संरक्षण कार्यक्रम संचालन (भडावाखा /याक /च्याङ्ग्रा/गाईभैंसी /सुँगुर/कुखुरा/मत्स्य) १२००</w:t>
      </w:r>
      <w:r>
        <w:br/>
        <w:t>भेटेरीनरी अस्पताल तथा पशु विज्ञ केन्द, खोप</w:t>
      </w:r>
      <w:r>
        <w:br/>
      </w:r>
      <w:r>
        <w:br/>
        <w:t>१३१९ [स्ताङ २२५२२ | प्रदेश (२.७.१5.६७३ खोप कार्य सन्चालन तथा व्यवस्थापन ३०००</w:t>
      </w:r>
      <w:r>
        <w:br/>
      </w:r>
      <w:r>
        <w:br/>
        <w:t>स्ताङ</w:t>
      </w:r>
      <w:r>
        <w:br/>
      </w:r>
      <w:r>
        <w:br/>
        <w:t>भेटेरीनरी अस्पताल तथा पशु विज्ञ केन्द, |खोपकर्ता</w:t>
      </w:r>
      <w:r>
        <w:br/>
      </w:r>
      <w:r>
        <w:br/>
        <w:t>१३२० २२५२२ | प्रदेश (२.७.१८.६७४ , गणक र तथ्याङ्क व्यवस्थापनका लागि पारिश्रमिक १५००</w:t>
      </w:r>
      <w:r>
        <w:br/>
        <w:t>मुस्ताङ</w:t>
      </w:r>
      <w:r>
        <w:br/>
        <w:t>भेटेरीनरी अस्पताल तथा पशु विज्ञ केन्द, ति</w:t>
      </w:r>
      <w:r>
        <w:br/>
      </w:r>
      <w:r>
        <w:br/>
        <w:t>१३२१ २२५२२ प्रदेश (२.७.१5५.७४५ 'लुलु गाई संरक्षण कार्यक्रम १०००</w:t>
      </w:r>
      <w:r>
        <w:br/>
        <w:t>[मुस्ताङ</w:t>
      </w:r>
      <w:r>
        <w:br/>
      </w:r>
      <w:r>
        <w:lastRenderedPageBreak/>
        <w:t>भेटेरीनरी अस्पताल तथा पशु विज्ञ केन्द, पो हा</w:t>
      </w:r>
      <w:r>
        <w:br/>
      </w:r>
      <w:r>
        <w:br/>
        <w:t>१३२२ २६४१३ प्रदेश (२.७.१५.७१२ ।उत्पादनमा आधारित प्रोत्साहन सहयोग (पश्मिना/उन) ५४९,</w:t>
      </w:r>
      <w:r>
        <w:br/>
        <w:t>[मुस्ताङ</w:t>
      </w:r>
      <w:r>
        <w:br/>
      </w:r>
      <w:r>
        <w:br/>
        <w:t>पृष्ठक</w:t>
      </w:r>
      <w:r>
        <w:br/>
      </w:r>
      <w:r>
        <w:br/>
      </w:r>
    </w:p>
    <w:p w14:paraId="64B0E137" w14:textId="77777777" w:rsidR="00855DAB" w:rsidRDefault="00000000">
      <w:r>
        <w:br w:type="page"/>
      </w:r>
    </w:p>
    <w:p w14:paraId="70BCD93D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भेटेरीनरी अस्पताल तथा पशु विज्ञ केन्द, _,</w:t>
      </w:r>
      <w:r>
        <w:br/>
        <w:t>१३२३ [स्ताङ २७२१२ | प्रदेश (७.२.५.४ पशुपन्छी तथा मत्स्य व्यवसायमा राहत तथा पुनर्स्थापना सहयोग कार्यक्रम ५००</w:t>
      </w:r>
      <w:r>
        <w:br/>
        <w:t>ताङ</w:t>
      </w:r>
      <w:r>
        <w:br/>
        <w:t>१३२४ भेटेरीनरी अस्पताल तथा पशु विज्ञ केन्द्र, पर्वत | २२५२२ | प्रदेश (२.७.१८.६५५ बृहत्तर पशु विकास प्रवर्द्धन कार्यक्रम (गाईभेसी /भडाबाखा /वंगुर/माछा/कुखुरा) २०००</w:t>
      </w:r>
      <w:r>
        <w:br/>
        <w:t>१३२५ भेटेरीनरी अस्पताल तथा पशु बिज्ञ केन्द्र, पर्वत | २२५२२ | प्रदेश (२.७.१5.६५७ फार्म तथा पशुजन्य व्यवसायमा यान्त्रिकरण सहयोग ७००</w:t>
      </w:r>
      <w:r>
        <w:br/>
        <w:t>१३२६ भिटेरीनरी अस्पताल तथा पशु विज्ञ केन्द्र, पर्वत | २२५२२ प्रदेश (२.७.१८.६७३ खोप कार्य सन्चालन तथा व्यवस्थापन ४०००</w:t>
      </w:r>
      <w:r>
        <w:br/>
        <w:t>१३२७ भेटेरीनरी अस्पताल तथा पशु विज्ञ केन्द्र, पर्वत | २२५२२ प्रदेश (२.७.१५.६७४ ।खोपकर्ता, गणक र तथ्याङ्क व्यवस्थापनका लागि पारिश्रमिक ४०००</w:t>
      </w:r>
      <w:r>
        <w:br/>
        <w:t>१३२५ भेटेरीनरी अस्पताल तथा पशु विज्ञ केन्द्र, पर्वत | २२५२२ | प्रदेश (२.७.१5.७११ वृहत्तर पशु विकास प्रवर्द्धन कार्यक्रम (गाईभंसी /भँडावाखा /बंगुर/माछा/कुखुर। फलोअप ३०००</w:t>
      </w:r>
      <w:r>
        <w:br/>
        <w:t>१३२९ भेटेरीनरी अस्पताल तथा पशु बिज्ञ केन्द्र, पर्वत | २२५२२ | प्रदेश (२.७.१5.७३० कालीगण्डकी कोरीडोर केन्द्रित पशुपन्छी तथा मत्स्य उत्पादन तथा प्रवर्द्धन कार्यक्रम २०००</w:t>
      </w:r>
      <w:r>
        <w:br/>
        <w:t>१३३० भेटेरीनरी अस्पताल तथा पशु विज्ञ केन्द्र, पर्वत | २२५२२ | प्रदेश (२.७.२२.१७ पशु स्वास्थ्य तथा बाँझोपन निवारण घुम्ती शिविर ५००</w:t>
      </w:r>
      <w:r>
        <w:br/>
        <w:t>१३३१ भेटेरीनरी अस्पताल तथा पशु विज्ञ केन्द्र, पर्वत | २६४१३ प्रदेश (२.७.१८५.४७२ कृत्रिम गर्भाधानबाट जन्मेका उन्नत नश्लका पाडीबाच्छी हुर्काउन प्रोत्साहन कार्यक्रम ५००</w:t>
      </w:r>
      <w:r>
        <w:br/>
        <w:t>१३३२ भेटेरीनरी अस्पताल तथा पशु विज्ञ केन्द्र, पर्वत | २६४१३ | प्रदेश (२.७.१५.६५४ ।उत्पादनमा आधारित प्रोत्साहन सहयोग (दुधमा) ३०००</w:t>
      </w:r>
      <w:r>
        <w:br/>
        <w:t>१३३३ भेटेरीनरी अस्पताल तथा पशु विज्ञ केन्द्र, पर्वत | २७२१२ | प्रदेश (७.२.८.४ पशुपन्छी तथा मत्स्य व्यवसायमा राहत तथा पुनर्स्थापना सहयोग कार्यक्रम ५००</w:t>
      </w:r>
      <w:r>
        <w:br/>
        <w:t>१३३४ भेटेरीनरी अस्पताल तथा पशु बिज्ञ केन्द्र, पर्वत | ३१११२ | प्रदेश (११.१.२.१ अधुरो कम्पाउन्ड वाल निर्माण ५००</w:t>
      </w:r>
      <w:r>
        <w:br/>
        <w:t>१३३५ भेटेरीनरी अस्पताल तथा पशु विज्ञ केन्द्र, पर्वत | ३१११२ | प्रदेश (११.१.२.१७५ कार्यालय परिसरमा कोठा निर्माण ५००</w:t>
      </w:r>
      <w:r>
        <w:br/>
        <w:t>भेटेरीनरी अस्पताल तथा पशु सेवा विज्ञ केन्द्र,  . ७, _</w:t>
      </w:r>
      <w:r>
        <w:br/>
        <w:t>१३३६ स्याङजा २२५२२ | प्रदेश (२.७.१५.६५५ बृहत्तर पशु विकास प्रवर्द्धन कार्यक्रम (गाईभैसी /भडावाखा /वंगुर/माछा/कुखुरा) ४०००</w:t>
      </w:r>
      <w:r>
        <w:br/>
        <w:t>याङजा</w:t>
      </w:r>
      <w:r>
        <w:br/>
        <w:t>भेटेरीनरी अस्पताल तथा पशु सेवा विज्ञ केन्द्र, हि हि ईभैसी,</w:t>
      </w:r>
      <w:r>
        <w:br/>
      </w:r>
      <w:r>
        <w:lastRenderedPageBreak/>
        <w:t>१३३७ स्याङजा २२५२२ प्रदेश (२.७.१5८.६६५ स्थानिय पशुपन्छी संरक्षण कार्यक्रम संचालन फलोअप (भडाबाखा/याक /च्याङ्ग्रा/गाईभैंसी /सुँगुर/कुखुरा/मत्स्य) ५००</w:t>
      </w:r>
      <w:r>
        <w:br/>
        <w:t>भेटेरीनरी अस्पताल तथा पशु सेवा विज्ञ केन्द्र, खोप</w:t>
      </w:r>
      <w:r>
        <w:br/>
        <w:t>१३३८ २२५२२ प्रदेश (२.७.१८.६७३ ।खोप कार्य सन्चालन तथा व्यवस्थापन ५०००</w:t>
      </w:r>
      <w:r>
        <w:br/>
        <w:t>स्याङजा</w:t>
      </w:r>
      <w:r>
        <w:br/>
        <w:t>भेटेरीनरी अस्पताल तथा पशु सेवा विज्ञ केन्द्र, खोपकर्ता</w:t>
      </w:r>
      <w:r>
        <w:br/>
        <w:t>१३३९ २२५२२ | प्रदेश (२.७.१८.६७४ , गणक र तथ्याङ्क व्यवस्थापनका लागि पारिश्रमिक ५०००</w:t>
      </w:r>
      <w:r>
        <w:br/>
        <w:t>[स्याङजा</w:t>
      </w:r>
      <w:r>
        <w:br/>
        <w:t>भेटेरीनरी अस्पताल तथा पशु सेवा विज्ञ केन्द्र, टन कार्यक्रम (गाईभैसी/भे __</w:t>
      </w:r>
      <w:r>
        <w:br/>
        <w:t>१३४० स्याङजा २२५२२ प्रदेश (२.७.१5.७११ बृहत्तर पशु विकास प्रवर्द्धन कार्यक्रम (गाईभैँंसी/भडाबाखा /बंगुर/माछा/कुखुर। फलोअप १०००</w:t>
      </w:r>
      <w:r>
        <w:br/>
        <w:t>भेटेरीनरी अस्पताल तथा पशु सेवा विज्ञ केन्द्र, कोरीडोर</w:t>
      </w:r>
      <w:r>
        <w:br/>
        <w:t>१३४१ स्याङजा २२५२२ प्रदेश (२.७.१८.७३० कालीगण्डकी को केन्द्रित पशुपन्छी तथा मत्स्य उत्पादन तथा प्रवर्द्धन कार्यक्रम ४०००</w:t>
      </w:r>
      <w:r>
        <w:br/>
        <w:t>याङजा</w:t>
      </w:r>
      <w:r>
        <w:br/>
        <w:t>भेटेरीनरी अस्पताल तथा पशु सेवा विज्ञ केन्द्र, हि</w:t>
      </w:r>
      <w:r>
        <w:br/>
        <w:t>१३४२ २२५२२ | प्रदेश (२.७.२२.१७ पशु स्वास्थ्य तथा बाँझोपन निवारण घुम्ती शिविर ६००</w:t>
      </w:r>
      <w:r>
        <w:br/>
        <w:t>स्याङजा</w:t>
      </w:r>
      <w:r>
        <w:br/>
        <w:t>भेटेरीनरी अस्पताल तथा पशु सेवा विज्ञ केन्द्र, हि _ त्य</w:t>
      </w:r>
      <w:r>
        <w:br/>
        <w:t>१३४३ स्याङजा २२५२२ प्रदेश (२.७.२५.१६२ रिविज रोग नियन्त्रण विशेष कार्यक्रम-सामुदायिक कुकुरलाई ८9६८), ८८१९ 900 २८१९95८ ६००</w:t>
      </w:r>
      <w:r>
        <w:br/>
        <w:t>भेटेरीनरी अस्पताल तथा पशु सेवा विज्ञ केन्द्र, _ ज्‌</w:t>
      </w:r>
      <w:r>
        <w:br/>
        <w:t>१३४४ स्याङजा २६४१३ प्रदेश (२.७.१5५.४७२ कृत्रिम गर्भाधानबाट जन्मेका उन्नत नश्लका पाडीबाच्छी हुर्काउन प्रोत्साहन कार्यक्रम ५००</w:t>
      </w:r>
      <w:r>
        <w:br/>
        <w:t>नयाङजा</w:t>
      </w:r>
      <w:r>
        <w:br/>
      </w:r>
      <w:r>
        <w:br/>
        <w:t>पृष्ठ ४७</w:t>
      </w:r>
      <w:r>
        <w:br/>
      </w:r>
      <w:r>
        <w:br/>
      </w:r>
    </w:p>
    <w:p w14:paraId="17E6E655" w14:textId="77777777" w:rsidR="00855DAB" w:rsidRDefault="00000000">
      <w:r>
        <w:br w:type="page"/>
      </w:r>
    </w:p>
    <w:p w14:paraId="101F1762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भेटेरीनरी अस्पताल तथा पशु सेवा विज्ञ केन्द्र, 2 हि</w:t>
      </w:r>
      <w:r>
        <w:br/>
        <w:t>१३४५ स्याङजा २६४१३ प्रदेश (२.७.१५.६५४ ।उत्पादनमा आधारित प्रोत्साहन सहयोग (दुधमा) १०००</w:t>
      </w:r>
      <w:r>
        <w:br/>
        <w:t>याङजा</w:t>
      </w:r>
      <w:r>
        <w:br/>
        <w:t>भेटेरीनरी अस्पताल तथा पशु सेवा विज्ञ केन्द्र, हि</w:t>
      </w:r>
      <w:r>
        <w:br/>
        <w:t>१३४६ _स्याइजा २७२१२ | प्रदेश (७.२.५.४ पशुपन्छी तथा मत्स्य व्यवसायमा राहत तथा पुनर्स्थापना सहयोग कार्यक्रम १०००</w:t>
      </w:r>
      <w:r>
        <w:br/>
        <w:t>भेटेरीनरी अस्पताल तथा पशु सेवा विज्ञ केन्द्र,</w:t>
      </w:r>
      <w:r>
        <w:br/>
        <w:t>१३४७ ३११५९. प्रदेश (११.४.१९.७ कम्पाउण्ड वाल मर्मत तथा तारबार ७००</w:t>
      </w:r>
      <w:r>
        <w:br/>
        <w:t>स्याङजा</w:t>
      </w:r>
      <w:r>
        <w:br/>
        <w:t>१३४८ |मत्स्य विकास केन्द्र, मिर्मी २२५२२ | प्रदेश (२.७.१५.४४६ उन्नत प्रविधि प्रदर्शन तथा विस्तार ६००</w:t>
      </w:r>
      <w:r>
        <w:br/>
        <w:t>_ प्रयोगशाला सेवा प्रवाह, मत्स्य रोग निदान एवं पानीको गणुस्णृतर कायमको लागि आसधी, रसायन तथा</w:t>
      </w:r>
      <w:r>
        <w:br/>
        <w:t>१३४९ |मत्स्य विकास केन्द्र, मिर्मी २२५२२ | प्रदेश (२.७.१७.१२० हि ६५०</w:t>
      </w:r>
      <w:r>
        <w:br/>
        <w:t>आवश्यक समाग्री खरिद</w:t>
      </w:r>
      <w:r>
        <w:br/>
        <w:t>सत्स्य _. ।मत्स्यपालनका लागि मत्स्य सामग्री वितरण स्कुप नेट, जाल, स्नेक ट्रापर, ड्राग नेट, फिस क्याचर, ग्लभ्स, पानि</w:t>
      </w:r>
      <w:r>
        <w:br/>
        <w:t>१३५० |मत्स्य विकास २२५२२ | प्रदेश (२.७.१७.१२१ २०००</w:t>
      </w:r>
      <w:r>
        <w:br/>
      </w:r>
      <w:r>
        <w:br/>
        <w:t>मापन यन्त्र, आदि)</w:t>
      </w:r>
      <w:r>
        <w:br/>
      </w:r>
      <w:r>
        <w:br/>
        <w:t>म्याग्दी</w:t>
      </w:r>
      <w:r>
        <w:br/>
        <w:t>भेटेरीनरी अस्पताल तथा पशु सेवा विज्ञ केन्द्र,</w:t>
      </w:r>
      <w:r>
        <w:br/>
      </w:r>
      <w:r>
        <w:br/>
        <w:t>१३५१ |मत्स्य विकास वे २.७.१७.१३४ रिन्वोट्राउटको अण्डा तथा भुरा खरिदमा अनुदान सहयोग</w:t>
      </w:r>
      <w:r>
        <w:br/>
      </w:r>
      <w:r>
        <w:br/>
        <w:t>१३५२ |मत्स्य विकास वे २२५२२ | प्रदेश (२.७.१७.१३९ मत्स्यपालनमा 7010 ८० 7010 चुना अभियान १०००</w:t>
      </w:r>
      <w:r>
        <w:br/>
        <w:t>१३५३ |मत्स्य विकास वे २२५२२ प्रदेश (२.७.१७.१५६ मत्स्य विकास सम्बन्धी कार्यक्रम ६३००</w:t>
      </w:r>
      <w:r>
        <w:br/>
        <w:t>१३५४ |मत्स्य विकास वे २२५२२ | प्रदेश (२.७.१७.४२ प्राकृतिक जलाशयमा माछाको भूरा छोड्ने कार्यक्रम ६००</w:t>
      </w:r>
      <w:r>
        <w:br/>
        <w:t>१३५५ [मत्स्य विकास केन्द्र, मिर्मी २२५२२ प्रदेश (२.७.५.१८० मत्स्य घुम्ति शिविर कार्यक्रम १२००</w:t>
      </w:r>
      <w:r>
        <w:br/>
        <w:t>१३५६ |मत्स्य विकास केन्द्र, मिर्मी २६४२३ प्रदेश (२.७.१७.१३६ रिन्बो ट्राउट माछापालनको लागि रेसवे निर्माण तथा विस्तार सहयोग २०००</w:t>
      </w:r>
      <w:r>
        <w:br/>
      </w:r>
      <w:r>
        <w:br/>
        <w:t>भेटेरीनरी अस्पताल तथा पशु सेवा विज्ञ केन्द्र,</w:t>
      </w:r>
      <w:r>
        <w:br/>
        <w:t>१३५७ २२५२२ | प्रदेश (२.७.१८.६७३ ।खोप कार्य सन्चालन तथा व्यवस्थापन ३५००</w:t>
      </w:r>
      <w:r>
        <w:br/>
      </w:r>
      <w:r>
        <w:lastRenderedPageBreak/>
        <w:br/>
        <w:t>म्याग्दी</w:t>
      </w:r>
      <w:r>
        <w:br/>
        <w:t>भेटेरीनरी अस्पताल तथा पशु सेवा विज्ञ केन्द्र,</w:t>
      </w:r>
      <w:r>
        <w:br/>
      </w:r>
      <w:r>
        <w:br/>
        <w:t>१३५८ म्याग्दी २२५२२ | प्रदेश (२.७.१८.६७४ 'खोपकर्ता, गणक र तथ्याङ्क व्यवस्थापनका लागि पारिश्रमिक २५००</w:t>
      </w:r>
      <w:r>
        <w:br/>
        <w:t>|म्याग</w:t>
      </w:r>
      <w:r>
        <w:br/>
        <w:t>भेटेरीनरी अस्पताल तथा पशु सेवा विज्ञ केन्द्र, टन कार्यक्रम (गाईभैसी/भै _,</w:t>
      </w:r>
      <w:r>
        <w:br/>
        <w:t>१३५९ म्याग्दी २२५२२ | प्रदेश (२.७.१५.७११ वृहत्तर पशु विकास प्रवर्द्धन कार्यक्रम (गाईभैसी /भेडाबाखा /बंगुर/माछा/कुखुर। फलोअप १०००</w:t>
      </w:r>
      <w:r>
        <w:br/>
        <w:t>यार</w:t>
      </w:r>
      <w:r>
        <w:br/>
        <w:t>भेटेरीनरी अस्पताल तथा पशु सेवा विज्ञ केन्द्र, कोरीडोर केन्द्रित</w:t>
      </w:r>
      <w:r>
        <w:br/>
        <w:t>१३६० २२५२२ प्रदेश (२.७.१5.७३० कालीगण्डकी को न्द्रित पशुपन्छी तथा मत्स्य उत्पादन तथा प्रवर्द्धन कार्यक्रम २०००</w:t>
      </w:r>
      <w:r>
        <w:br/>
      </w:r>
      <w:r>
        <w:br/>
        <w:t>बाग्लुङ</w:t>
      </w:r>
      <w:r>
        <w:br/>
      </w:r>
      <w:r>
        <w:br/>
        <w:t>१३६१ म्याग्दी २२५२२ | प्रदेश (२.७.२२.१७ पशु स्वास्थ्य तथा बाँझोपन निवारण घुम्ती शिविर ६००</w:t>
      </w:r>
      <w:r>
        <w:br/>
        <w:t>|म्याग</w:t>
      </w:r>
      <w:r>
        <w:br/>
        <w:t>भेटेरीनरी अस्पताल तथा पशु सेवा विज्ञ केन्द्र, पो पो</w:t>
      </w:r>
      <w:r>
        <w:br/>
        <w:t>१३६२ म्याग्दी २६४१३ प्रदेश (२.७.१५.६५४ ।उत्पादनमा आधारित प्रोत्साहन सहयोग (दुधमा) १०००</w:t>
      </w:r>
      <w:r>
        <w:br/>
        <w:t>यार</w:t>
      </w:r>
      <w:r>
        <w:br/>
        <w:t>भेटेरीनरी अस्पताल तथा पशु सेवा विज्ञ केन्द्र, _,</w:t>
      </w:r>
      <w:r>
        <w:br/>
        <w:t>१३६३ पवाग्द २७२१२ | प्रदेश २.८.४ पशुपन्छी तथा मत्स्य व्यवसायमा राहत तथा पुनर्स्थापना सहयोग कार्यक्रम १०००</w:t>
      </w:r>
      <w:r>
        <w:br/>
        <w:t>र</w:t>
      </w:r>
      <w:r>
        <w:br/>
        <w:t>भेटेरीनरी अस्पताल तथा पशु सेवा विज्ञ केन्द्र या  , _</w:t>
      </w:r>
      <w:r>
        <w:br/>
        <w:t>१३६४ २२५२२ | प्रदेश (२.७.१५.६५५ वृहत्तर पशु विकास प्रवर्द्धन कार्यक्रम (गाईभैसी /भेडावाखा /बंगुर/माछा/कुखुरा) ३०००</w:t>
      </w:r>
      <w:r>
        <w:br/>
      </w:r>
      <w:r>
        <w:br/>
        <w:t>पृष्ठल्द</w:t>
      </w:r>
      <w:r>
        <w:br/>
      </w:r>
      <w:r>
        <w:br/>
      </w:r>
    </w:p>
    <w:p w14:paraId="13D0CF8A" w14:textId="77777777" w:rsidR="00855DAB" w:rsidRDefault="00000000">
      <w:r>
        <w:br w:type="page"/>
      </w:r>
    </w:p>
    <w:p w14:paraId="4CB698CE" w14:textId="77777777" w:rsidR="00855DAB" w:rsidRDefault="00000000">
      <w:r>
        <w:lastRenderedPageBreak/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क्रस.</w:t>
      </w:r>
      <w:r>
        <w:br/>
      </w:r>
      <w:r>
        <w:br/>
        <w:t>कार्यालयको नाम</w:t>
      </w:r>
      <w:r>
        <w:br/>
      </w:r>
      <w:r>
        <w:br/>
        <w:t>खर्च शीर्षक</w:t>
      </w:r>
      <w:r>
        <w:br/>
      </w:r>
      <w:r>
        <w:br/>
        <w:t>कार्यक्रम कोड</w:t>
      </w:r>
      <w:r>
        <w:br/>
      </w:r>
      <w:r>
        <w:br/>
        <w:t>कार्यक्रम विवरण</w:t>
      </w:r>
      <w:r>
        <w:br/>
      </w:r>
      <w:r>
        <w:br/>
        <w:t>| रकम |</w:t>
      </w:r>
      <w:r>
        <w:br/>
      </w:r>
      <w:r>
        <w:br/>
        <w:t>१३६५</w:t>
      </w:r>
      <w:r>
        <w:br/>
      </w:r>
      <w:r>
        <w:br/>
        <w:t>भेटेरीनरी अस्पताल तथा पशु सेवा विज्ञ केन्द्र</w:t>
      </w:r>
      <w:r>
        <w:br/>
        <w:t>बाग्लुङ</w:t>
      </w:r>
      <w:r>
        <w:br/>
      </w:r>
      <w:r>
        <w:br/>
        <w:t>प्रदेश</w:t>
      </w:r>
      <w:r>
        <w:br/>
      </w:r>
      <w:r>
        <w:br/>
        <w:t>२.७.१८.६७३</w:t>
      </w:r>
      <w:r>
        <w:br/>
      </w:r>
      <w:r>
        <w:br/>
        <w:t>।खोप कार्य सन्चालन तथा व्यवस्थापन</w:t>
      </w:r>
      <w:r>
        <w:br/>
      </w:r>
      <w:r>
        <w:br/>
        <w:t>५५००</w:t>
      </w:r>
      <w:r>
        <w:br/>
      </w:r>
      <w:r>
        <w:br/>
        <w:t>१३६६</w:t>
      </w:r>
      <w:r>
        <w:br/>
      </w:r>
      <w:r>
        <w:br/>
        <w:t>भेटेरीनरी अस्पताल तथा पशु सेवा विज्ञ केन्द्र</w:t>
      </w:r>
      <w:r>
        <w:br/>
      </w:r>
      <w:r>
        <w:br/>
        <w:t>बाग्लुङ</w:t>
      </w:r>
      <w:r>
        <w:br/>
      </w:r>
      <w:r>
        <w:br/>
        <w:t>प्रदेश</w:t>
      </w:r>
      <w:r>
        <w:br/>
      </w:r>
      <w:r>
        <w:br/>
        <w:t>२.७.१८५.६७४</w:t>
      </w:r>
      <w:r>
        <w:br/>
      </w:r>
      <w:r>
        <w:lastRenderedPageBreak/>
        <w:br/>
        <w:t>।खोपकर्ता, गणक र तथ्याङ्क व्यवस्थापनका लागि पारिश्रमिक</w:t>
      </w:r>
      <w:r>
        <w:br/>
      </w:r>
      <w:r>
        <w:br/>
        <w:t>१३६७</w:t>
      </w:r>
      <w:r>
        <w:br/>
      </w:r>
      <w:r>
        <w:br/>
        <w:t>भेटेरीनरी अस्पताल तथा पशु सेवा विज्ञ केन्द्र</w:t>
      </w:r>
      <w:r>
        <w:br/>
      </w:r>
      <w:r>
        <w:br/>
        <w:t>बाग्लुङ</w:t>
      </w:r>
      <w:r>
        <w:br/>
      </w:r>
      <w:r>
        <w:br/>
        <w:t>प्रदेश</w:t>
      </w:r>
      <w:r>
        <w:br/>
      </w:r>
      <w:r>
        <w:br/>
        <w:t>२.७.१८.७११</w:t>
      </w:r>
      <w:r>
        <w:br/>
      </w:r>
      <w:r>
        <w:br/>
        <w:t>बृहत्तर पशु विकास प्रवर्द्धन कार्यक्रम (गाईभैंसी /भँडावाखा /बंगुर/माछा/कुखुर) फलोअप</w:t>
      </w:r>
      <w:r>
        <w:br/>
      </w:r>
      <w:r>
        <w:br/>
        <w:t>१३६८</w:t>
      </w:r>
      <w:r>
        <w:br/>
      </w:r>
      <w:r>
        <w:br/>
        <w:t>भेटेरीनरी अस्पताल तथा पशु सेवा विज्ञ केन्द्र</w:t>
      </w:r>
      <w:r>
        <w:br/>
        <w:t>बाग्लुङ</w:t>
      </w:r>
      <w:r>
        <w:br/>
      </w:r>
      <w:r>
        <w:br/>
        <w:t>प्रदेश</w:t>
      </w:r>
      <w:r>
        <w:br/>
      </w:r>
      <w:r>
        <w:br/>
        <w:t>२.७.१८.७३०</w:t>
      </w:r>
      <w:r>
        <w:br/>
      </w:r>
      <w:r>
        <w:br/>
        <w:t>कालीगण्डकी कोरीडोर केन्द्रित पशुपन्छी तथा मत्स्य उत्पादन तथा प्रवर्द्धन कार्यक्रम</w:t>
      </w:r>
      <w:r>
        <w:br/>
      </w:r>
      <w:r>
        <w:br/>
        <w:t>२०००</w:t>
      </w:r>
      <w:r>
        <w:br/>
      </w:r>
      <w:r>
        <w:br/>
        <w:t>१३६९</w:t>
      </w:r>
      <w:r>
        <w:br/>
      </w:r>
      <w:r>
        <w:br/>
        <w:t>भेटेरीनरी अस्पताल तथा पशु सेवा विज्ञ केन्द्र</w:t>
      </w:r>
      <w:r>
        <w:br/>
      </w:r>
      <w:r>
        <w:br/>
        <w:t>बाग्लुङ</w:t>
      </w:r>
      <w:r>
        <w:br/>
      </w:r>
      <w:r>
        <w:br/>
        <w:t>प्रदेश</w:t>
      </w:r>
      <w:r>
        <w:br/>
      </w:r>
      <w:r>
        <w:br/>
        <w:t>२.७.२२.१७</w:t>
      </w:r>
      <w:r>
        <w:br/>
      </w:r>
      <w:r>
        <w:br/>
      </w:r>
      <w:r>
        <w:lastRenderedPageBreak/>
        <w:t>पशु स्वास्थ्य तथा बाँझोपन निवारण घुम्ती शिविर</w:t>
      </w:r>
      <w:r>
        <w:br/>
      </w:r>
      <w:r>
        <w:br/>
        <w:t>१३७०</w:t>
      </w:r>
      <w:r>
        <w:br/>
      </w:r>
      <w:r>
        <w:br/>
        <w:t>भेटेरीनरी अस्पताल तथा पशु सेवा विज्ञ केन्द्र</w:t>
      </w:r>
      <w:r>
        <w:br/>
        <w:t>[बाग्लुङ</w:t>
      </w:r>
      <w:r>
        <w:br/>
      </w:r>
      <w:r>
        <w:br/>
        <w:t>प्रदेश</w:t>
      </w:r>
      <w:r>
        <w:br/>
      </w:r>
      <w:r>
        <w:br/>
        <w:t>२.७.२२.२४</w:t>
      </w:r>
      <w:r>
        <w:br/>
      </w:r>
      <w:r>
        <w:br/>
        <w:t>घुम्ती प्रणाली अन्तर्गत चरन क्षेत्रमा रहेका भेडावाखाहरुको स्वास्थ्य प्रवर्द्धन कार्यक्रम (आन्तरीक /वाहा परजिवी</w:t>
      </w:r>
      <w:r>
        <w:br/>
        <w:t>नियन्त्रण आदि)</w:t>
      </w:r>
      <w:r>
        <w:br/>
      </w:r>
      <w:r>
        <w:br/>
        <w:t>१३७१</w:t>
      </w:r>
      <w:r>
        <w:br/>
      </w:r>
      <w:r>
        <w:br/>
        <w:t>१३७२</w:t>
      </w:r>
      <w:r>
        <w:br/>
      </w:r>
      <w:r>
        <w:br/>
        <w:t>भेटेरीनरी अस्पताल तथा पशु सेवा विज्ञ केन्द्र</w:t>
      </w:r>
      <w:r>
        <w:br/>
        <w:t>बाग्लुङ</w:t>
      </w:r>
      <w:r>
        <w:br/>
        <w:t>भेटेरीनरी अस्पताल तथा पशु सेवा विज्ञ केन्द्र</w:t>
      </w:r>
      <w:r>
        <w:br/>
      </w:r>
      <w:r>
        <w:br/>
        <w:t>बाग्लुङ</w:t>
      </w:r>
      <w:r>
        <w:br/>
      </w:r>
      <w:r>
        <w:br/>
        <w:t>प्रदेश</w:t>
      </w:r>
      <w:r>
        <w:br/>
      </w:r>
      <w:r>
        <w:br/>
        <w:t>प्रदेश</w:t>
      </w:r>
      <w:r>
        <w:br/>
      </w:r>
      <w:r>
        <w:br/>
        <w:t>२.७.२५.१६३</w:t>
      </w:r>
      <w:r>
        <w:br/>
      </w:r>
      <w:r>
        <w:br/>
        <w:t>२.७.५.१३४</w:t>
      </w:r>
      <w:r>
        <w:br/>
      </w:r>
      <w:r>
        <w:br/>
        <w:t>रिविज रोग नियन्त्रण विशेष कार्यक्रम-सामुदायिक तथा घरपालुवा कुक्र विरोलो बन्ध्याकरण</w:t>
      </w:r>
      <w:r>
        <w:br/>
      </w:r>
      <w:r>
        <w:br/>
        <w:t>नियमित उपचार सेवा संचालन</w:t>
      </w:r>
      <w:r>
        <w:br/>
      </w:r>
      <w:r>
        <w:br/>
        <w:t>१३७३</w:t>
      </w:r>
      <w:r>
        <w:br/>
      </w:r>
      <w:r>
        <w:lastRenderedPageBreak/>
        <w:br/>
        <w:t>भेटेरीनरी अस्पताल तथा पशु सेवा विज्ञ केन्द्र</w:t>
      </w:r>
      <w:r>
        <w:br/>
        <w:t>[बाग्लुङ</w:t>
      </w:r>
      <w:r>
        <w:br/>
      </w:r>
      <w:r>
        <w:br/>
        <w:t>प्रदेश</w:t>
      </w:r>
      <w:r>
        <w:br/>
      </w:r>
      <w:r>
        <w:br/>
        <w:t>२.७.१८५.६५४</w:t>
      </w:r>
      <w:r>
        <w:br/>
      </w:r>
      <w:r>
        <w:br/>
        <w:t>।उत्पादनमा आधारित प्रोत्साहन सहयोग (दुधमा)</w:t>
      </w:r>
      <w:r>
        <w:br/>
      </w:r>
      <w:r>
        <w:br/>
        <w:t>३८००</w:t>
      </w:r>
      <w:r>
        <w:br/>
      </w:r>
      <w:r>
        <w:br/>
        <w:t>१३७४</w:t>
      </w:r>
      <w:r>
        <w:br/>
      </w:r>
      <w:r>
        <w:br/>
        <w:t>१३७५</w:t>
      </w:r>
      <w:r>
        <w:br/>
      </w:r>
      <w:r>
        <w:br/>
        <w:t>भेटेरीनरी अस्पताल तथा पशु सेवा विज्ञ केन्द्र</w:t>
      </w:r>
      <w:r>
        <w:br/>
        <w:t>बाग्लुङ</w:t>
      </w:r>
      <w:r>
        <w:br/>
        <w:t>भेटेरीनरी अस्पताल तथा पशु सेवा विज्ञ केन्द्र</w:t>
      </w:r>
      <w:r>
        <w:br/>
      </w:r>
      <w:r>
        <w:br/>
        <w:t>बाग्लुङ</w:t>
      </w:r>
      <w:r>
        <w:br/>
      </w:r>
      <w:r>
        <w:br/>
        <w:t>प्रदेश</w:t>
      </w:r>
      <w:r>
        <w:br/>
      </w:r>
      <w:r>
        <w:br/>
        <w:t>प्रदेश</w:t>
      </w:r>
      <w:r>
        <w:br/>
      </w:r>
      <w:r>
        <w:br/>
        <w:t>११.४.१८.९</w:t>
      </w:r>
      <w:r>
        <w:br/>
      </w:r>
      <w:r>
        <w:br/>
        <w:t>पशुपन्छी तथा मत्स्य व्यवसायमा राहत तथा पुनर्स्थापना सहयोग कार्यक्रम</w:t>
      </w:r>
      <w:r>
        <w:br/>
      </w:r>
      <w:r>
        <w:br/>
        <w:t>सेफ्टी टंकी निर्माण</w:t>
      </w:r>
      <w:r>
        <w:br/>
      </w:r>
      <w:r>
        <w:br/>
        <w:t>१०००</w:t>
      </w:r>
      <w:r>
        <w:br/>
      </w:r>
      <w:r>
        <w:br/>
        <w:t>५००</w:t>
      </w:r>
      <w:r>
        <w:br/>
      </w:r>
      <w:r>
        <w:br/>
        <w:t>१३७६</w:t>
      </w:r>
      <w:r>
        <w:br/>
      </w:r>
      <w:r>
        <w:br/>
      </w:r>
      <w:r>
        <w:lastRenderedPageBreak/>
        <w:t>भेटेरीनरी अस्पताल तथा पशु विज्ञ केन्द्र,</w:t>
      </w:r>
      <w:r>
        <w:br/>
        <w:t>[नवलपूर</w:t>
      </w:r>
      <w:r>
        <w:br/>
      </w:r>
      <w:r>
        <w:br/>
        <w:t>प्रदेश</w:t>
      </w:r>
      <w:r>
        <w:br/>
      </w:r>
      <w:r>
        <w:br/>
        <w:t>२.७.१७.३३.३</w:t>
      </w:r>
      <w:r>
        <w:br/>
      </w:r>
      <w:r>
        <w:br/>
        <w:t>भुरा खरिद, ढुवानी तथा वितरण</w:t>
      </w:r>
      <w:r>
        <w:br/>
      </w:r>
      <w:r>
        <w:br/>
        <w:t>५००</w:t>
      </w:r>
      <w:r>
        <w:br/>
      </w:r>
      <w:r>
        <w:br/>
        <w:t>१३७७</w:t>
      </w:r>
      <w:r>
        <w:br/>
      </w:r>
      <w:r>
        <w:br/>
        <w:t>१३७८</w:t>
      </w:r>
      <w:r>
        <w:br/>
      </w:r>
      <w:r>
        <w:br/>
        <w:t>भेटेरीनरी अस्पताल तथा पशु विज्ञ केन्द्र,</w:t>
      </w:r>
      <w:r>
        <w:br/>
      </w:r>
      <w:r>
        <w:br/>
        <w:t>[नवलपूर</w:t>
      </w:r>
      <w:r>
        <w:br/>
        <w:t>भेटेरीनरी अस्पताल तथा पशु विज्ञ केन्द्र,</w:t>
      </w:r>
      <w:r>
        <w:br/>
      </w:r>
      <w:r>
        <w:br/>
        <w:t>[नवलपूर</w:t>
      </w:r>
      <w:r>
        <w:br/>
      </w:r>
      <w:r>
        <w:br/>
        <w:t>प्रदेश</w:t>
      </w:r>
      <w:r>
        <w:br/>
      </w:r>
      <w:r>
        <w:br/>
        <w:t>प्रदेश</w:t>
      </w:r>
      <w:r>
        <w:br/>
      </w:r>
      <w:r>
        <w:br/>
        <w:t>२.७.१८.६७३</w:t>
      </w:r>
      <w:r>
        <w:br/>
      </w:r>
      <w:r>
        <w:br/>
        <w:t>२.७.१८५.६७४</w:t>
      </w:r>
      <w:r>
        <w:br/>
      </w:r>
      <w:r>
        <w:br/>
        <w:t>।खोप कार्य सन्चालन तथा व्यवस्थापन</w:t>
      </w:r>
      <w:r>
        <w:br/>
      </w:r>
      <w:r>
        <w:br/>
        <w:t>।खोपकर्ता, गणक र तथ्याङ्क व्यवस्थापनका लागि पारिश्रमिक</w:t>
      </w:r>
      <w:r>
        <w:br/>
      </w:r>
      <w:r>
        <w:br/>
        <w:t>५५००</w:t>
      </w:r>
      <w:r>
        <w:br/>
      </w:r>
      <w:r>
        <w:br/>
        <w:t>५०००</w:t>
      </w:r>
      <w:r>
        <w:br/>
      </w:r>
      <w:r>
        <w:br/>
      </w:r>
      <w:r>
        <w:lastRenderedPageBreak/>
        <w:t>१३७९</w:t>
      </w:r>
      <w:r>
        <w:br/>
      </w:r>
      <w:r>
        <w:br/>
        <w:t>भेटेरीनरी अस्पताल तथा पशु विज्ञ केन्द्र,</w:t>
      </w:r>
      <w:r>
        <w:br/>
      </w:r>
      <w:r>
        <w:br/>
        <w:t>[नवलपूर</w:t>
      </w:r>
      <w:r>
        <w:br/>
      </w:r>
      <w:r>
        <w:br/>
        <w:t>प्रदेश</w:t>
      </w:r>
      <w:r>
        <w:br/>
      </w:r>
      <w:r>
        <w:br/>
        <w:t>२.७.१८.७११</w:t>
      </w:r>
      <w:r>
        <w:br/>
      </w:r>
      <w:r>
        <w:br/>
        <w:t>बृहत्तर पशु विकास प्रवर्द्धन कार्यक्रम (गाईभैंसी /भँडावाखा /बंगुर/माछा/कुखुर) फलोअप</w:t>
      </w:r>
      <w:r>
        <w:br/>
      </w:r>
      <w:r>
        <w:br/>
        <w:t>३०००</w:t>
      </w:r>
      <w:r>
        <w:br/>
      </w:r>
      <w:r>
        <w:br/>
        <w:t>१३८०</w:t>
      </w:r>
      <w:r>
        <w:br/>
      </w:r>
      <w:r>
        <w:br/>
        <w:t>भेटेरीनरी अस्पताल तथा पशु विज्ञ केन्द्र,</w:t>
      </w:r>
      <w:r>
        <w:br/>
        <w:t>[नवलपूर</w:t>
      </w:r>
      <w:r>
        <w:br/>
      </w:r>
      <w:r>
        <w:br/>
        <w:t>प्रदेश</w:t>
      </w:r>
      <w:r>
        <w:br/>
      </w:r>
      <w:r>
        <w:br/>
        <w:t>२.७.१5५.७३०</w:t>
      </w:r>
      <w:r>
        <w:br/>
      </w:r>
      <w:r>
        <w:br/>
        <w:t>कालीगण्डकी कोरीडोर केन्द्रित पशुपन्छी तथा मत्स्य उत्पादन तथा प्रवर्द्धन कार्यक्रम</w:t>
      </w:r>
      <w:r>
        <w:br/>
      </w:r>
      <w:r>
        <w:br/>
        <w:t>६०००</w:t>
      </w:r>
      <w:r>
        <w:br/>
      </w:r>
      <w:r>
        <w:br/>
        <w:t>पृष्ठ ४९</w:t>
      </w:r>
      <w:r>
        <w:br/>
      </w:r>
      <w:r>
        <w:br/>
      </w:r>
    </w:p>
    <w:p w14:paraId="1410EF1B" w14:textId="77777777" w:rsidR="00855DAB" w:rsidRDefault="00000000">
      <w:r>
        <w:br w:type="page"/>
      </w:r>
    </w:p>
    <w:p w14:paraId="68B1913C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भेटेरीनरी अस्पताल तथा पशु विज्ञ केन्द्र,</w:t>
      </w:r>
      <w:r>
        <w:br/>
        <w:t>१३५१ २२५२२ | प्रदेश (२.७.२२.१७ पशु स्वास्थ्य तथा बाँझोपन निवारण घुम्ती शिविर ७५०</w:t>
      </w:r>
      <w:r>
        <w:br/>
        <w:t>[नवलपूर</w:t>
      </w:r>
      <w:r>
        <w:br/>
        <w:t>भेटेरीनरी अस्पताल तथा पशु विज्ञ केन्द्र, बि , बिरोलो</w:t>
      </w:r>
      <w:r>
        <w:br/>
        <w:t>१३८२ नवलप्र २२५२२ प्रदेश (२.७.२५.१६३ रिविज रोग नियन्त्रण विशेष कार्यक्रम-सामुदायिक तथा घरपालुवा कुकुर विरोलो बन्ध्याकरण ५००</w:t>
      </w:r>
      <w:r>
        <w:br/>
        <w:t>भेटेरीनरी अस्पताल तथा पशु विज्ञ केन्द्र, व्यवसायिहरुलाई बोरिङ्ग सं _ _, _,</w:t>
      </w:r>
      <w:r>
        <w:br/>
        <w:t>१३८३ नवलपूर २६४१३ | प्रदेश (२.७.१७.१४६ ।माछापालनमा संलग्न ठ बोरिङ्ग संचालनको लागि खपत हुने विद्युत महशुलमा अनुदान सहयोग १०००</w:t>
      </w:r>
      <w:r>
        <w:br/>
        <w:t>भेटेरीनरी अस्पताल तथा पशु विज्ञ केन्द्र, _, _,</w:t>
      </w:r>
      <w:r>
        <w:br/>
        <w:t>१३८४ नवलपर २६४१३ प्रदेश (२.७.१5५.४७२ कृत्रिम गर्भाधानबाट जन्मेका उन्नत नश्लका पाडीबाच्छी हुर्काउन प्रोत्साहन कार्यक्रम ४०००</w:t>
      </w:r>
      <w:r>
        <w:br/>
        <w:t>भेटेरीनरी अस्पताल तथा पशु विज्ञ केन्द्र,</w:t>
      </w:r>
      <w:r>
        <w:br/>
        <w:t>१३८५ २६४१३ प्रदेश (२.७.१८.६५४ ।उत्पादनमा आधारित प्रोत्साहन सहयोग (दुधमा) १२०००</w:t>
      </w:r>
      <w:r>
        <w:br/>
        <w:t>[नवलपूर</w:t>
      </w:r>
      <w:r>
        <w:br/>
        <w:t>भेटेरीनरी अस्पताल तथा पशु विज्ञ केन्द्र, _,</w:t>
      </w:r>
      <w:r>
        <w:br/>
        <w:t>१३८६ नवलपूर २७२१२ | प्रदेश (७.२.५.४ शुपन्छी तथा मत्स्य व्यवसायमा राहत तथा पुनर्स्थापना सहयोग कार्यक्रम १०००</w:t>
      </w:r>
      <w:r>
        <w:br/>
        <w:t>१३८७ (वन तथा वातावरण मन्त्रालय, गण्डकी २२५२२ | प्रदेश (२.७.२१.७३ जलवायु परिवर्तन र हिमाल सम्बन्धि माछापुच्छे सम्वाद १०००</w:t>
      </w:r>
      <w:r>
        <w:br/>
        <w:t>१३८५ |डिभिजन वन कार्यालय, गोरखा २२५२२ | प्रदेश (२.७.१९.३ 'सा.व.उ.सको कार्ययोजना नविकरण सहयोग (गरीव,महिला र दलित लक्षित जलवायू परिवर्तन अनुकुलन योजना) १०६०</w:t>
      </w:r>
      <w:r>
        <w:br/>
        <w:t>१३८९ डिभिजन वन कार्यालय, गोरखा २२५२२ प्रदेश (२.७.२१.७८ 'लोक्ता कागत प्रशोधन तालिम बा.सु. १ बारपाक गोरखा ५००</w:t>
      </w:r>
      <w:r>
        <w:br/>
        <w:t>१३९० | डिभिजन वन कार्यालय, गोरखा ३११५७ | प्रदेश (११.४.१७.३५८ वन व्यवस्थापन गरी काठ दाउरा उत्पादन ६००</w:t>
      </w:r>
      <w:r>
        <w:br/>
        <w:t>१३९१ |डिभिजन वन कार्यालय, गोरखा ३११५७ | प्रदेश (११.४.१७.३६३ सामुदायिक वनमा पोल थिनिङ्ग समेत गरी व्यवस्थापन ६००</w:t>
      </w:r>
      <w:r>
        <w:br/>
        <w:t>१३९२ |डिभिजन वन कार्यालय, गोरखा ३११५७ | प्रदेश (११.४.१७.४२३ वनमा रहेका ज्वलनशील पदार्थ तथा मिचाह प्रजातीको व्यवस्थापन तथा संकलन गरि जंविक मल उत्पादन ६००</w:t>
      </w:r>
      <w:r>
        <w:br/>
        <w:t>१३९३ |डिभिजन वन कार्यालय, गोरखा ३११५७ | प्रदेश (११.४.१७.५४७ सामुदायिक वनमा वन उम प्रर्वद्धन कार्यक्रम ५००</w:t>
      </w:r>
      <w:r>
        <w:br/>
        <w:t xml:space="preserve">१३९४ |डिभिजन वन कार्यालय, गोरखा ३११५७ | प्रदेश (११.४.१७.९३६ अन्नपुर्ण मन्दिर परिसरमा हरित पार्क निर्माण </w:t>
      </w:r>
      <w:r>
        <w:lastRenderedPageBreak/>
        <w:t>पा. न. पा. १ गोरखा १०००</w:t>
      </w:r>
      <w:r>
        <w:br/>
        <w:t>१३९५ |डिभिजन वन कार्यालय, गोरखा ३११५७ | प्रदेश (११.४.१७.९४१ हरित पार्क निर्माण घन्चेत आरुघाट १ गोरखा ५००</w:t>
      </w:r>
      <w:r>
        <w:br/>
        <w:t>१३९६ डिभिजन वन कार्यालय, लमजुङ २२५२२ | प्रदेश (२.७.१९.३ 'सा.व.उ.सको कार्ययोजना नविकरण सहयोग (गरीव,महिला र दलित लक्षित जलवायू परिवर्तन अनुकुलन योजना) १४००</w:t>
      </w:r>
      <w:r>
        <w:br/>
        <w:t>१३९७ डिभिजन वन कार्यालय, लमजुङ ३११५७ | प्रदेश (११.४.१७.२६८ सामुदायिक वनमा पोल थिनिङ्ग समेत गरी व्यवस्थापन ६००</w:t>
      </w:r>
      <w:r>
        <w:br/>
        <w:t>१३९८ |डिभिजन वन कार्यालय, लमजुङ ३११५७ प्रदेश [११.४.१७.४२३ वनमा रहेका ज्वलनशील पदार्थ तथा मिचाह प्रजातीको व्यवस्थापन तथा संकलन गरि जंविक मल उत्पादन ६००</w:t>
      </w:r>
      <w:r>
        <w:br/>
        <w:t>१३९९ |डिभिजन वन कार्यालय, लमजुङ ३११५७ | प्रदेश (११.४.१७.५४७ सामुदायिक वनमा वन उम प्रर्वद्धन कार्यक्रम ५००</w:t>
      </w:r>
      <w:r>
        <w:br/>
        <w:t>१४०० |डिभिजन वन कार्यालय, लमजुङ ३११५७ | प्रदेश (११.४.१७.६७५ ॥पुरानोकोट गढि हरित उच्चान निर्माण बेशिशहर ३ लमजुङ्ग ५००</w:t>
      </w:r>
      <w:r>
        <w:br/>
        <w:t>१४०१ |डिभिजन वन कार्यालय, लमजुङ ३११५७ | प्रदेश (११.४.१७.७२४ हरित बाल उच्चान बिराटा चातारो राईनास ३ लमजुङ्ग ५००</w:t>
      </w:r>
      <w:r>
        <w:br/>
        <w:t>१४०२ |डिभिजन वन कार्यालय, लमजुङ ३११५७ | प्रदेश (११.४.१७.७३२ ।राइनासकोटमा पार्क निर्माण राइनास ९ लमजुङ ६००</w:t>
      </w:r>
      <w:r>
        <w:br/>
        <w:t>१४०३ |डिभिजन वन कार्यालय, लमजुङ ३११५७ | प्रदेश (११.४.१७.७३३ वरवोट डाँडामा हरित पार्क निर्माण वे. न.पा ३ लम्जुङ ५००</w:t>
      </w:r>
      <w:r>
        <w:br/>
        <w:t>१४०४ [डिभिजन वन कार्यालय, लमजुङ ३११५७ | प्रदेश ।(११.४.१७.७६४ बुद्ध हरित पार्क नर्माण तथा स्तरोन्ती क्होलोसोधार ९ लमजुङ ५००</w:t>
      </w:r>
      <w:r>
        <w:br/>
        <w:t>१४०५ |डिभिजन वन कार्यालय, लमजुङ ३११५७ | प्रदेश (११.४.१७.७६५ कर्मदा नदिका शिवजी मन्दिरमा हरित उच्चान निर्माण तथा स्तरोन्ती सुन्दर बजार लम्जुङ ५००</w:t>
      </w:r>
      <w:r>
        <w:br/>
        <w:t>१४०६ |डिभिजन वन कार्यालय, लमजुङ ३११५७ | प्रदेश (११.४.१७.९३७ दिउराली हरियाली पार्क निर्माण मध्यनेपाल लमजुङ १०००</w:t>
      </w:r>
      <w:r>
        <w:br/>
        <w:t>१४०७ (भू तथा जलाघार व्य. कार्यालय, तनहुँ ३११५७ | प्रदेश (११.४.१७.१५ पहिरो नियन्त्रण डुडेको छहरा मुनी तल्लो मार्से खेत पोखरा २१ कास्की ५००</w:t>
      </w:r>
      <w:r>
        <w:br/>
      </w:r>
      <w:r>
        <w:br/>
        <w:t>पृष्ठ ५०</w:t>
      </w:r>
      <w:r>
        <w:br/>
      </w:r>
      <w:r>
        <w:br/>
      </w:r>
    </w:p>
    <w:p w14:paraId="7F1D8E00" w14:textId="77777777" w:rsidR="00855DAB" w:rsidRDefault="00000000">
      <w:r>
        <w:br w:type="page"/>
      </w:r>
    </w:p>
    <w:p w14:paraId="2BDD82B9" w14:textId="77777777" w:rsidR="00855DAB" w:rsidRDefault="00000000">
      <w:r>
        <w:lastRenderedPageBreak/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१४०६ (भू तथा जलाघार व्य. कार्यालय, तनहुँ ३११५७ | प्रदेश [(११.४.१७.१७८ |उकाला गुहेखोला तटबन्धन एवं बस्ती संरक्षण पोखरा २२ कास्की ५००</w:t>
      </w:r>
      <w:r>
        <w:br/>
        <w:t>१४०९ |भू तथा जलाधार व्य. कार्यालय, तनहुँ ३११५७ प्रदेश [११.४.१७.१७९ दिलीत वस्ती संरक्षण नाडांडा अन्नपुर्ण १ कास्की ५००</w:t>
      </w:r>
      <w:r>
        <w:br/>
        <w:t>१४१० [भू तथा जलाधार व्य. कार्यालय, तनहुँ ३११५७ प्रदेश (११.४.१७.१९१ |फुस्रेखोला तटबन्धन एवं बस्ती संरक्षण झयाउरीकुना पोखरा २२ कास्की ५००</w:t>
      </w:r>
      <w:r>
        <w:br/>
        <w:t>१४११ |भू तथा जलाधार व्य. कार्यालय, तनहुँ ३११५७ | प्रदेश (११.४.१७.१९६ |आकस्मीक भूक्षय नियन्त्रण तथा जल उत्पन्नप्रकोप नियन्त्रण तनहुँ कार्यालयको कार्यक्षेत्र ४३५५</w:t>
      </w:r>
      <w:r>
        <w:br/>
        <w:t>१४१२ |भू तथा जलाधार व्य. कार्यालय, ३११५७ | प्रदेश (११.४.१७.१९७ कम खर्चिलो भू संरक्षण प्रविधिको प्रयोग गरी नमूना क्षेत्र/प्रदर्शन स्थल (1061101509007 211९) स्थापना ६००</w:t>
      </w:r>
      <w:r>
        <w:br/>
        <w:t>१४१३ |भू तथा जलाघार व्य. कार्यालय, तनहुँ ३११५७ | प्रदेश (११.४.१७.१९८ वाझाखेत पहिरो नियन्त्रण बाझाखेत बेसीशहर १० लमजुङ्ग १०००</w:t>
      </w:r>
      <w:r>
        <w:br/>
        <w:t>१४१४ |भू तथा जलाधार व्य. कार्यालय, तनहुँ ३११५७ | प्रदेश [११.४.१७.१९९ अलचेबारी खानेपानी मुहान संरक्षण बेसीशहर ३ लमजुङ्ग ५००</w:t>
      </w:r>
      <w:r>
        <w:br/>
        <w:t>१४१५ |भू तथा जलाधार व्य. कार्यालय, तनहुँ ३११५७ प्रदेश (११.४.१७.२०२ मिदिमखोला नदि नियन्त्रण तटबन्ध निर्माण मध्यनेपाल ७ लमजुङ्ग ५००</w:t>
      </w:r>
      <w:r>
        <w:br/>
        <w:t>१४१६ |भू तथा जलाधार व्य. कार्यालय, तनहुँ ३११५७ | प्रदेश (११.४.१७.२०३ |करापुबेसी पलिमराङ्ग फान्ट तटबन्ध निर्माण मध्यनेपाल ८ लमजुङ्ग ५००</w:t>
      </w:r>
      <w:r>
        <w:br/>
        <w:t>१४१७ |भू तथा जलाघार व्य. कार्यालय, तनहुँ ३११५७ प्रदेश (११.४.१७.२०५ लामिखेत सिंचाइ मुहान संरक्षण सुन्दरबजार ३ लमजुङ्ग ५००</w:t>
      </w:r>
      <w:r>
        <w:br/>
        <w:t>१४१5 |भू तथा जलाघार व्य. कार्यालय, तनहुँ ३११५७ | प्रदेश (११.४.१७.२०६ बिसीशहर २ र ३ जोडने पुल मुनीबाट तमु कल्याण भवनसम्म मजुवा खोला तटबन्ध निर्माण बेसीशहर ८ लमजुङ्ग ५००</w:t>
      </w:r>
      <w:r>
        <w:br/>
        <w:t>१४१९ |भू तथा जलाघार व्य. कार्यालय, तनहुँ ३११५७ प्रदेश (११.४.१७.२०७ शितलपाटी तिनतले तटबन्धन बेसिशहर ३ लमजुङ्ग ५००</w:t>
      </w:r>
      <w:r>
        <w:br/>
        <w:t>१४२० |भू तथा जलाधार व्य. कार्यालय, ३११५७ प्रदेश (११.४.१७.२०८६ |नवज्योती सामुदायीक वन तटबन्धन राइनास ८ लमजुङ्ग ५००</w:t>
      </w:r>
      <w:r>
        <w:br/>
        <w:t>१४२१ |भू तथा जलाधार व्य. कार्यालय, ३११५७ | प्रदेश |११.४.१७.२१२ ुकुर्दी पहिरो नियन्त्रण भानु ३ तनहुँ ५००</w:t>
      </w:r>
      <w:r>
        <w:br/>
        <w:t>१४२२ |भू तथा जलाघार व्य. कार्यालय, ३११५७ | प्रदेश [११.४.१७.२१३ मान्तेहरीया पहिरो नियन्त्रण भानु ८ तनहुँ ५००</w:t>
      </w:r>
      <w:r>
        <w:br/>
        <w:t xml:space="preserve">१४२३ |भू तथा जलाघार व्य. कार्यालय, तनहुँ ३११५७ | प्रदेश [११.४.१७.२१४ चातारा खोला पहिरो नियन्त्रण आरुघाट </w:t>
      </w:r>
      <w:r>
        <w:lastRenderedPageBreak/>
        <w:t>७ गोरखा ५००</w:t>
      </w:r>
      <w:r>
        <w:br/>
        <w:t>१४२४ [भू तथा जलाधार व्य. कार्यालय, तनहुँ ३११५७ प्रदेश ।(११.४.१७.२१७ ।साउनेपानी पहिरो नियन्त्रण गण्डकी गा पा १ गोरखा ५००</w:t>
      </w:r>
      <w:r>
        <w:br/>
        <w:t>१४२५ |भू तथा जलाधार व्य. कार्यालय, ३११५७ | प्रदेश (११.४.१७.२२५ कोतो गुम्वा संरक्षण, चामे-३ मनाङ्ग ५००</w:t>
      </w:r>
      <w:r>
        <w:br/>
        <w:t>१४२६ |भू तथा जलाधार व्य. कार्यालय, ३११५७ | प्रदेश (११.४.१७.२२६ थान्चोक बस्ति संरक्षण, चामे-२ मनाङ्ग ५००</w:t>
      </w:r>
      <w:r>
        <w:br/>
        <w:t>१४२७ |भू तथा जलाधार व्य. कार्यालय, ३११५७ | प्रदेश (११.४.१७.२२७ |कालिका सामुदायिक वन उदिपुर पहिरो संरक्षण लम्जुङ्ग ५००</w:t>
      </w:r>
      <w:r>
        <w:br/>
        <w:t>१४२८ भू तया जलाधार व्य. कार्यालय, तनहुँ ३११५७ | प्रदेश (११.४.१७.२२८ |मालेबगर तटबन्धन मादि र वाहुदि खोला मध्यनेपाल, ४ लम्जुङ्ग ८००</w:t>
      </w:r>
      <w:r>
        <w:br/>
        <w:t>१४२९ |भू तथा जलाधार व्य. कार्यालय, तनहुँ ३११५७ प्रदेश (११.४.१७.२३२ [तातोपानी कुण्ड संरक्षण तथा पहिरो नियन्त्रण नासाँ ३ धारापानी मनाङ्ग ५००</w:t>
      </w:r>
      <w:r>
        <w:br/>
        <w:t>१४३० |भू तथा जलाधार व्य. कार्यालय, तनहुँ ३११५७ | प्रदेश (११.४.१७.२९ केरुङ्गेखोला नियन्त्रण बेटर व्रिक्स स्कुल नजिक, कावासोती १४, नवलपुर ५००</w:t>
      </w:r>
      <w:r>
        <w:br/>
        <w:t>१४३१ |भू तथा जलाधार व्य. कार्यालय, तनहुँ ३११५७ | प्रदेश (११.४.१७.३१ (पहिरो नियन्त्रण चापाकोट आधारभुत विधालय पोखरा २३ कास्की ५००</w:t>
      </w:r>
      <w:r>
        <w:br/>
        <w:t>१४३२ |भू तथा जलाधार व्य. कार्यालय, ३११५७ | प्रदेश (११.४.१७.३६ पहिरो नियन्त्रण बाल ज्योती आधारभुत विधालय अन्नपुर्ण ३ कास्की १०००</w:t>
      </w:r>
      <w:r>
        <w:br/>
        <w:t>१४३३ |भू तथा जलाधार व्य. कार्यालय, ३११५७ | प्रदेश (११.४.१७.३८९ लो पँधैरा पोखरी संरक्षण पालुङ्गटार न.पा. १ , गोरखा ५००</w:t>
      </w:r>
      <w:r>
        <w:br/>
        <w:t>१४३४ |भू तथा जलाधार व्य. कार्यालय, तनहुँ ३११५७ | प्रदेश (११.४.१७.३९ ।उपल्लो गरी खेत सिंचाइ संरक्षण गुन्दी खोला मुहान गोरखा न पा १३ गोरखा ५००</w:t>
      </w:r>
      <w:r>
        <w:br/>
        <w:t>१४३५ |भू तथा जलाधार व्य. कार्यालय, तनहुँ ३११५७ | प्रदेश (११.४.१७.३९० बाढी तथा पहिरोबाट पत्राकार महासंघ गोरखाको भवन संरक्षण गोरखा न.पा.८, गोरखा ५००</w:t>
      </w:r>
      <w:r>
        <w:br/>
        <w:t>१४३६ [भू तथा जलाधार व्य. कार्यालय, तनहुँ ३११५७ प्रदेश (११.४.१७.३९२ छहरेखोला तटबन्धन भीमसेन थापा ३, गोरखा ५००</w:t>
      </w:r>
      <w:r>
        <w:br/>
        <w:t>१४३७ |भू तथा जलाधार व्य. कार्यालय, तनहुँ ३११५७ | प्रदेश (११.४.१७.३९४ ।ठोटनेरी वस्ती संरक्षण बारपाक सुलिकोट ३, गोरखा ५००</w:t>
      </w:r>
      <w:r>
        <w:br/>
        <w:t>१४३८ [भू तथा जलाधार व्य. कार्यालय, तनहुँ ३११५७ प्रदेश (११.४.१७.३९५ |कमलबारी पहिरो नियन्त्रण सिरानचोक ४, गोरखा ५००</w:t>
      </w:r>
      <w:r>
        <w:br/>
        <w:t>१४३९ |भू तथा जलाधार व्य. कार्यालय, तनहुँ ३११५७ प्रदेश (११.४.१७.३९९ भादगाउँ खानेपानी इनार संरक्षण तथा छाब्दी खोला कटान नियन्त्रण व्यास १ र १३, तनहुँ ५००</w:t>
      </w:r>
      <w:r>
        <w:br/>
        <w:t>१४४० |भू तथा जलाधार व्य. कार्यालय, तनहुँ ३११५७ | प्रदेश (११.४.१७.४१९ |फाउदी खोला नियन्त्रण भानु न.पा. ४, तनहुँ ५००</w:t>
      </w:r>
      <w:r>
        <w:br/>
      </w:r>
      <w:r>
        <w:br/>
      </w:r>
      <w:r>
        <w:lastRenderedPageBreak/>
        <w:t>पृष्ठ ५१</w:t>
      </w:r>
      <w:r>
        <w:br/>
      </w:r>
      <w:r>
        <w:br/>
      </w:r>
    </w:p>
    <w:p w14:paraId="6BECBC42" w14:textId="77777777" w:rsidR="00855DAB" w:rsidRDefault="00000000">
      <w:r>
        <w:br w:type="page"/>
      </w:r>
    </w:p>
    <w:p w14:paraId="73FF33FF" w14:textId="77777777" w:rsidR="00855DAB" w:rsidRDefault="00000000">
      <w:r>
        <w:lastRenderedPageBreak/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१४४१ |भू तथा जलाघार व्य. कार्यालय, तनहुँ ३११५७ | प्रदेश (११.४.१७.४२५ सुर्केखोला दबदवबे फेरि ताल संरक्षण अन्नपूर्ण १ दबदवे कास्की १०००</w:t>
      </w:r>
      <w:r>
        <w:br/>
        <w:t>१४४२ |भू तथा जलाधार व्य. कार्यालय, तनहुँ ३११५७ प्रदेश (११.४.१७.४२६ |मादी नदी दोभान खण्ड संरक्षण मध्यनेपाल नगरपालिका वार्ड नं ७ लमजुङ ५००</w:t>
      </w:r>
      <w:r>
        <w:br/>
        <w:t>१४४३ |भू तथा जलाधार व्य. कार्यालय, तनहुँ ३११५७ | प्रदेश (११.४.१७.४२७ रिड्ने रह लामाखेत तटबन्धन मध्य नेपाल ५ लमजुङ ५००</w:t>
      </w:r>
      <w:r>
        <w:br/>
        <w:t>१४४४ |भू तथा जलाधार व्य. कार्यालय, तनहुँ ३११५७ | प्रदेश (११.४.१७.४२८ |ठडो खोला तटबन्ध बस्ती संरक्षण मध्य नेपाल न.पा. ४ लमजुङ ५००</w:t>
      </w:r>
      <w:r>
        <w:br/>
        <w:t>१४४५ |भू तथा जलाधार व्य. कार्यालय, ३११५७ | प्रदेश (११.४.१७.४२९ खहरे खोल बडहरे तटबन्ध सुन्दरबजार ५ लमजुङ ५००</w:t>
      </w:r>
      <w:r>
        <w:br/>
        <w:t>१४४६ |भू तथा जलाधार व्य. कार्यालय, तनहुँ ३११५७ | प्रदेश [११.४.१७.४३० अधषेरी खोला तट्वन्धन खेल मैदान संरक्षण शुक्लागण्डकी न.पा.२ तनहुँ ५००</w:t>
      </w:r>
      <w:r>
        <w:br/>
        <w:t>१४४७ |भू तथा जलाधार व्य. कार्यालय, तनहुँ ३११५७ | प्रदेश (११.४.१७.४३३ गिोलाङ्दी खोला तटबन्ध मध्य नेपाल ३ लमजुङ ५००</w:t>
      </w:r>
      <w:r>
        <w:br/>
        <w:t>१४४८ |भू तथा जलाधार व्य. कार्यालय, तनहुँ ३११५७ | प्रदेश (११.४.१७.४३६ धाजिङे खोला नियन्त्रण कृषि फाराम नजिक मध्य नेपाल ७ लमजुङ ५००</w:t>
      </w:r>
      <w:r>
        <w:br/>
        <w:t>१४४९ |भू तथा जलाधार व्य. कार्यालय, तनहुँ ३११५७ | प्रदेश (११.४.१७.४३७ फ्युचर स्टार आवासिय मा वि खण्डमा तटबन्ध सुन्दरबजार न.पा.९ भोटे ओडार लमजुङ ५००</w:t>
      </w:r>
      <w:r>
        <w:br/>
        <w:t>१४५० |भू तथा जलाघार व्य. कार्यालय, तनहुँ ३११५७ | प्रदेश (११.४.१७.४३८ गरी गाउँ पहिरो नियन्त्रण योजना मर्श्याङ्दी गा.पा. ५ गेरी गाउँ लमजुङ ५००</w:t>
      </w:r>
      <w:r>
        <w:br/>
        <w:t>१४५१ |भू तथा जलाघार व्य. कार्यालय, तनहुँ ३११५७ | प्रदेश (११.४.१७.४३९ त्रिभुवन मा.वि. पहिरो नियन्त्रण योजना मर्श्याङ्दी २ मोरडी घनपोखरा लमजुङ ५००</w:t>
      </w:r>
      <w:r>
        <w:br/>
        <w:t>१४५२ [भू तथा जलाधार व्य. कार्यालय, तनहुँ ३११५७ | प्रदेश (११.४.१७.४४१ भर्श्याङ्दी आधारभुत विद्यालय पहिरो रोकथाम सुन्दरबजार ७ पाउदी लमजुङ ५००</w:t>
      </w:r>
      <w:r>
        <w:br/>
        <w:t>१४५३ [भू तथा जलाधार व्य. कार्यालय, ३११५७ प्रदेश (११.४.१७.४७४ |भकभकेको पोखरी संरक्षण अन्नपूर्ण गा प ४ कास्की ५००</w:t>
      </w:r>
      <w:r>
        <w:br/>
        <w:t>१४५४ |भू तथा जलाधार व्य. कार्यालय, ३११५७ | प्रदेश (११.४.१७.४७५ ठिलीपोखरी ।खुडेपोखरी) संरक्षण पोखरा न पा ५ कास्की ५००</w:t>
      </w:r>
      <w:r>
        <w:br/>
        <w:t>१४५५ |भू तथा जलाघार व्य. कार्यालय, ३११५७ | प्रदेश (११.४.१७.४७६ /ँडाको मुख भूक्षय नियन्त्रण पोखरा १९ कास्की ५००</w:t>
      </w:r>
      <w:r>
        <w:br/>
        <w:t>१४५६ |भू तथा जलाघार व्य. कार्यालय, तनहुँ ३११५७ | प्रदेश (११.४.१७.४७७ पहिरो नियन्त्रण पोखरा २२ बोरस्वाँरा कटेरी ५००</w:t>
      </w:r>
      <w:r>
        <w:br/>
      </w:r>
      <w:r>
        <w:lastRenderedPageBreak/>
        <w:t>१४५७ |भू तथा जलाधार व्य. कार्यालय, तनहुँ ३११५७ | प्रदेश (११.४.१७.४७८ चुकती खोला नियन्त्रण तथा खेत संरक्षण पालुङटार ९ गोरखा ५००</w:t>
      </w:r>
      <w:r>
        <w:br/>
        <w:t>१४५५ |भू तथा जलाधार व्य. कार्यालय, ३११५७ | प्रदेश (११.४.१७.४८० |लक्ष्मिनारायण मन्दिर क्षेत्रको भू क्षय नियन्त्रण सुन्दरबजार न.पा. ६ ठाटिचार लमजुङ ५००</w:t>
      </w:r>
      <w:r>
        <w:br/>
        <w:t>१४५९ |भू तथा जलाधार व्य. कार्यालय, ३११५७ | प्रदेश (११.४.१७.४८४ विराटा सिरान खेत पहिरो नियन्त्रण पोखरा २१ कास्की ५००</w:t>
      </w:r>
      <w:r>
        <w:br/>
        <w:t>१४६० |भू तथा जलाधार व्य. कार्यालय, ३११५७ | प्रदेश (११.४.१७.४९५ संरक्षण पोखरी (29110160 7000) निर्माण ७५०</w:t>
      </w:r>
      <w:r>
        <w:br/>
        <w:t>१४६१ |भू तथा जलाघार व्य. कार्यालय, तनहुँ ३११५७ | प्रदेश (११.४.१७.५०२ बेसिशहर खानेपानी तथा सरसफाइ उपभोक्ता समिती खानेपानी मुहान संरक्षण बेसिशहर ९ लमजुङ ५००</w:t>
      </w:r>
      <w:r>
        <w:br/>
        <w:t>बि बिसिशहर न पा २ र ३ जोड्ने पुल मुनि बाट तमु कल्याण भवनसम्म मजुवा खोला तटबन्ध निर्माण बेसिशहर न</w:t>
      </w:r>
      <w:r>
        <w:br/>
        <w:t>१४६२ |भू तथा जलाघार व्य. कार्यालय, तनहुँ ३११५७ प्रदेश ।११.४.१७.५०७ र ५००</w:t>
      </w:r>
      <w:r>
        <w:br/>
        <w:t>।पा ०८ लमजुङ</w:t>
      </w:r>
      <w:r>
        <w:br/>
        <w:t>१४६३ |भू तथा जलाधार व्य. कार्यालय, तनहुँ ३११५७ | प्रदेश (११.४.१७.५११ कुन्वर गाउँ पहिरो संरक्षण बे न पा ९ लमजुङ ५००</w:t>
      </w:r>
      <w:r>
        <w:br/>
        <w:t>१४६४ [भू तथा जलाधार व्य. कार्यालय, तनहुँ ३११५७ प्रदेश (११.४.१७.५१५ |अमलबोटे फाट संरक्षण मध्य नेपाल ०६ भोर्लेटार लमजुङ ५००</w:t>
      </w:r>
      <w:r>
        <w:br/>
        <w:t>१४६५ |भू तथा जलाघार व्य. कार्यालय, ३११५७ | प्रदेश (११.४.१७.५१७ सितलपाटी तिनतले मजुवा खोला तटबन्ध बेसिशहर न पा ३ लमजुङ ५००</w:t>
      </w:r>
      <w:r>
        <w:br/>
        <w:t>१४६६ |भू तथा जलाधार व्य. कार्यालय, तनहुँ ३११५७ | प्रदेश (११.४.१७.५२० तल्लो चन्खपुर भाटेवारि मसार पहिरो नियन्त्रण पोखरा १८ कास्की ५००</w:t>
      </w:r>
      <w:r>
        <w:br/>
        <w:t>१४६७ (भू तथा जलाघार व्य. कार्यालय, तनहुँ ३११५७ | प्रदेश (११.४.१७.५२२ [ढाड खोला मिलिजुली सहकारी खण्ड तटबन्ध राइनास न पा ८ लमजुङ ५००</w:t>
      </w:r>
      <w:r>
        <w:br/>
        <w:t>१४६५ |भू तथा जलाधार व्य. कार्यालय, तनहुँ ३११५७ | प्रदेश (११.४.१७.५२४ किरिन्चे खोला कुडोर खोला तटबन्ध सुन्दरबजार ५ लमजुङ ५००</w:t>
      </w:r>
      <w:r>
        <w:br/>
        <w:t>१४६९ |भू तथा जलाघार व्य. कार्यालय, तनहुँ ३११५७ | प्रदेश (११.४.१७.५२९ |थाकन गाउँ संरक्षण योजना मर्श्याङ्दी गा पा ३ लमजुङ ५००</w:t>
      </w:r>
      <w:r>
        <w:br/>
        <w:t>१४७० |भू तथा जलाधार व्य. कार्यालय, तनहुँ ३११५७ | प्रदेश (११.४.१७.५३३ चण्डी पावा सामुदायिक वन पहिरो नियन्त्रण बेसिशहर ३ लमजुङ ५००</w:t>
      </w:r>
      <w:r>
        <w:br/>
        <w:t>१४७१ |भू तथा जलाधार व्य. कार्यालय, तनहुँ ३११५७ | प्रदेश (११.४.१७.५३५ ाउदी खोला तटबन्ध निर्माण (मिर्मिरे कृषि फर्म खण्ड ) भानु ११ तनहुँ ५००</w:t>
      </w:r>
      <w:r>
        <w:br/>
        <w:t>१४७२ (भू तथा जलाघार व्य. कार्यालय, तनहुँ ३११५७ | प्रदेश (११.४.१७.५४० हात्तिखोला सामुदायिक वन डण्जर खोला तटबन्ध मध्य बिन्दु १ नवलपुर ५००</w:t>
      </w:r>
      <w:r>
        <w:br/>
      </w:r>
      <w:r>
        <w:br/>
      </w:r>
      <w:r>
        <w:lastRenderedPageBreak/>
        <w:t>पृष्ठ«२</w:t>
      </w:r>
      <w:r>
        <w:br/>
      </w:r>
      <w:r>
        <w:br/>
      </w:r>
    </w:p>
    <w:p w14:paraId="207ABFCA" w14:textId="77777777" w:rsidR="00855DAB" w:rsidRDefault="00000000">
      <w:r>
        <w:br w:type="page"/>
      </w:r>
    </w:p>
    <w:p w14:paraId="201C6F7E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१४७३ भू तथा जलाघार व्य. कार्यालय, तनहुँ ३११५७ | प्रदेश (११.४.१७.५४३ तिम्तु पहिरो नियन्त्रण नासो गा पा ८ ताचे मनाङ ५००</w:t>
      </w:r>
      <w:r>
        <w:br/>
        <w:t>१४७४ |भू तथा जलाधार व्य. कार्यालय, तनहुँ ३११५७ | प्रदेश (११.४.१७.५५३ लक्ष्मी देउराली खानी पानी मुहान संरक्षण, मराम्चे, अन्नपुर्ण गा.पा., कास्की ५००</w:t>
      </w:r>
      <w:r>
        <w:br/>
        <w:t>१४७५ |भू तथा जलाघार व्य. कार्यालय, तनहुँ ३११५७ प्रदेश (११.४.१७.५५४ सगुन परियार समाजको भवन संरक्षणका लागि तटवन्धन पोखरा १३ उज्जवल टोल कास्की ५००</w:t>
      </w:r>
      <w:r>
        <w:br/>
        <w:t>१४७६ |भू तथा जलाधार व्य. कार्यालय, तनहुँ ३११५७ | प्रदेश (११.४.१७.५५५ सिचाई कुलो सुधार पोखरा १५ कान्तीपुर चोक कास्की ५००</w:t>
      </w:r>
      <w:r>
        <w:br/>
        <w:t>१४७७ |भू तथा जलाधार व्य. कार्यालय, ३११५७ | प्रदेश (११.४.१७.५५६ राती खहरे नियन्त्रण कार्यक्रम पोखरा १५ कास्की ५००</w:t>
      </w:r>
      <w:r>
        <w:br/>
        <w:t>१४७८ (भू तथा जलाघार व्य. कार्यालय, तनहुँ ३११५७ | प्रदेश (११.४.१७.५५८ क्रिया पुत्री भवन संरक्षण तथा पहिरो नियन्त्रण, सिमानामार्ग पर्स्याङ, पोखरा १८, कास्की ५००</w:t>
      </w:r>
      <w:r>
        <w:br/>
        <w:t>१४७९ |भू तथा जलाधार व्य. कार्यालय, तनहुँ ३११५७ प्रदेश (११.४.१७.५६० पहिरो नियन्त्रण बुचाङ्दि देवघाट २ तनहुँ ५००</w:t>
      </w:r>
      <w:r>
        <w:br/>
        <w:t>१४८० [भू तथा जलाधार व्य. कार्यालय, तनहुँ ३११५७ प्रदेश (११.४.१७.५६१ ।मालाकाली चारखोला ताल संरक्षण गेंडाकोट १,२ नवलपुर ५००</w:t>
      </w:r>
      <w:r>
        <w:br/>
        <w:t>१४८१ |भू तथा जलाधार व्य. कार्यालय, तनहुँ ३११५७ | प्रदेश (११.४.१७.५६३ ।रिस्तिखोला मुलपानी तटबन्ध मध्य नेपाल ४ लमजुङ ५००</w:t>
      </w:r>
      <w:r>
        <w:br/>
        <w:t>१४८२ |भू तथा जलाधार व्य. कार्यालय, तनहुँ ३११५७ | प्रदेश (११.४.१७.५६५ खहरे खोला तटबन्ध मध्य नेपाल १ लमजुङ ५००</w:t>
      </w:r>
      <w:r>
        <w:br/>
        <w:t>१४५३ |भू तथा जलाघार व्य. कार्यालय, तनहुँ ३११५७ | प्रदेश (११.४.१७.५६६ सिता खोला तटबन्ध योजना मादी ५ कास्की ५००</w:t>
      </w:r>
      <w:r>
        <w:br/>
        <w:t>१४८४ [भू तथा जलाधार व्य. कार्यालय, तनहुँ ३११५७ प्रदेश (११.४.१७.५६७ छाप बाट देवि ब भट्टको घर पछाडी पहिरो नियन्त्रण भिमसेन थापा गापा १ गोर्खा ५००</w:t>
      </w:r>
      <w:r>
        <w:br/>
        <w:t>१४८५ |भू तथा जलाघार व्य. कार्यालय, ३११५७ प्रदेश (११.४.१७.५६९ |भोगटेनी नयाँ खेत पहिरो नियन्त्रण भिमसेनथापा गापा ६ गोर्खा ५००</w:t>
      </w:r>
      <w:r>
        <w:br/>
        <w:t>१४५६ |भू तथा जलाधार व्य. कार्यालय, ३११५७ | प्रदेश (११.४.१७.५७२ दर पधेरा तटबन्धन जनकल्याण प्रा वि को तल र माथि व्यास ११ तनहुँ ५००</w:t>
      </w:r>
      <w:r>
        <w:br/>
        <w:t>१४८७ |भू तथा जलाधार व्य. कार्यालय, ३११५७ | प्रदेश (११.४.१७.५७८५ |इदिखोला सोताको बगर नियन्त्रण माछापुछ्ने ५ कास्की ५००</w:t>
      </w:r>
      <w:r>
        <w:br/>
        <w:t>१४५५ |भू तथा जलाधार व्य. कार्यालय, तनहुँ ३११५७ | प्रदेश (११.४.१७.५८० | उम्लुङ पन्यु खोला पहिरो नियन्त्रण, सहिद लखन २, मनकामना गोरखा ५००</w:t>
      </w:r>
      <w:r>
        <w:br/>
        <w:t>१४८९ |भू तथा जलाधार व्य. कार्यालय, तनहुँ ३११५७ | प्रदेश (११.४.१७.५९ क्याग्दि खोला नियन्त्रण जहुकजहुके ,भिमाद न.पा ८ तनहुँ ५००</w:t>
      </w:r>
      <w:r>
        <w:br/>
        <w:t>१४९० |भू तथा जलाधार व्य. कार्यालय, ३११५७ | प्रदेश (११.४.१७.५९१ पहिरो नियन्त्रण हरिहर गुफा सन्यास आश्रम पोखरा २० भलाम कास्की ५००</w:t>
      </w:r>
      <w:r>
        <w:br/>
        <w:t>१४९१ |भू तथा जलाघार व्य. कार्यालय, ३११५७ | प्रदेश (११.४.१७.५९४ |लिगलिगकोट भू संरक्षण पा.न.पा २ र ३ गोरखा ५००</w:t>
      </w:r>
      <w:r>
        <w:br/>
        <w:t>१४९२ |भू तथा जलाधार व्य. कार्यालय, ३११५७ | प्रदेश (११.४.१७.५९९ फुर्से खोला भुंगे खोला दोभान खेत संरक्षण पोखरा २१ कास्की ५००</w:t>
      </w:r>
      <w:r>
        <w:br/>
        <w:t>१४९३ |भू तथा जलाघार व्य. कार्यालय, तनहुँ ३११५७ | प्रदेश (११.४.१७.६०० बोसटारि खेत सिचाई कुलो संरक्षण पोखरा क्रिस्ती कास्की ५००</w:t>
      </w:r>
      <w:r>
        <w:br/>
        <w:t>१४९४ [भू तथा जलाधार व्य. कार्यालय, तनहुँ ३११५७ प्रदेश (११.४.१७.६०७ ।खुदी खोला कटान संरक्षण, सिम्ले, पोखरा ३०, कास्की ५००</w:t>
      </w:r>
      <w:r>
        <w:br/>
        <w:t>१४९५ |भू तथा जलाधार व्य. कार्यालय, तनहुँ ३११५७ | प्रदेश (११.४.१७.६०९ | कुम्लेखोला बगर तटवन्धन योजना शुक्लागण्डकी न पा ६ तनहुँ ५००</w:t>
      </w:r>
      <w:r>
        <w:br/>
        <w:t>१४९६ |भू तथा जलाधार व्य. कार्यालय, तनहुँ ३११५७ | प्रदेश (११.४.१७.६१० |शुशान्त टोल एकिकृत कृषि फर्मसंगे को वस्ती संरक्षण पोखरा १७ कास्की ५००</w:t>
      </w:r>
      <w:r>
        <w:br/>
        <w:t>१४९७ |भू तथा जलाधार व्य. कार्यालय, ३११५७ | प्रदेश (११.४.१७.६१५ [शिखर सामुदायिक वन पहिरो नियन्त्रण शहीद लखन गाउपालिका वडा न ३ गोरखा ५००</w:t>
      </w:r>
      <w:r>
        <w:br/>
        <w:t>१४९८ [भू तथा जलाधार व्य. कार्यालय, ३११५७ प्रदेश (११.४.१७.६२१ पोखरी निर्माण पोखरा १४ शुभमार्ग टोल कास्की ५००</w:t>
      </w:r>
      <w:r>
        <w:br/>
        <w:t>१४९९ |भू तथा जलाधार व्य. कार्यालय, तनहुँ ३११५७ प्रदेश (११.४.१७.६३ 'वनदेवी मन्दीरको ताल संरक्षण गंडाकोट ९ नवलपुर ५००</w:t>
      </w:r>
      <w:r>
        <w:br/>
        <w:t>१५०० |भू तथा जलाधार व्य. कार्यालय, तनहुँ ३११५७ | प्रदेश (११.४.१७.६५ ।ढवा ताल संरक्षण गंडाकोट ६,८र ९ ५००</w:t>
      </w:r>
      <w:r>
        <w:br/>
        <w:t>१५०१ भू तथा जलाधार व्य. कार्यालय, तनहुँ ३११५७ | प्रदेश (११.४.१७.६५४ ।राममन्दिर, कुसिनचार खालो नियन्त्रण तथा भूसंरक्षण कार्य, पोखरा २१ कास्की ५००</w:t>
      </w:r>
      <w:r>
        <w:br/>
        <w:t>१५०२ |भू तथा जलाधार व्य. कार्यालय, तनहुँ ३११५७ | प्रदेश (११.४.१७.६५८ बिगनास ठुलिपोखरी निर्माण पोखरा ३१ कास्की ५००</w:t>
      </w:r>
      <w:r>
        <w:br/>
        <w:t>१५०३ [भू तथा जलाधार व्य. कार्यालय, तनहुँ ३११५७ प्रदेश (११.४.१७.६६० पोखरी निर्माण रुपा गापा १ कास्की ५००</w:t>
      </w:r>
      <w:r>
        <w:br/>
        <w:t>१५०४ |भू तथा जलाधार व्य. कार्यालय, तनहुँ ३११५७ प्रदेश ।(११.४.१७.६६१ कालिका पोखरी निर्माण पोखरा २८ कास्की ५००</w:t>
      </w:r>
      <w:r>
        <w:br/>
        <w:t>१५०५ |भू तथा जलाधार व्य. कार्यालय, तनहुँ ३११५७ | प्रदेश (११.४.१७.६६३ ।ाङे बिडि कुलो संरक्षण शुक्लागण्डकी ६ तनहुँ ५००</w:t>
      </w:r>
      <w:r>
        <w:br/>
      </w:r>
      <w:r>
        <w:br/>
        <w:t>पृष्ठ ५३</w:t>
      </w:r>
      <w:r>
        <w:br/>
      </w:r>
      <w:r>
        <w:br/>
      </w:r>
    </w:p>
    <w:p w14:paraId="7DEDF6B5" w14:textId="77777777" w:rsidR="00855DAB" w:rsidRDefault="00000000">
      <w:r>
        <w:br w:type="page"/>
      </w:r>
    </w:p>
    <w:p w14:paraId="2D1E77F7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१५०६ |भू तथा जलाधार व्य. कार्यालय, तनहुँ ३११५७ | प्रदेश (११.४.१७.६६५ | ढोर बाराही जाने सिढी मार्ग भू संरक्षण शुक्लागण्डकि ९ तनहुँ ५००</w:t>
      </w:r>
      <w:r>
        <w:br/>
        <w:t>१५०७ |भू तथा जलाधार व्य. कार्यालय, तनहुँ ३११५७ | प्रदेश (११.४.१७.६६७ | मिल्ुर्लुङ गाउँ संरक्षण भिमाद ५ तिरतिरे तनहुँ ५००</w:t>
      </w:r>
      <w:r>
        <w:br/>
        <w:t>१५०६ |भू तथा जलाधार व्य. कार्यालय, तनहुँ ३११५७ | प्रदेश (११.४.१७.६६८५ धेतुङ वस्ती पहिरो नियन्त्रण घिरिङ ५ तनहुँ ५००</w:t>
      </w:r>
      <w:r>
        <w:br/>
        <w:t>१५०९ भू तथा जलाधार व्य. कार्यालय, तनहुँ ३११५७ | प्रदेश (११.४.१७.६७० .नाउनु पहिरो नियन्त्रण तप्राङ मादी ६ कास्की ५००</w:t>
      </w:r>
      <w:r>
        <w:br/>
        <w:t>१५१० |भू तथा जलाधार व्य. कार्यालय, ३११५७ | प्रदेश (११.४.१७.६७१ गल्जाडी खोला तटबन्धन तथा संरक्षण बादीकाली २ नवलपुर ५००</w:t>
      </w:r>
      <w:r>
        <w:br/>
        <w:t>१५११ |भू तथा जलाघार व्य. कार्यालय, तनहुँ ३११५७ | प्रदेश (११.४.१७.६७३ खोरण्डी खोला खयरघारी खण्ड तटबन्दन विन्य त्रिवेणी ३ १०००</w:t>
      </w:r>
      <w:r>
        <w:br/>
        <w:t>१५१२ |भू तथा जलाधार व्य. कार्यालय, तनहुँ ३११५७ प्रदेश (११.४.१७.६७४ डाँडा गाउँ पहिरी नियन्त्रण पोखरा २८ कास्की ५००</w:t>
      </w:r>
      <w:r>
        <w:br/>
        <w:t>१५१३ |भू तथा जलाघार व्य. कार्यालय, तनहुँ ३११५७ प्रदेश (११.४.१७.६८२ हहिक्लुङ खोला बाँध निर्माण गण्डकी ७ गोरखा ५००</w:t>
      </w:r>
      <w:r>
        <w:br/>
        <w:t>१५१४ |भू तथा जलाधार व्य. कार्यालय, तनहुँ ३११५७ | प्रदेश (११.४.१७.६८५ [तातोपानी कुवा संरक्षण मर्स्याङ्गदो गा पा ६ लमजुङ्ग ५००</w:t>
      </w:r>
      <w:r>
        <w:br/>
        <w:t>१५१५ |भू तथा जलाधार व्य. कार्यालय, तनहुँ ३११५७ | प्रदेश (११.४.१७.७१६ सिस्नेरी झोलुङ्गे पुल संरक्षण भिमाद ७ तनहुँ ५००</w:t>
      </w:r>
      <w:r>
        <w:br/>
        <w:t>१५१६ |भू तथा जलाघार व्य. कार्यालय, तनहुँ ३११५७ | प्रदेश (११.४.१७.७२५ तिजे ताल संरक्षण क्व्वहोलासोथार गा प ३ लमजुङ्ग ५००</w:t>
      </w:r>
      <w:r>
        <w:br/>
        <w:t>१५१७ |भू तथा जलाधार व्य. कार्यालय, तनहुँ ३११५७ प्रदेश [११.४.१७.७३४ किला घिरिङ गरी गाउँ पहिरो नियन्त्रण मर्श्याङ्दी गा.पा. ५ लमजुङ ५००</w:t>
      </w:r>
      <w:r>
        <w:br/>
        <w:t>१५१८ [भू तथा जलाधार व्य. कार्यालय, ३११५७ प्रदेश (११.४.१७.७३६ |ललेवारी मजुवा खोला संरक्षण तथा तटबन्धन योजना -सिरानचोक गा.पा ३ गोरखा ५००</w:t>
      </w:r>
      <w:r>
        <w:br/>
        <w:t>१५१९ |भू तथा जलाधार व्य. कार्यालय, ३११५७ प्रदेश (११.४.१७.७३७ निकेपहरा - नन्दकेशरी फाँट समर्क्षण सृदिखोला तट्बन्दन - गोनपा-१० गोरखा ५००</w:t>
      </w:r>
      <w:r>
        <w:br/>
        <w:t>१५२० |भू तथा जलाधार व्य. कार्यालय, ३११५७ | प्रदेश (११.४.१७.७३८ |[इशानेश्वर आध्यात्मिक विद्यापिठ तटबन्ध मध्य नेपाल ७ लमजुङ ५००</w:t>
      </w:r>
      <w:r>
        <w:br/>
        <w:t>१५२१ भू तथा जलाघार व्य. कार्यालय, तनहुँ ३११५७ | प्रदेश (११.४.१७.७३९ मादिनदी तटबन्ध (मादी पुल भन्दा माथी) मध्य नेपाल ६ लमजुङ ५००</w:t>
      </w:r>
      <w:r>
        <w:br/>
        <w:t>१५२२ [भू तथा जलाधार व्य. कार्यालय, तनहुँ ३११५७ | प्रदेश (११.४.१७.७४२ ।टिमुरे खहरे पुछार तटबन्ध निर्माण राईनास ३ लमजुङ ५००</w:t>
      </w:r>
      <w:r>
        <w:br/>
        <w:t>१५२३ |भू तथा जलाधार व्य. कार्यालय, ३११५७ | प्रदेश (११.४.१७.७५४ |अक्कर सनद सामुदायिक वन पहिरो नियन्त्रण बेसिशहर ६ लमजुङ ५००</w:t>
      </w:r>
      <w:r>
        <w:br/>
        <w:t>१५२४ |भू तथा जलाधार व्य. कार्यालय, ३११५७ प्रदेश (११.४.१७.७५५ 'चापानी खोला तटबन्ध सुन्दरबजार ४ लमजुङ ५००</w:t>
      </w:r>
      <w:r>
        <w:br/>
        <w:t>१५२५ |भू तथा जलाधार व्य. कार्यालय, ३११५७ | प्रदेश (११.४.१७.७५६ निश्पक्ष मा बि पहिरो नियन्त्रण माछापुच्छे ९ कास्की ५००</w:t>
      </w:r>
      <w:r>
        <w:br/>
        <w:t>१५२६ |भू तथा जलाधार व्य. कार्यालय, तनहुँ ३११५७ | प्रदेश (११.४.१७.७६ ।जलकुना ठाडो खोला नियन्त्रण बासबोट चोक मुलपानी पोखरा २५ कास्की ५००</w:t>
      </w:r>
      <w:r>
        <w:br/>
        <w:t>१५२७ |भू तथा जलाघार व्य. कार्यालय, तनहुँ ३११५७ प्रदेश (११.४.१७.७६३ चर्दी खोला बस्ती संरक्षण मध्य नेपाल ४ लमजुङ ५००</w:t>
      </w:r>
      <w:r>
        <w:br/>
        <w:t>१५२८ |भू तथा जलाधार व्य. कार्यालय, तनहुँ ३११५७ | प्रदेश (११.४.१७.७६७ ाउदी खोला लामटारी खेत संरक्षण सुन्दरबजार नपा १० लमजुङ ५००</w:t>
      </w:r>
      <w:r>
        <w:br/>
        <w:t>१५२९ |भू तथा जलाघार व्य. कार्यालय, तनहुँ ३११५७ | प्रदेश (११.४.१७.७६८ सिम्ले वन खोल्सा नियन्त्रण पोखरा १३ कास्की ५००</w:t>
      </w:r>
      <w:r>
        <w:br/>
        <w:t>१५३० |भू तथा जलाधार व्य. कार्यालय, ३११५७ प्रदेश (११.४.१७.७७० |माछिखोला बुढिगण्डकि तातोपानी संरक्षण धार्च गोर्खा ५००</w:t>
      </w:r>
      <w:r>
        <w:br/>
        <w:t>१५३१ [भू तथा जलाधार व्य. कार्यालय, ३११५७ प्रदेश [११.४.१७.७७४ निजु पोखरी निर्माण मादी २ कास्की ५००</w:t>
      </w:r>
      <w:r>
        <w:br/>
        <w:t>१५३२ |भू तथा जलाधार व्य. कार्यालय, तनहुँ ३११५७ | प्रदेश (११.४.१७.७७५ भोर्ले तटवन्धन (अर्जुन पाण्डेको घर नजिक) दोर्दी खोला बेसिसहर ११ लमजुङ्ग ७००</w:t>
      </w:r>
      <w:r>
        <w:br/>
        <w:t>१५३३ |भू तथा जलाधार व्य. कार्यालय, तनहुँ ३११५७ | प्रदेश (११.४.१७.८०१ तीन्चे झोलुङ्गे पुल मुनि पारिपट्टी दुधखोलामा तटवन्धन योजना नासो ६ मनाङ्ग ५००</w:t>
      </w:r>
      <w:r>
        <w:br/>
        <w:t>१५३४ [भू तथा जलाधार व्य. कार्यालय, तनहुँ ३११५७ प्रदेश (११.४.१७.८०२ गोवा खोला नियन्त्रण नासो ६ तिन्जे मनाङ्ग ५००</w:t>
      </w:r>
      <w:r>
        <w:br/>
        <w:t>१५३५ |भू तथा जलाधार व्य. कार्यालय, तनहुँ ३११५७ | प्रदेश [(११.४.१७.८१५ गिडेध्वारा पहिरो नियन्त्रण पोखरा १३ कास्की ५००</w:t>
      </w:r>
      <w:r>
        <w:br/>
        <w:t>१५३६ [भू तथा जलाधार व्य. कार्यालय, तनहुँ ३११५७ | प्रदेश (११.४.१७.८5१६ ज्यादुल खोलासोती चालिसे सिरान कुलो संरक्षण भिमसेन थापा ७ गोरखा ५००</w:t>
      </w:r>
      <w:r>
        <w:br/>
        <w:t>१५३७ [भू तथा जलाधार व्य. कार्यालय, तनहुँ ३११५७ प्रदेश (११.४.१७.८१७ |लामाखेत वस्ती संरक्षण अन्नपूर्ण ८ कास्की ५००</w:t>
      </w:r>
      <w:r>
        <w:br/>
        <w:t>१५३८ |भू तथा जलाधार व्य. कार्यालय, तनहुँ ३११५७ | प्रदेश (११.४.१७.८२० |सिप्लिकुना खोला खेत संरक्षण पोखरा १६ कास्की ५००</w:t>
      </w:r>
      <w:r>
        <w:br/>
      </w:r>
      <w:r>
        <w:br/>
        <w:t>पृष्ठ «४</w:t>
      </w:r>
      <w:r>
        <w:br/>
      </w:r>
      <w:r>
        <w:br/>
      </w:r>
    </w:p>
    <w:p w14:paraId="04ECFC1A" w14:textId="77777777" w:rsidR="00855DAB" w:rsidRDefault="00000000">
      <w:r>
        <w:br w:type="page"/>
      </w:r>
    </w:p>
    <w:p w14:paraId="12901BDC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१५३९ भू तथा जलाघार व्य. कार्यालय, तनहुँ ३११५७ | प्रदेश (११.४.१७.८२२ घिलान्चोक वस्ति संरक्षण नासो ४ मनाङ्ग ५००</w:t>
      </w:r>
      <w:r>
        <w:br/>
        <w:t>१५४० |भू तथा जलाधार व्य. कार्यालय, तनहुँ ३११५७ प्रदेश (११.४.१७.८३ धुँवाखोला गल्छी नियन्त्रण आर्वा पोखरा १३ कास्की ५००</w:t>
      </w:r>
      <w:r>
        <w:br/>
        <w:t>१५४१ |भू तथा जलाधार व्य. कार्यालय, तनहुँ ३११५७ | प्रदेश (११.४.१७.८४७ ताल चियाउने पोखरी संरक्षण अन्नपूर्ण ४ भूमेथान कास्की ५००</w:t>
      </w:r>
      <w:r>
        <w:br/>
        <w:t>१५४२ |भू तथा जलाधार व्य. कार्यालय, तनहुँ ३११५७ | प्रदेश (११.४.१७.८४८ | खिला वस्ती भूसंरक्षण घिरिङ्ग ३ तनहुँ ५००</w:t>
      </w:r>
      <w:r>
        <w:br/>
        <w:t>१५४३ |भू तथा जलाधार व्य. कार्यालय, ३११५७ | प्रदेश (११.४.१७.८५३ भालु खोला सोती पोखरी निर्माण शहिद लखन थापा गा प ६ गोरखा ५००</w:t>
      </w:r>
      <w:r>
        <w:br/>
        <w:t>१५४४ |भू तथा जलाघार व्य. कार्यालय, तनहुँ ३११५७ | प्रदेश (११.४.१७.८५४ उल्लो याङकोट चर्च पहिरो नियन्त्रण गो न पा १४ गोरखा ५००</w:t>
      </w:r>
      <w:r>
        <w:br/>
        <w:t>१५४५ |भू तथा जलाघार व्य. कार्यालय, तनहुँ ३११५७ | प्रदेश (११.४.१७.८5६७ ्यागदी खोला तटबन्धन सुन्दरबजार ६ लमजुङ १०००</w:t>
      </w:r>
      <w:r>
        <w:br/>
        <w:t>१५४६ [भू तथा जलाधार व्य. कार्यालय, तनहुँ ३११५७ प्रदेश (११.४.१७.८७२ रिट्टे मकरे खोला खेत संरक्षण व्यास ८ तनहुँ १०००</w:t>
      </w:r>
      <w:r>
        <w:br/>
        <w:t>१५४७ |भू तथा जलाधार व्य. कार्यालय, तनहुँ ३११५७ | प्रदेश (११.४.१७.८७३ दुई घारे पोखरी निर्माण पालुङटार ४ गोरखा ५००</w:t>
      </w:r>
      <w:r>
        <w:br/>
        <w:t>१५४८ |भू तथा जलाधार व्य. कार्यालय, तनहुँ ३११५७ | प्रदेश (११.४.१७.८७४ ससुवेदीथर वस्ती संरक्षण मादी ५ कास्की ५००</w:t>
      </w:r>
      <w:r>
        <w:br/>
        <w:t>१५४९ |भू तथा जलाघार व्य. कार्यालय, तनहुँ ३११५७ | प्रदेश (११.४.१७.८५७९ |कटनछाप पघेरो संरक्षण भिमाद ९ तनहुँ ५००</w:t>
      </w:r>
      <w:r>
        <w:br/>
        <w:t>१५५० |भू तथा जलाधार व्य. कार्यालय, तनहुँ ३११५७ | प्रदेश (११.४.१७.८८१ |सिमखोला खानेपानी मुहान संरक्षण बन्दिपुर गा प ३ तनहुँ ५००</w:t>
      </w:r>
      <w:r>
        <w:br/>
        <w:t>१५५१ [भू तथा जलाधार व्य. कार्यालय, ३११५७ प्रदेश (११.४.१७.८८२ छिर्माकुना खोला तटवन्धन बांदीकाली ३ नवलपुर ५००</w:t>
      </w:r>
      <w:r>
        <w:br/>
        <w:t>१५५२ |भू तथा जलाधार व्य. कार्यालय, ३११५७ | प्रदेश (११.४.१७.८८४ खिलाङ्ग गाउँ माथि तटवन्धन मादी १ कास्की ५००</w:t>
      </w:r>
      <w:r>
        <w:br/>
        <w:t>१५५३ |भू तथा जलाधार व्य. कार्यालय, ३११५७ | प्रदेश (११.४.१७.८८९ अजिङ्गरे सातभङ्गले भू संरक्षण गोरखा न पा १३ गोरखा ५००</w:t>
      </w:r>
      <w:r>
        <w:br/>
        <w:t>१५५४ |भू तथा जलाधार व्य. कार्यालय, तनहुँ ३११५७ | प्रदेश (११.४.१७.८९० बागेश्वरी सामुदायिक वनमा गोरेटे बाटोमा सुधार भानु ९ तनहुँ ३०००</w:t>
      </w:r>
      <w:r>
        <w:br/>
        <w:t>१५५५ [भू तथा जलाधार व्य. कार्यालय, तनहुँ ३११५७ | प्रदेश (११.४.१७.८९१ पुर्कोट कालिका मन्दिरको पहरो नयिन्त्रण भानु ८ तनहुँ १०००</w:t>
      </w:r>
      <w:r>
        <w:br/>
        <w:t>१५५६ |भू तथा जलाधार व्य. कार्यालय, ३११५७ | प्रदेश (११.४.१७.९३३ आर्वा साझा ज्यामिरे डिलखहरे तटवन्धन पोखरा १३ कास्की ५००</w:t>
      </w:r>
      <w:r>
        <w:br/>
        <w:t>१५५७ |भू तथा जलाधार व्य. कार्यालय, ३११५७ | प्रदेश (११.४.१७.९३८ ।सिम्ले खोला तटवन्धन कालीगण्डकी सहकारी अगाडी राईनाश ८ लमजुङ ५००</w:t>
      </w:r>
      <w:r>
        <w:br/>
        <w:t>१५५८ |भू तथा जलाधार व्य. कार्यालय, ३११५७ | प्रदेश (११.४.१७.९३९ [हिमचुली महिला जागरण कृषि सहकारीको पहिरो नियन्त्रण अजिरकोट ३ गोरखा ५००</w:t>
      </w:r>
      <w:r>
        <w:br/>
        <w:t>१५५९ |भू तथा जलाधार व्य. कार्यालय, तनहुँ ३११५७ | प्रदेश [११.४.१७.९४० हिगोली तटबन्ध कावासोति १४ नवलपुर ५००</w:t>
      </w:r>
      <w:r>
        <w:br/>
        <w:t>१५६० |भू तथा जलाधार व्य. कार्यालय, तनहुँ ३११५७ प्रदेश (११.४.१७.९४३ (टक्सारटारी तल्लो कुवा मर्मत गो. न. पा. ९ गोरखा ५००</w:t>
      </w:r>
      <w:r>
        <w:br/>
        <w:t>१५६१ |भू तथा जलाधार व्य. कार्यालय, तनहुँ ३११५७ | प्रदेश (११.४.१७.९४४ ।भुरुङ्दीखोला छारकुना तीनदह संरक्षण अन्नपुर्ण ८ कास्की ५००</w:t>
      </w:r>
      <w:r>
        <w:br/>
        <w:t>१५६२ |भू तथा जलाधार व्य. कार्यालय, तनहुँ ३११५७ | प्रदेश (११.४.१७.९४६ |कोलस्वाँरा सामुदायिक भवनको पहिरो नियन्त्रण, वा.सु. ४ सारपानी गोरखा ५००</w:t>
      </w:r>
      <w:r>
        <w:br/>
        <w:t>१५६३ |भू तथा जलाधार व्य. कार्यालय, ३११५७ | प्रदेश (११.४.१७.९४७ |आसभित्ता पहिरो नियन्त्रण, बा सु ३ गोरखा ५००</w:t>
      </w:r>
      <w:r>
        <w:br/>
        <w:t>१५६४ [भू तथा जलाधार व्य. कार्यालय, ३११५७ प्रदेश (११.४.१७.९४८ |डुम्रीखोला पहिरो नियन्त्रण, गण्डकी ८ गोरखा १०००</w:t>
      </w:r>
      <w:r>
        <w:br/>
        <w:t>१५६५ |भू तथा जलाधार व्य. कार्यालय, तनहुँ ३११५७ | प्रदेश (११.४.१७.९४९ ज्यामिरे पहिरो नियन्त्रण, बुलिडटार १, नवलपुर ५००</w:t>
      </w:r>
      <w:r>
        <w:br/>
        <w:t>१५६६ |भू तथा जलाधार व्य. कार्यालय, तनहुँ ३११५७ प्रदेश (११.४.१७.९५० अधेरीखोला तटबन्धन पालुङ्टार १ गोरखा १०००</w:t>
      </w:r>
      <w:r>
        <w:br/>
        <w:t>१५६७ |भू तथा जलाधार व्य. कार्यालय, तनहुँ ३११५७ | प्रदेश (११.४.१७.९९५ ।टारीखेत कुलो मर्मत एवं मुहान मर्मत योजना अजिरकोट वडा न ५ गोरखा ५००</w:t>
      </w:r>
      <w:r>
        <w:br/>
        <w:t>१५६५ |डिभिजन वन कार्यालय, तनहुँ २२५२२ | प्रदेश (२.७.१९.३ 'सा.व.उ.सको कार्ययोजना नविकरण सहयोग (गरीव,महिला र दलित लक्षित जलवायू परिवर्तन अनुकुलन योजना) २०००</w:t>
      </w:r>
      <w:r>
        <w:br/>
        <w:t>१५६९ डिभिजन वन कार्यालय, तनहुँ ३११५७ | प्रदेश (११.४.१७.३६८ वन व्यवस्थापन गरी काठ दाउरा उत्पादन ५००</w:t>
      </w:r>
      <w:r>
        <w:br/>
        <w:t>१५७० |डिभिजन वन कार्यालय, तनहुँ ३११५७ | प्रदेश (११.४.१७.३७० सामुदायिक वनमा पोल थिनिङसमेत गरी व्यवस्थापन ५००</w:t>
      </w:r>
      <w:r>
        <w:br/>
        <w:t>१५७१ |डिभिजन वन कार्यालय, तनहुँ ३११५७ | प्रदेश (११.४.१७.४२३ वनमा रहेका ज्वलनशील पदार्थ तथा मिचाह प्रजातीको व्यवस्थापन तथा संकलन गरि जंविक मल उत्पादन ६००</w:t>
      </w:r>
      <w:r>
        <w:br/>
      </w:r>
      <w:r>
        <w:br/>
        <w:t>पृष्ठ«५</w:t>
      </w:r>
      <w:r>
        <w:br/>
      </w:r>
      <w:r>
        <w:br/>
      </w:r>
    </w:p>
    <w:p w14:paraId="3D89730E" w14:textId="77777777" w:rsidR="00855DAB" w:rsidRDefault="00000000">
      <w:r>
        <w:br w:type="page"/>
      </w:r>
    </w:p>
    <w:p w14:paraId="5D0FB966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१५७२ |वन निर्देशनालय, गण्डकी २२५२२ | प्रदेश (२.७.२१.३१ पञ्चासे वन संरक्षण क्षेत्रमा प्राविधिक सहयोग (रेञ्जर सुपरभाइजर र फिल्ड सहयोगी) १३५०</w:t>
      </w:r>
      <w:r>
        <w:br/>
        <w:t>१५७३ (वन निर्देशनालय, गण्डकी २२५२२ प्रदेश (२.७.५.५ व्रिमासिक प्रगति समिक्षा तथा योजना तर्जुमा गोष्ठी ९००</w:t>
      </w:r>
      <w:r>
        <w:br/>
        <w:t>१५७४ |वन निर्देशनालय, गण्डकी २७२१२ | प्रदेश (७.२.५.१ 'वन्यजन्तुबाट हुने क्षतिको राहत वितरण ३०००</w:t>
      </w:r>
      <w:r>
        <w:br/>
        <w:t>१५७५ |डिभिजन वन कार्यालय, कास्की २२५२२ | प्रदेश (२.७.१९.३ 'सा.व.उ.सको कार्ययोजना नविकरण सहयोग (गरीव,महिला र दलित लक्षित जलवायू परिवर्तन अनुकुलन योजना) १६६०</w:t>
      </w:r>
      <w:r>
        <w:br/>
        <w:t>१५७६ |डिभिजन वन कार्यालय, कास्की २२५२२ | प्रदेश (२.७.२१.१४ 'पचभेया बन्यजन्तु उद्दार केन्द्र व्यस्थापन खर्च २६४३</w:t>
      </w:r>
      <w:r>
        <w:br/>
        <w:t>१५७७ |डिभिजन वन कार्यालय, कास्की ३११५७ | प्रदेश (११.४.१७.६४७ |करवबिर हरित उद्यान पोखरा २२ कास्की ५००</w:t>
      </w:r>
      <w:r>
        <w:br/>
        <w:t>१५७८ |डिभिजन वन कार्यालय, कास्की ३११५७ | प्रदेश (११.४.१७.६७७ हरियाली पार्क निर्माण पोखरा १३ आर्वा आह डिही ५००</w:t>
      </w:r>
      <w:r>
        <w:br/>
        <w:t>१५७९ |डिभिजन वन कार्यालय, कास्की ३११५७ | प्रदेश (११.४.१७.८१९ चिनपुर सामुदायिक वन सिमाङ्कन र गार्डेन एवं हरित पार्क निर्माण पोखरा ३२ कास्की ५००</w:t>
      </w:r>
      <w:r>
        <w:br/>
        <w:t>१५८० |डिभिजन वन कार्यालय, कास्की ३११५७ | प्रदेश (११.४.१७.८६३ माछापुच्छ्रे हरित पार्क निर्माण धमपुस माछापुच्छ्ने ७ कास्की २०००</w:t>
      </w:r>
      <w:r>
        <w:br/>
        <w:t>१५८१ |डिभिजन वन कार्यालय, कास्की ३११५७ | प्रदेश (११.४.१७.८६६ बिटानिकल पार्क निर्माण अन्तराष्ट्रिय पर्वतीय संग्रहालय पोखरा १७ कास्की (अध्ययन, डिजाइन, निर्माण) २००००</w:t>
      </w:r>
      <w:r>
        <w:br/>
        <w:t>१५८२ |डिभिजन वन कार्यालय, कास्की ३११५७ | प्रदेश (११.४.१७.८६८५ धम्पुस पोखरीमा आहाल डाडा हरित पार्क निर्माण माछापुच्छ्रे ७ कास्की १०००</w:t>
      </w:r>
      <w:r>
        <w:br/>
        <w:t>१५८३ [डिभिजन वन कार्यालय, कास्की ३११५७ | प्रदेश (११.४.१७.5६९ वि पि कुन्जु हरित पार्क पोखरा २६ सिलिङ्गे डाडा कास्की ५००</w:t>
      </w:r>
      <w:r>
        <w:br/>
        <w:t>१५८४ |डिभिजन वन कार्यालय, कास्की ३११५७ | प्रदेश (११.४.१७.८९४ नियालो चातारी निर्माण पोखरा २२ कास्की ५००</w:t>
      </w:r>
      <w:r>
        <w:br/>
        <w:t>१५८५ |डिभिजन वन कार्यालय, कास्की ३११५९ | प्रदेश (११.४.२२.२ 'पचभेया प्राणी उद्यान विकास तथा वन्यजन्तु उद्दार केन्द्रमा पूर्वाधार निर्माण १००००</w:t>
      </w:r>
      <w:r>
        <w:br/>
        <w:t>१५८६ |डिभिजन वन कार्यालय, कास्की ३११५९ | प्रदेश (११.४.२२.३ 'पचभेया बन्यजन्तु उद्दार केन्द्रका संरचनाहरु मर्मत संभार ५००</w:t>
      </w:r>
      <w:r>
        <w:br/>
        <w:t>१५८७ डिभिजन वन कार्यालय, मनाङ ३११७१ प्रदेश (११.५.२२.१ कार्यालय भवन, आवास भवन तथा शाचालय अन्य पुँजीगत संरचनाको मर्मत सुधार ५००</w:t>
      </w:r>
      <w:r>
        <w:br/>
        <w:t>१५८८ [भू तथा जलाधार व्य. कार्यालय, पर्वत ३११५७ प्रदेश (११.४.१७.११० गलेश्वर वृद्धाश्रम पहिरो नियन्त्रण, गलेश्वर, बेनी-९, म्याग्दी ५००</w:t>
      </w:r>
      <w:r>
        <w:br/>
        <w:t>१५८९ |भू तथा जलाधार व्य. कार्यालय, पर्वत ३११५७ | प्रदेश (११.४.१७.११४ मी खोला बाढि पहिरो नियन्त्रण, लो-घे.दा.कु.-२, घमी, मुस्ताङ ५००</w:t>
      </w:r>
      <w:r>
        <w:br/>
        <w:t>१५९० |भू तथा जलाधार व्य. कार्यालय, पर्वत ३११५७ | प्रदेश (११.४.१७.११६ ताङग्या सिचाँई कुलो मुहान संरक्षण, लो-घे.दा. कु. ५, ताङग्या, मुस्ताङ ५००</w:t>
      </w:r>
      <w:r>
        <w:br/>
        <w:t>१५९१ |भू तथा जलाधार व्य. कार्यालय, पर्वत ३११५७ | प्रदेश (११.४.१७.११७ | ल्माङसुङ गल्छी नियन्त्रण, घरपझोङ गा.पा.-४ जोमसोम, मुस्ताङ ५००</w:t>
      </w:r>
      <w:r>
        <w:br/>
        <w:t>१५९२ |भू तथा जलाधार व्य. कार्यालय, पर्वत ३११५७ | प्रदेश (११.४.१७.११९ | खहरेखोला नियन्त्रण, वारगुंग मुक्तिक्षेत्र-४, तिरी, मुस्ताङ ५००</w:t>
      </w:r>
      <w:r>
        <w:br/>
        <w:t>१५९३ |भू तथा जलाधार व्य. कार्यालय, पर्वत ३११५७ प्रदेश (११.४.१७.१२१ [तमखोला किनार कटानी नियन्त्रण, थासाङ गा.पा. वडा नं. २, सोरु, मुस्ताङ ५००</w:t>
      </w:r>
      <w:r>
        <w:br/>
        <w:t>१५९४ |भू तथा जलाधार व्य. कार्यालय, पर्वत ३११५७ | प्रदेश (११.४.१७.१२३ ची खेत तर्फ दोभानमा खोला किनार कटान, थासाङ गा.पा. वडा नं.५, मुस्ताङ ५००</w:t>
      </w:r>
      <w:r>
        <w:br/>
        <w:t>१५९५ |भू तथा जलाधार व्य. कार्यालय, पर्वत ३११५७ | प्रदेश (११.४.१७.१२४ |मलमचिङ वाढी नियन्त्रण, थासाङ गा.पा. वडा नं. २, सिर्कुड, मुस्ताङ ५००</w:t>
      </w:r>
      <w:r>
        <w:br/>
        <w:t>१५९६ |भू तथा जलाधार व्य. कार्यालय, पर्वत ३११५७ | प्रदेश (११.४.१७.१३३ लोखोला हुम्दीखोला वारहकोट, बरेंग गा.पा.- २, बागलुङ ५००</w:t>
      </w:r>
      <w:r>
        <w:br/>
        <w:t>१५९७ |भू तथा जलाघार व्य. कार्यालय, पर्वत ३११५७ प्रदेश (११.४.१७.१५८ |काउले गल्छी नियन्त्रण, आँधिखोला गा.पा ५ र ६, स्याङ्गजा ५००</w:t>
      </w:r>
      <w:r>
        <w:br/>
        <w:t>१५९८ [भू तथा जलाधार व्य. कार्यालय, पर्वत ३११५७ प्रदेश (११.४.१७.१६२ |सहले पहिरो नियन्त्रण, अर्जुनचापारी-१, स्याङ्गजा ५००</w:t>
      </w:r>
      <w:r>
        <w:br/>
        <w:t>१५९९ |भू तथा जलाधार व्य. कार्यालय, पर्वत ३११५७ | प्रदेश (११.४.१७.१६६ भोर्ले पहिरो नियन्त्रण, अर्जुनचापारी-३, रिमालफेदी, स्याङ्गजा ५००</w:t>
      </w:r>
      <w:r>
        <w:br/>
        <w:t>१६०० |भू तथा जलाधार व्य. कार्यालय, पर्वत ३११५७ | प्रदेश (११.४.१७.१९७ कम खर्चिलो भू संरक्षण प्रविधिको प्रयोग गरी नमूना क्षेत्र/प्रदर्शन स्थल (1061101509007 211९) स्थापना ७००</w:t>
      </w:r>
      <w:r>
        <w:br/>
        <w:t>१६०१ [भू तथा जलाधार व्य. कार्यालय, पर्वत ३११५७ | प्रदेश (११.४.१७.२७५ ।सम्धिखोला सिंचाईकुलो तटबन्धन, आँधिखोला-६, स्याङ्गजा ५००</w:t>
      </w:r>
      <w:r>
        <w:br/>
        <w:t>१६०२ |भू तथा जलाधार व्य. कार्यालय, पर्वत ३११५७ प्रदेश [११.४.१७.२८६ शिर्जनाटोल पहिरो नियन्त्रण तथा बस्ती संरक्षण, शिर्जनाल, पैयूँ-०४, पर्वत ५००</w:t>
      </w:r>
      <w:r>
        <w:br/>
        <w:t>१६०३ |भू तथा जलाधार व्य. कार्यालय, पर्वत ३११५७ | प्रदेश (११.४.१७.२८९ विरुवा उत्पादन हजारमा (स्थानिय मांग र अनुकुलता अनुसार बिभिन्न प्रकारका दालेघास) ७५०</w:t>
      </w:r>
      <w:r>
        <w:br/>
        <w:t>१६०४ |भू तथा जलाधार व्य. कार्यालय, पर्वत ३११५७ | प्रदेश (११.४.१७.२९५ सुदारे पहिरो नियन्त्रण तथा भूसंरक्षण, फलेवास-३, पर्वत ५००</w:t>
      </w:r>
      <w:r>
        <w:br/>
      </w:r>
      <w:r>
        <w:br/>
        <w:t>पृष्ठ ५६</w:t>
      </w:r>
      <w:r>
        <w:br/>
      </w:r>
      <w:r>
        <w:br/>
      </w:r>
    </w:p>
    <w:p w14:paraId="3F486BAD" w14:textId="77777777" w:rsidR="00855DAB" w:rsidRDefault="00000000">
      <w:r>
        <w:br w:type="page"/>
      </w:r>
    </w:p>
    <w:p w14:paraId="58579BB8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१६०५ |भू तथा जलाधार व्य. कार्यालय, पर्वत ३११५७ | प्रदेश (११.४.१७.३२८ गोपाङघाट कालिगण्डकी जाने वाटो पहिरो नियन्त्रण, कुश्मा-५, पर्वत ५००</w:t>
      </w:r>
      <w:r>
        <w:br/>
        <w:t>१६०६ |भू तथा जलाधार व्य. कार्यालय, पर्वत ३११५७ प्रदेश (११.४.१७.३४१ पहिरो नियन्त्रण महाशिला-६ फलामखानि, पर्वत ५००</w:t>
      </w:r>
      <w:r>
        <w:br/>
        <w:t>१६०७ |भू तथा जलाधार व्य. कार्यालय, पर्वत ३११५७ प्रदेश (११.४.१७.३४४ भण्डारीगाउँ वस्ती संरक्षण, ढोरपाटन-६, बागलुङ ५००</w:t>
      </w:r>
      <w:r>
        <w:br/>
        <w:t>१६०६ |भू तथा जलाधार व्य. कार्यालय, पर्वत ३११५७ | प्रदेश (११.४.१७.३४७ खहरे रिठेखोला तथा कालिगण्डकी खोला किनार संरक्षण, कुश्मा-४, पर्वत ५००</w:t>
      </w:r>
      <w:r>
        <w:br/>
        <w:t>१६०९ |भू तथा जलाधार व्य. कार्यालय, पर्वत ३११५७ | प्रदेश (११.४.१७.४४२ |सटुका केराबारी पहिरो नियन्त्रण योजना कालीगण्डकी ३ स्याङ्जा ५००</w:t>
      </w:r>
      <w:r>
        <w:br/>
        <w:t>१६१० |भू तथा जलाधार व्य. कार्यालय, पर्वत ३११५७ | प्रदेश ।(११.४.१७.४४३ लत्याङ छती पहिरो रोकथाम गल्याङ ३ छर्ती स्याङ्जा ५००</w:t>
      </w:r>
      <w:r>
        <w:br/>
        <w:t>१६११ |भू तथा जलाधार व्य. कार्यालय, पर्वत ३११५७ प्रदेश (११.४.१७.४४४ बिलउति छाप पहिरो नियन्त्रण गल्याङ ११ बेलउति छाप स्याङ्जा ५००</w:t>
      </w:r>
      <w:r>
        <w:br/>
        <w:t>१६१२ |भू तथा जलाधार व्य. कार्यालय, पर्वत ३११५७ प्रदेश (११.४.१७.४४५ टिटि ताल संरक्षण थासाङ गा.पा. ५, टिटि मुस्ताङ ९९०</w:t>
      </w:r>
      <w:r>
        <w:br/>
        <w:t>१६१३ |भू तथा जलाधार व्य. कार्यालय, पर्वत ३११५७ | प्रदेश (११.४.१७.४४८ |धोरथाङ सिमसार संरक्षण घरपझोङ गा.पा. ४, जोमसोम मुस्ताङ ५००</w:t>
      </w:r>
      <w:r>
        <w:br/>
        <w:t>१६१४ |भू तथा जलाधार व्य. कार्यालय, पर्वत ३११५७ | प्रदेश (११.४.१७.४४९ ।रामतोला पहिरो नियन्त्रण बाग्लुङ न.पा.११ बाग्लुङ ५००</w:t>
      </w:r>
      <w:r>
        <w:br/>
        <w:t>१६१५ |भू तथा जलाधार व्य. कार्यालय, पर्वत ३११५७ प्रदेश (११.४.१७.४५३ |माझगाउ वस्ती संरक्षण बिहादी ६ पर्वत ५००</w:t>
      </w:r>
      <w:r>
        <w:br/>
        <w:t>१६१६ |भू तथा जलाधार व्य. कार्यालय, पर्वत ३११५७ प्रदेश (११.४.१७.४५५ ।डाडावारी पहिरो नियन्त्रण चापाकोट ४ स्याङ्जा ५००</w:t>
      </w:r>
      <w:r>
        <w:br/>
        <w:t>१६१७ |भू तथा जलाधार व्य. कार्यालय, पर्वत ३११५७ प्रदेश (११.४.१७.४५९ |खरबारी बस्ती संरक्षण फ.न.पा. १० कुर्घा पर्बत ५००</w:t>
      </w:r>
      <w:r>
        <w:br/>
        <w:t>१६१८ |भू तथा जलाधार व्य. कार्यालय, पर्वत ३११५७ | प्रदेश (११.४.१७.४६० खहरे खोला नियन्त्रण पहिरे पुछार बाच्छावोत बिहादी गा.पा. २ बराचार पर्वत ५००</w:t>
      </w:r>
      <w:r>
        <w:br/>
        <w:t>१६१९ |भू तथा जलाधार व्य. कार्यालय, पर्वत ३११५७ | प्रदेश (११.४.१७.४६१ हिले दलित वस्ती संरक्षन पयु ७ भोर्ले महाशिला गा.पा. पर्बत ५००</w:t>
      </w:r>
      <w:r>
        <w:br/>
        <w:t>१६२० |भू तथा जलाधार व्य. कार्यालय, पर्वत ३११५७ | प्रदेश (११.४.१७.४६३ बान्द्रे हमाल वस्ती संरक्षण महाशिला गा.पा. ५ लुङ्खु पर्वत ५००</w:t>
      </w:r>
      <w:r>
        <w:br/>
        <w:t>१६२१ भू तथा जलाघार व्य. कार्यालय, पर्वत ३११५७ प्रदेश (११.४.१७.४६५ सिम गाउँ ठाडो खोल्सा नियन्त्रण मंगला गा.पा. २ म्याग्दी ५००</w:t>
      </w:r>
      <w:r>
        <w:br/>
        <w:t>१६२२ भू तथा जलाघार व्य. कार्यालय, पर्वत ३११५७ | प्रदेश (११.४.१७.४६६ पुलको मुख भाटी देखि भेरवकुण्ड खेत संरक्षण योजना आँधीखोला गा प ५ स्याङ्गजा ५००</w:t>
      </w:r>
      <w:r>
        <w:br/>
        <w:t>१६२३ भू तथा जलाधार व्य. कार्यालय, पर्वत ३११५७ | प्रदेश (११.४.१७.४८३  |सिमखेत डाडा सिरानघर पहिरो नियन्त्रण कुश्मा १०, पर्वत ५००</w:t>
      </w:r>
      <w:r>
        <w:br/>
        <w:t>१६२४ |भू तथा जलाधार व्य. कार्यालय, पर्वत ३११५७ | प्रदेश (११.४.१७.४९५ संरक्षण पोखरी (29110160 7000) निर्माण ६००</w:t>
      </w:r>
      <w:r>
        <w:br/>
        <w:t>१६२५ |भू तथा जलाधार व्य. कार्यालय, पर्वत ३११५७ | प्रदेश (११.४.१७.४९८५ |आकस्मीक भूक्षय नियन्त्रण तथा जल उत्पन्नप्रकोप नियन्त्रण पर्वत कार्यालयको कार्यक्षेत्र ३००६</w:t>
      </w:r>
      <w:r>
        <w:br/>
        <w:t>१६२६ |भू तथा जलाधार व्य. कार्यालय, पर्वत ३११५७ प्रदेश (११.४.१७.५२५ ।चिदी पहिरो नियन्त्रण कालीगण्डकी २ स्याङ्जा ५००</w:t>
      </w:r>
      <w:r>
        <w:br/>
        <w:t>१६२७ |भू तथा जलाधार व्य. कार्यालय, पर्वत ३११५७ | प्रदेश (११.४.१७.५३० मादिबेनी कालिगण्डकी खोला नियन्त्रण फलेवास ४ पर्वत ५००</w:t>
      </w:r>
      <w:r>
        <w:br/>
        <w:t>१६२८ |भू तथा जलाधार व्य. कार्यालय, पर्वत ३११५७ | प्रदेश (११.४.१७.१५३६ चिसापानी पियाखेत वस्ती संरक्षण पेयु ५ पर्वत ५००</w:t>
      </w:r>
      <w:r>
        <w:br/>
        <w:t>१६२९ भू तथा जलाधार व्य. कार्यालय, पर्वत ३११५७ | प्रदेश (११.४.१७.५४२ ठलखोरिया तटबन्धन निर्माण काठेखोला गा.पा. ८ बागलुङ ५००</w:t>
      </w:r>
      <w:r>
        <w:br/>
        <w:t>१६३० |भू तथा जलाधार व्य. कार्यालय, पर्वत ३११५७ प्रदेश (११.४.१७.५४४ ।ढोलिखर्क पहिरो नियन्त्रण विहादी ५ पर्वत ५००</w:t>
      </w:r>
      <w:r>
        <w:br/>
        <w:t>१६३१ |भू तथा जलाधार व्य. कार्यालय, पर्वत ३११५७ | प्रदेश (११.४.१७.५५१ केण्डाँडा सामुदायिक भवन संरक्षण पुतलीबजार नपा ११ केण्डाँडा स्यङ्गजा ५००</w:t>
      </w:r>
      <w:r>
        <w:br/>
        <w:t>१६३२ |भू तथा जलाधार व्य. कार्यालय, पर्वत ३११५७ | प्रदेश (११.४.१७.५८४ ।रातोमाटा ढिकुरा वस्ती संरक्षण मंगला १ कुहु म्याग्दी ५००</w:t>
      </w:r>
      <w:r>
        <w:br/>
        <w:t>१६३३ |भू तथा जलाधार व्य. कार्यालय, पर्वत ३११५७ | प्रदेश (११.४.१७.५८५ मादी खोला पहिरो नियन्त्रण कुश्मा ७ पर्वत ५००</w:t>
      </w:r>
      <w:r>
        <w:br/>
        <w:t>१६३४ |भू तथा जलाधार व्य. कार्यालय, पर्वत ३११५७ | प्रदेश (११.४.१७.५९० चिष्टेढुङ्का देखी मास्कीथर जाने बाटो संरक्षण पु.व.न.पा. १० बजी स्याङ्जा ५००</w:t>
      </w:r>
      <w:r>
        <w:br/>
        <w:t>१६३५ |भू तथा जलाधार व्य. कार्यालय, पर्वत ३११५७ | प्रदेश (११.४.१७.६१४ पहिरो नियन्त्रण तथा घोगेनी बस्ती संरक्षण, कुश्मा ३, दुर्लुङ्ग , पर्वत ५००</w:t>
      </w:r>
      <w:r>
        <w:br/>
        <w:t>१६३६ |भू तथा जलाधार व्य. कार्यालय, पर्वत ३११५७ | प्रदेश (११.४.१७.६१७ ।डोथताल (हिरा ताल) पुर्वाधार निर्माण तथा सान्दर्यकरण बा.न.पा. १० भकुण्डे बागलुङ ५००</w:t>
      </w:r>
      <w:r>
        <w:br/>
        <w:t>१६३७ |भू तथा जलाधार व्य. कार्यालय, पर्वत ३११५७ | प्रदेश (११.४.१७.६१८ द्ध गुम्बा पहिरो नियन्त्रण बा.न.पा ११ रायडाँडा ५००</w:t>
      </w:r>
      <w:r>
        <w:br/>
      </w:r>
      <w:r>
        <w:br/>
        <w:t>पृष्ठ«७</w:t>
      </w:r>
      <w:r>
        <w:br/>
      </w:r>
      <w:r>
        <w:br/>
      </w:r>
    </w:p>
    <w:p w14:paraId="33FDD3D0" w14:textId="77777777" w:rsidR="00855DAB" w:rsidRDefault="00000000">
      <w:r>
        <w:br w:type="page"/>
      </w:r>
    </w:p>
    <w:p w14:paraId="2BB3909B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१६३८ |भू तथा जलाधार व्य. कार्यालय, पर्वत ३११५७ | प्रदेश (११.४.१७.६२० |सिओडि सिंचाइ कुलो (ठाडेखोला-देउतीखेत) स्तरोन्नति कुशमा ९ पर्वत ५००</w:t>
      </w:r>
      <w:r>
        <w:br/>
        <w:t>१६३९ |भू तथा जलाधार व्य. कार्यालय, पर्वत ३११५७ | प्रदेश (११.४.१७.६२४ अर्जम वस्ति संरक्षण योजना वे.न.पा. १ म्याग्दी ५००</w:t>
      </w:r>
      <w:r>
        <w:br/>
        <w:t>१६४० |भू तथा जलाधार व्य. कार्यालय, पर्वत ३११५७ प्रदेश (११.४.१७.६२५ ।स्वाता खोला पहिरो नियन्त्रण अन्नपुर्ण ५ म्याग्दी ५००</w:t>
      </w:r>
      <w:r>
        <w:br/>
        <w:t>१६४१ |भू तथा जलाघार व्य. कार्यालय, पर्वत ३११५७ | प्रदेश (११.४.१७.६२६ जुग्जा वस्ती संरक्षण मालिका ५ म्याग्दी ५००</w:t>
      </w:r>
      <w:r>
        <w:br/>
        <w:t>१६४२ |भू तथा जलाघार व्य. कार्यालय, पर्वत ३११५७ | प्रदेश (११.४.१७.६२७ ओडारे तालगरा देखि माथि मोदि खोलाबाट वस्ति संरक्षण कुश्मा ८ ओडारे पर्वत ५००</w:t>
      </w:r>
      <w:r>
        <w:br/>
        <w:t>१६४३ |भू तथा जलाघार व्य. कार्यालय, पर्वत ३११५७ | प्रदेश (११.४.१७.६२८ फेदी अम्बोट कुलो मुहान संरक्षण हरिनास ५ स्याङजा ५००</w:t>
      </w:r>
      <w:r>
        <w:br/>
        <w:t>१६४४ |भू तथा जलाधार व्य. कार्यालय, पर्वत ३११५७ | प्रदेश (११.४.१७.६२९ |खहरे खोल्सा नियन्त्रण जुकेपानी खेल्सा सहरे वालिङ१ स्याङ्जा ५००</w:t>
      </w:r>
      <w:r>
        <w:br/>
        <w:t>१६४५ |भू तथा जलाधार व्य. कार्यालय, पर्वत ३११५७ | प्रदेश (११.४.१७.६३० ।हदिखोला वस्ती संरक्षण पुतलीबजार ७ रयाले स्याङ्जा ७००</w:t>
      </w:r>
      <w:r>
        <w:br/>
        <w:t>१६४६ |भू तथा जलाधार व्य. कार्यालय, पर्वत ३११५७ | प्रदेश (११.४.१७.६३१ वरहाकोट वराहमन्दिर ताल सिम्सार संरक्षण वरेङ २ बागलुङ ५००</w:t>
      </w:r>
      <w:r>
        <w:br/>
        <w:t>१६४७ |भू तथा जलाधार व्य. कार्यालय, पर्वत ३११५७ | प्रदेश (११.४.१७.६३२ खोल्सेवाङ ताल संरक्षण व्यवस्थापन तमानखोला २ बागलुङ ५००</w:t>
      </w:r>
      <w:r>
        <w:br/>
        <w:t>१६४८ |भू तथा जलाधार व्य. कार्यालय, पर्वत ३११५७ | प्रदेश (११.४.१७.६३३ ददुघेचार पहिरो नियन्त्रण गाल्याङ ४ स्याङ्जा ५००</w:t>
      </w:r>
      <w:r>
        <w:br/>
        <w:t>१६४९ |भू तथा जलाधार व्य. कार्यालय, पर्वत ३११५७ | प्रदेश (११.४.१७.६३४ जुगेखोला नियन्त्रण तल्लो पातल पानी कुश्मा ७ पर्वत ५००</w:t>
      </w:r>
      <w:r>
        <w:br/>
        <w:t>१६५० |भू तथा जलाधार व्य. कार्यालय, पर्वत ३११५७ | प्रदेश ।(११.४.१७.६३७ अधिकारी डाडा बस्ती संरक्षण पेयु २ पर्वत ५००</w:t>
      </w:r>
      <w:r>
        <w:br/>
        <w:t>१६५१ |भू तथा जलाधार व्य. कार्यालय, पर्वत ३११५७ | प्रदेश (११.४.१७.६३८ भुसालचोक पहिरो नियन्त्रण विहादी ४ पर्वत ५००</w:t>
      </w:r>
      <w:r>
        <w:br/>
        <w:t>१६५२ |भू तथा जलाधार व्य. कार्यालय, पर्वत ३११५७ | प्रदेश (११.४.१७.६३९ ।पानीस्वाँरा पहिरो संरक्षण योजना बागलुङ ७ बागलुङ ५००</w:t>
      </w:r>
      <w:r>
        <w:br/>
        <w:t>१६५३ |भू तथा जलाधार व्य. कार्यालय, पर्वत ३११५७ | प्रदेश (११.४.१७.६४१ अर्जुनखोला पहिरो नियन्त्रण तथा वसपार्क वाढि नियन्त्रण वागलुङ ४ रमेटार ५००</w:t>
      </w:r>
      <w:r>
        <w:br/>
        <w:t>१६५४ |भू तथा जलाधार व्य. कार्यालय, पर्वत ३११५७ | प्रदेश (११.४.१७.६४२ िन्ने खोला कान्ले कुलो मुहान संरक्षण कुश्मा १० पर्वत ५००</w:t>
      </w:r>
      <w:r>
        <w:br/>
        <w:t>१६५५ |भू तथा जलाधार व्य. कार्यालय, पर्वत ३११५७ | प्रदेश (११.४.१७.६४३ दोबिल्ला गुठी जग्गा संरक्षण तथा तटबन्ध कुश्मा ८ पर्वत ५००</w:t>
      </w:r>
      <w:r>
        <w:br/>
        <w:t>१६५६ |भू तथा जलाघार व्य. कार्यालय, पर्वत ३११५७ | प्रदेश (११.४.१७.६४५ तिहोहरी चिउरी खोला तटवन्धन कालिगण्डकी गा प ६ स्याङ्गजा ५००</w:t>
      </w:r>
      <w:r>
        <w:br/>
        <w:t>१६५७ |भू तथा जलाधार व्य. कार्यालय, पर्वत ३११५७ | प्रदेश (११.४.१७.६४६ भाक्रीखोला अमडाँडा सिचाई कुलो मर्मत सुधार कुश्मा न पा १० पर्वत ५००</w:t>
      </w:r>
      <w:r>
        <w:br/>
        <w:t>१६५८ |भू तथा जलाधार व्य. कार्यालय, पर्वत ३११५७ | प्रदेश [११.४.१७.६७९ जनशिक्षीत मा वि पहिरो व्यवस्थापन जैमीनी ६ र वाग्लिंग आवी भू संरक्षण जैमिनी ८ बागलुङ ५००</w:t>
      </w:r>
      <w:r>
        <w:br/>
        <w:t>१६५९ |भू तथा जलाधार व्य. कार्यालय, पर्वत ३११५७ | प्रदेश (११.४.१७.६८३ दमाई खोला पहिरो नियन्त्रण काठेखोला ४ बागलुङ ५००</w:t>
      </w:r>
      <w:r>
        <w:br/>
        <w:t>१६६० (भू तथा जलाघार व्य. कार्यालय, पर्वत ३११५७ | प्रदेश (११.४.१७.६०८४ |गोडिखोला राधेफाँट तटबन्धन आयोजना पंयू ४ पर्वत ५००</w:t>
      </w:r>
      <w:r>
        <w:br/>
        <w:t>१६६१ |भू तथा जलाधार व्य. कार्यालय, पर्वत ३११५७ | प्रदेश (११.४.१७.६८६ गगल्याङ्ग भिरको पहिरो नियन्त्रण फेदीखोला ३ स्याङ्गजा ५००</w:t>
      </w:r>
      <w:r>
        <w:br/>
        <w:t>१६६२ |भू तथा जलाधार व्य. कार्यालय, पर्वत ३११५७ | प्रदेश (११.४.१७.६८७ |काउछे अर्मछा तटवन्धन गल्लकोट न पा ११ बागलुङ्ग ५००</w:t>
      </w:r>
      <w:r>
        <w:br/>
        <w:t>१६६३ |भू तथा जलाधार व्य. कार्यालय, पर्वत ३११५७ | प्रदेश (११.४.१७.६८८५ |कटेरी वस्ती व्यवस्थापन तटवन्धन तमाङ्गखोला गा प २ बागलुङ्ग ५००</w:t>
      </w:r>
      <w:r>
        <w:br/>
        <w:t>१६६४ [भू तथा जलाधार व्य. कार्यालय, पर्वत ३११५७ प्रदेश (११.४.१७.६८५९ दिउराली प्राथमिक विधालय संरक्षणका लागि तटवन्धन निसिखोला ६ बागलुङ्ग ५००</w:t>
      </w:r>
      <w:r>
        <w:br/>
        <w:t>१६६५ |भू तथा जलाधार व्य. कार्यालय, पर्वत ३११५७ | प्रदेश (११.४.१७.६९० धि गाउँको नदि नियन्त्रण लोेकर दामोदरकुण्ड गा पा ५ मुस्ताङ्ग १०००</w:t>
      </w:r>
      <w:r>
        <w:br/>
        <w:t>१६६६ |भू तथा जलाघार व्य. कार्यालय, पर्वत ३११५७ | प्रदेश (११.४.१७.६९१ ॥हरिपाला ढाँड पहिरो नियन्त्रण पुतलिबजार न पा ४ स्याङ्जा ५००</w:t>
      </w:r>
      <w:r>
        <w:br/>
        <w:t>१६६७ |भू तथा जलाधार व्य. कार्यालय, पर्वत ३११५७ प्रदेश [११.४.१७.६९२ खिाल्ले खोला उपल्लो नयाँवजार तटवन्धन वंरङ गा पा ३ वाटाकाचैर ५००</w:t>
      </w:r>
      <w:r>
        <w:br/>
        <w:t>१६६८ |भू तथा जलाधार व्य. कार्यालय, पर्वत ३११५७ प्रदेश (११.४.१७.७०२ च्याङ्दीखोला तटवन्धन वालिङ्ग ११ स्याङ्जा ५००</w:t>
      </w:r>
      <w:r>
        <w:br/>
        <w:t>१६६९ भू तथा जलाघार व्य. कार्यालय, पर्वत ३११५७ प्रदेश (११.४.१७.७११ ॥हरिनाश वडा नं १ कार्यालयको पहिरो नियन्त्रण हरिनाश वडा नं १ स्याङ्गजा ५००</w:t>
      </w:r>
      <w:r>
        <w:br/>
        <w:t>१६७० [भू तथा जलाघार व्य. कार्यालय, पर्वत ३११५७ | प्रदेश (११.४.१७.७८१ दिउपुजे वन पहिरो संरक्षण कुस्मा नपा ३ पर्वत ५००</w:t>
      </w:r>
      <w:r>
        <w:br/>
      </w:r>
      <w:r>
        <w:br/>
        <w:t>पृष्ठ५०</w:t>
      </w:r>
      <w:r>
        <w:br/>
      </w:r>
      <w:r>
        <w:br/>
      </w:r>
    </w:p>
    <w:p w14:paraId="22BF4D12" w14:textId="77777777" w:rsidR="00855DAB" w:rsidRDefault="00000000">
      <w:r>
        <w:br w:type="page"/>
      </w:r>
    </w:p>
    <w:p w14:paraId="1FFC7F5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१६७१ भू तथा जलाधार व्य. कार्यालय, पर्वत ३११५७ | प्रदेश (११.४.१७.७८२ भोर्लेनी खोला नियन्त्रण कुस्मा नपा ८ पर्वत ५००</w:t>
      </w:r>
      <w:r>
        <w:br/>
        <w:t>१६७२ [भू तथा जलाधार व्य. कार्यालय, पर्वत ३११५७ प्रदेश (११.४.१७.७८५३ | छरछेरे पहिरो नियन्त्रण फलेवास ५ खानिगाउ पर्वत ५००</w:t>
      </w:r>
      <w:r>
        <w:br/>
        <w:t>१६७३ |भू तथा जलाधार व्य. कार्यालय, पर्वत ३११५७ | प्रदेश (११.४.१७.७९१ ।पहलासि (मानसिङ थापा)को घरमुनिको पहिरो नियन्त्रण जमिनी ६ अर्जेवा बाग्लुङ ५००</w:t>
      </w:r>
      <w:r>
        <w:br/>
        <w:t>१६७४ |भू तथा जलाधार व्य. कार्यालय, पर्वत ३११५७ | प्रदेश (११.४.१७.७९६ चितेचाड संरक्षण समिति भूक्षय नियन्त्रण काठेखोला ४ तङ्गाम बागलुङ्ग ५००</w:t>
      </w:r>
      <w:r>
        <w:br/>
        <w:t>१६७५ |भू तथा जलाधार व्य. कार्यालय, पर्वत ३११५७ प्रदेश ।(११.४.१७.७९७ छगादोखोला तटवन्धन वालिङ्ग ११ स्याङ्गजा ५००</w:t>
      </w:r>
      <w:r>
        <w:br/>
        <w:t>१६७६ |भू तथा जलाधार व्य. कार्यालय, पर्वत ३११५७ | प्रदेश (११.४.१७.८११ शिवालय उपल्लो ढाड पहिरो नियन्त्रण वा न पा १३ बागलुङ्ग ५००</w:t>
      </w:r>
      <w:r>
        <w:br/>
        <w:t>१६७७ |भू तथा जलाधार व्य. कार्यालय, पर्वत ३११५७ प्रदेश (११.४.१७.८३४ |कामलाङ पल्लवारी पहिरो नियन्त्रण गल्याङ ११ स्याङ्जा ५००</w:t>
      </w:r>
      <w:r>
        <w:br/>
        <w:t>१६७८ [भू तथा जलाधार व्य. कार्यालय, पर्वत ३११५७ प्रदेश (११.४.१७.८३७ शिवघाट तटवन्धन गल्कोट न पा ०६ बागलुङ्ग ५००</w:t>
      </w:r>
      <w:r>
        <w:br/>
        <w:t>१६७९ |भू तथा जलाधार व्य. कार्यालय, पर्वत ३११५७ | प्रदेश (११.४.१७.८३९ |सिम खर्क खोल्सी नियन्त्रण का गा पा 0८ बागलुङ्ग ५००</w:t>
      </w:r>
      <w:r>
        <w:br/>
        <w:t>१६८० [भू तथा जलाधार व्य. कार्यालय, पर्वत ३११५७ | प्रदेश (११.४.१७.८७८५ खिहरेखोला तटबन्ध आयोजना बडिगाड ५ बागलुङ ५००</w:t>
      </w:r>
      <w:r>
        <w:br/>
        <w:t>१६५१ |भू तथा जलाधार व्य. कार्यालय, पर्वत ३११५७ | प्रदेश [११.४.१७.८९२ मर्दिखोला तटबन्ध पैयु ४ पर्वत ५००</w:t>
      </w:r>
      <w:r>
        <w:br/>
        <w:t>१६८२ [भू तथा जलाधार व्य. कार्यालय, पर्वत ३११५७ प्रदेश (११.४.१७.८९३ महनेखोला तटबन्ध पैयु ६ पर्वत ५००</w:t>
      </w:r>
      <w:r>
        <w:br/>
        <w:t>१६८३ [भू तथा जलाधार व्य. कार्यालय, पर्वत ३११५७ प्रदेश (११.४.१७.८९५ दवुजे संरक्षण वालिङ ११ स्याङजा ५००</w:t>
      </w:r>
      <w:r>
        <w:br/>
        <w:t>१६८४ |भू तथा जलाधार व्य. कार्यालय, पर्वत ३११५७ | प्रदेश (११.४.१७.८९६ ।यादीखोला तटबन्धन वालिङ्‌ १ स्याङ्जा ५००</w:t>
      </w:r>
      <w:r>
        <w:br/>
        <w:t>१६८५ |भू तथा जलाधार व्य. कार्यालय, पर्वत ३११५७ | प्रदेश (११.४.१७.८९७ चार घर वस्ती संरक्षण भिरकोट ६ स्याङ्जा ५००</w:t>
      </w:r>
      <w:r>
        <w:br/>
        <w:t>१६८६ |भू तथा जलाधार व्य. कार्यालय, पर्वत ३११५७ प्रदेश (११.४.१७.८९८५ ॥धरादी तिवारी पसल सयाले वायखोला तटवन्धन वालिङ्ग ४ स्याङ्गजा ५००</w:t>
      </w:r>
      <w:r>
        <w:br/>
        <w:t>१६८७ |भू तथा जलाधार व्य. कार्यालय, पर्वत ३११५७ प्रदेश (११.४.१७.९०१ न्यू एरा बोर्डिङ्ग देखि तल नरेठाँटी बजार नदी नियन्त्रण तथा भू संरक्षण गल्कोट २ बागलुङ्ग ५००</w:t>
      </w:r>
      <w:r>
        <w:br/>
        <w:t>१६८८ |भू तथा जलाधार व्य. कार्यालय, पर्वत ३११५७ | प्रदेश (११.४.१७.९०२ ॥धम्जा देउराली बजार पहिरो नियन्त्रण काठेखोला ३ धम्जा देउराली बागलुङ ५००</w:t>
      </w:r>
      <w:r>
        <w:br/>
        <w:t>१६८९ |भू तथा जलाधार व्य. कार्यालय, पर्वत ३११५७ प्रदेश (११.४.१७.९०४ जिनजिवराज माध्यमिक विद्यालय संरक्षण एवं पहिरो नियन्त्रण निसीखोला-५, बागलुङ ५००</w:t>
      </w:r>
      <w:r>
        <w:br/>
        <w:t>१६९० [भू तथा जलाधार व्य. कार्यालय, पर्वत ३११५७ | प्रदेश (११.४.१७.९०५ |पखरे सन्मा पोखरी संरक्षण जमिनी ७ बागलुङ ५००</w:t>
      </w:r>
      <w:r>
        <w:br/>
        <w:t>१६९१ |भू तथा जलाधार व्य. कार्यालय, पर्वत ३११५७ | प्रदेश (११.४.१७.९०७ अक्षेते वजार तटबन्धन काठेखोला गा प बागलुङ्ग ५००</w:t>
      </w:r>
      <w:r>
        <w:br/>
        <w:t>१६९२ |भू तथा जलाधार व्य. कार्यालय, पर्वत ३११५७ प्रदेश (११.४.१७.९०९ ॥पकान पाँडे खोला संरक्षण भिरकोट ५ स्याङ्गजा ५००</w:t>
      </w:r>
      <w:r>
        <w:br/>
        <w:t>१६९३ |भू तथा जलाधार व्य. कार्यालय, पर्वत ३११५७ | प्रदेश (११.४.१७.९१० ओम शान्ति देखि शितलचापारी सम्मको खोल्सो नियन्त्रण वालिङ्ग ८ र १० स्याङ्गजा ५००</w:t>
      </w:r>
      <w:r>
        <w:br/>
        <w:t>१६९४ |भू तथा जलाधार व्य. कार्यालय, पर्वत ३११५७ | प्रदेश (११.४.१७.९१२ रिट्टे खोला नियन्त्रण वालिङ ९ स्याङ्गजा ५००</w:t>
      </w:r>
      <w:r>
        <w:br/>
        <w:t>१६९५ |भू तथा जलाधार व्य. कार्यालय, पर्वत ३११५७ प्रदेश (११.४.१७.९१६ खहरे खोल्सा नियन्त्रण जुकेपानी खेल्सा सहरे वालिङ १ स्याङ्जा ५००</w:t>
      </w:r>
      <w:r>
        <w:br/>
        <w:t>१६९६ |भू तथा जलाघार व्य. कार्यालय, पर्वत ३११५७ प्रदेश (११.४.१७.९१८ पंगेनी गाउँ बस्ती संरक्षण वालिङ ६ स्याङजा ५००</w:t>
      </w:r>
      <w:r>
        <w:br/>
        <w:t>१६९७ |भू तथा जलाधार व्य. कार्यालय, पर्वत ३११५७ प्रदेश (११.४.१७.९१९ रिठाबोट बस्ती संरक्षण एवं पहिरो नियन्त्रण, ढोरपाटन-०३. बागलुङ ५००</w:t>
      </w:r>
      <w:r>
        <w:br/>
        <w:t>१६९६ |भू तथा जलाधार व्य. कार्यालय, पर्वत ३११५७ | प्रदेश (११.४.१७.९२० जले ट्रस्टपुल बस्ती संरक्षण (पहिरो नियन्त्रण) ढोरपाटन-०७, बागलुङ ५००</w:t>
      </w:r>
      <w:r>
        <w:br/>
        <w:t>१६९९ |भू तथा जलाधार व्य. कार्यालय, पर्वत ३११५७ | प्रदेश (११.४.१७.९२२ ठलो पहिरो संरक्षण मालिका ४ म्याग्दी ५००</w:t>
      </w:r>
      <w:r>
        <w:br/>
        <w:t>१७०० |भू तथा जलाधार व्य. कार्यालय, पर्वत ३११५७ प्रदेश (११.४.१७.९२३ अक्तानी धारा बस्ती संरक्षण मालिका ६ दरवाङ म्याग्दी ५००</w:t>
      </w:r>
      <w:r>
        <w:br/>
        <w:t>१७०१ |भू तथा जलाधार व्य. कार्यालय, पर्वत ३११५७ प्रदेश [११.४.१७.९२४ सिमलधारा थापाचार वस्ती संरक्षण मालिका ५ देविस्थान म्याग्दी ५००</w:t>
      </w:r>
      <w:r>
        <w:br/>
        <w:t>१७०२ |भू तथा जलाधार व्य. कार्यालय, पर्वत ३११५७ प्रदेश (११.४.१७.९२५ रिट्टेखोला बाढी नियन्त्रण मोदि ६ पर्वत ५००</w:t>
      </w:r>
      <w:r>
        <w:br/>
        <w:t>१७०३ |भू तथा जलाधार व्य. कार्यालय, पर्वत ३११५७ प्रदेश (११.४.१७.९२६ छर्ती नयाँ खेत खोल्सी संरक्षण गल्याङ ३ स्याङ्जा ५००</w:t>
      </w:r>
      <w:r>
        <w:br/>
      </w:r>
      <w:r>
        <w:br/>
        <w:t>पृष्ठ ५९</w:t>
      </w:r>
      <w:r>
        <w:br/>
      </w:r>
      <w:r>
        <w:br/>
      </w:r>
    </w:p>
    <w:p w14:paraId="34ACD663" w14:textId="77777777" w:rsidR="00855DAB" w:rsidRDefault="00000000">
      <w:r>
        <w:br w:type="page"/>
      </w:r>
    </w:p>
    <w:p w14:paraId="65A961E3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१७०४ |भू तथा जलाधार व्य. कार्यालय, पर्वत ३११५७ | प्रदेश (११.४.१७.९२७ खोलाघर वस्ती संरक्षण पुतलिबजार १० स्याङ्जा ५००</w:t>
      </w:r>
      <w:r>
        <w:br/>
        <w:t>१७०५ [भू तथा जलाधार व्य. कार्यालय, पर्वत ३११५७ प्रदेश (११.४.१७.९३० झिप्रा देउराली सडक संरक्षण थासाङ ४ मुस्ताङ ५००</w:t>
      </w:r>
      <w:r>
        <w:br/>
        <w:t>१७०६ |भू तथा जलाधार व्य. कार्यालय, पर्वत ३११५७ | प्रदेश (११.४.१७.९३१ ।विसको पुछार (तल्लो घडेरी) पहिरो रोकथाम बा.न. पा १३ बागलुङ १०००</w:t>
      </w:r>
      <w:r>
        <w:br/>
        <w:t>१७०७ [भू तथा जलाधार व्य. कार्यालय, पर्वत ३११५७ | प्रदेश (११.४.१७.९३२ _(चितिखर्क जनकल्याण बाँध संरक्षण जमिनि ६ अर्जेवा बागलुङ्ग ५००</w:t>
      </w:r>
      <w:r>
        <w:br/>
        <w:t>१७०६ |भू तथा जलाधार व्य. कार्यालय, पर्वत ३११५७ | प्रदेश (११.४.१७.९३४ भिमसेन मा वि संरक्षण तथा पहिरो रोकथाम काठेखोला ६ बागलुङ १०००</w:t>
      </w:r>
      <w:r>
        <w:br/>
        <w:t>१७०९ |भू तथा जलाधार व्य. कार्यालय, पर्वत ३११५७ | प्रदेश (११.४.१७.९४२ |आघिखोला नियन्त्रण कार्य पुतलिबजार न पा ३ स्याङ्जा ५००</w:t>
      </w:r>
      <w:r>
        <w:br/>
        <w:t>१७१० |भू तथा जलाधार व्य. कार्यालय, पर्वत ३११५७ | प्रदेश (११.४.१७.९५१ जामुने पहिरो भु संरक्षण, हरिनास १, स्याडजा ५००</w:t>
      </w:r>
      <w:r>
        <w:br/>
        <w:t>१७११ |भू तथा जलाधार व्य. कार्यालय, पर्वत ३११५७ प्रदेश (११.४.१७.९५२ गल्याङ भिरको पहिरो नियन्त्रण, फेदीखोला ३ स्याडजा ५००</w:t>
      </w:r>
      <w:r>
        <w:br/>
        <w:t>१७१२ [भू तथा जलाधार व्य. कार्यालय, पर्वत ३११६१ प्रदेश (११.१.३.१ भवन सुधार, सवारी पार्किङ, स्टोर आदि ५००</w:t>
      </w:r>
      <w:r>
        <w:br/>
        <w:t>१७१३ |डिभिजन वन कार्यालय, पर्वत २२५२२ | प्रदेश (२.७.१९.३ 'सा.व.उ.सको कार्ययोजना नविकरण सहयोग (गरीव,महिला र दलित लक्षित जलवायू परिवर्तन अनुकुलन योजना) ११२०</w:t>
      </w:r>
      <w:r>
        <w:br/>
        <w:t>१७१४ |डिभिजन वन कार्यालय, पर्वत ३११५७ | प्रदेश (११.४.१७.८२१ तल्लो पाँङ हरित पार्क संरक्षण र विकास कुश्मा १० ५००</w:t>
      </w:r>
      <w:r>
        <w:br/>
        <w:t>१७१५ [डिभिजन वन कार्यालय, स्याङ्जा २२५२२ प्रदेश (२.७.१९.३ ।सा.व.उ.सको कार्ययोजना नविकरण सहयोग (गरीव,महिला र दलित लक्षित जलवायू परिवर्तन अनुकुलन योजना) १२००</w:t>
      </w:r>
      <w:r>
        <w:br/>
        <w:t>१७१६ [डिभिजन वन कार्यालय, स्याङ्जा ३११५७ | प्रदेश ।(११.४.१७.२९७ ।ढांडपाखा सामुदायिक वनमा पर्यापर्यटन प्रवद्धन कार्यक्रम वालिङ न.पा. २ स्याङ्जा ५००</w:t>
      </w:r>
      <w:r>
        <w:br/>
        <w:t>१७१७ | डिभिजन वन कार्यालय, स्याङ्जा ३११५७ | प्रदेश (११.४.१७.३६३ सामुदायिक वनमा पोल थिनिङ्ग समेत गरी व्यवस्थापन ५००</w:t>
      </w:r>
      <w:r>
        <w:br/>
        <w:t>१७१८ [डिभिजन वन कार्यालय, स्याङ्जा ३११५७ | प्रदेश (११.४.१७.८८३ खिलुङ कालिका मन्दिर हरित पार्क निर्माण भिरकोट ७ स्याङ्जा ५००</w:t>
      </w:r>
      <w:r>
        <w:br/>
        <w:t>१७१९ | डिभिजन वन कार्यालय, स्याङ्जा ३११५७ | प्रदेश (११.४.१७.९९४ |बुके पोखरी रिचार्ज तथा संरक्षण, फेदिखोला -३ स्याङ्जा ५००</w:t>
      </w:r>
      <w:r>
        <w:br/>
        <w:t>१७२० |डिभिजन वन कार्यालय, बाग्लुङ २२५२२ प्रदेश (२.७.१९.३ ।सा.व.उ.सको कार्ययोजना नविकरण सहयोग (गरीव,महिला र दलित लक्षित जलवायू परिवर्तन अनुकुलन योजना) १५२०</w:t>
      </w:r>
      <w:r>
        <w:br/>
        <w:t>१७२१ |डिभिजन वन कार्यालय, बाग्लुङ ३११५७ | प्रदेश (११.४.१७.६६२ भुवन पोखरी संरक्षण तथा हरित पार्क निर्माण बा.न.पा १४ बागलुङ ५००</w:t>
      </w:r>
      <w:r>
        <w:br/>
        <w:t>१७२२ | डिभिजन वन कार्यालय, बाग्लुङ ३११५७ | प्रदेश (११.४.१७.६७६ वराहाताल संरक्षण तथा हरिक पार्क पोखरी नर्माण तमानखोला २ बागलुङ ५००</w:t>
      </w:r>
      <w:r>
        <w:br/>
        <w:t>गोबनेरी सामुदायिक बन र सल्लेरी रानी बन व्यवस्थापन तथा आयमुलक कार्यक्रम प्रबर्धन एवम्‌ बन संरक्षण</w:t>
      </w:r>
      <w:r>
        <w:br/>
        <w:t>१७२३ |डिभिजन वन कार्यालय, बाग्लुङ ३११५७ | प्रदेश (११.४.१७.७०३ ७००</w:t>
      </w:r>
      <w:r>
        <w:br/>
        <w:t>'बा.न.पा.-१३ बाग्लुङ ।</w:t>
      </w:r>
      <w:r>
        <w:br/>
        <w:t>१७२४ |डिभिजन वन कार्यालय, बाग्लुङ ३११५७ | प्रदेश (११.४.१७.९०६ |पाखाथर सामुदायिक होम स्टे हरित पार्क निर्माण ढोरपाटन-०९, बागलुङ ५००</w:t>
      </w:r>
      <w:r>
        <w:br/>
        <w:t>१७२५ |डिभिजन वन कार्यालय, बाग्लुङ ३११५७ | प्रदेश (११.४.१७.९०८ मेनि धाम हरित पार्क निर्माण जमिनि बागलुङ्ग ५००</w:t>
      </w:r>
      <w:r>
        <w:br/>
        <w:t>१७२६ | डिभिजन वन कार्यालय, बाग्लुङ ३११५९ | प्रदेश (११.४.१९.२ सव डिभिजन वन कार्यालय बुर्तिवाङको तला थप १०००</w:t>
      </w:r>
      <w:r>
        <w:br/>
        <w:t>१७२७ |डिभिजन वन कार्यालय, नवलपरासी २२५२२ प्रदेश (२.७.२५.१० कबुलियती वनमा सामाजिक परिचालन सेवा ७५०</w:t>
      </w:r>
      <w:r>
        <w:br/>
        <w:t>१७२८ |डिभिजन वन कार्यालय, नवलपरासी ३११५७ | प्रदेश (११.४.१७.२६८ सामुदायिक वनमा पोल थिनिङ्ग समेत गरी व्यवस्थापन ५००</w:t>
      </w:r>
      <w:r>
        <w:br/>
        <w:t>१७२९ |डिभिजन वन कार्यालय, नवलपरासी ३११५७ | प्रदेश (११.४.१७.२६९ शिव सामुदायिक वन हरित वाल उच्चानको स्तरोन्नती कावासोती २ नवलपुर ५००</w:t>
      </w:r>
      <w:r>
        <w:br/>
        <w:t>१७३० |डिभिजन वन कार्यालय, नवलपरासी ३११५७ | प्रदेश (११.४.१७.२७४ [मानव बन्यजन्तु द्वन्द्व न्यूनीकरण (तारवार/मेस जाली/पर्खाल निर्माण तथा बन क्षेत्र घेरबार ७००</w:t>
      </w:r>
      <w:r>
        <w:br/>
        <w:t>विनय त्रिवेणी सामुदायिक वनमा रहेका ज्वलनशील पदार्थ तथा मिचाह प्रजातीको व्यवस्थापन तथा संकलन गरि</w:t>
      </w:r>
      <w:r>
        <w:br/>
        <w:t>१७३१ | डिभिजन वन कार्यालय, नवलपरासी ३११५७ | प्रदेश (११.४.१७.६२३ _ ५००</w:t>
      </w:r>
      <w:r>
        <w:br/>
        <w:t>'जेविक मल उत्पादन</w:t>
      </w:r>
      <w:r>
        <w:br/>
        <w:t>न्यु हरियाली सामुदायिक वन रातो डाँडामा मानव बन्यजन्तु द्वन्द्व न्यूनीकरणका लागि तारबार मध्यविन्दु ५</w:t>
      </w:r>
      <w:r>
        <w:br/>
        <w:t>१७३२ |डिभिजन वन कार्यालय, नवलपरासी ३११५७ | प्रदेश (११.४.१७.७०९ ५००</w:t>
      </w:r>
      <w:r>
        <w:br/>
        <w:t>।नवलपुर</w:t>
      </w:r>
      <w:r>
        <w:br/>
        <w:t>१७३३ (वन अनुसन्धान तथा प्रशिक्षण केन्द्र, गण्डकी | २२५२२ प्रदेश (२.७.७.२ वन वातावरण विध्यार्थीलाई ईन्टर्नसिप मार्फत सेवाप्रवाह सवलिकरण ५५०</w:t>
      </w:r>
      <w:r>
        <w:br/>
      </w:r>
      <w:r>
        <w:br/>
        <w:t>पृष्ठ ०</w:t>
      </w:r>
      <w:r>
        <w:br/>
      </w:r>
      <w:r>
        <w:br/>
      </w:r>
    </w:p>
    <w:p w14:paraId="2E1D3E12" w14:textId="77777777" w:rsidR="00855DAB" w:rsidRDefault="00000000">
      <w:r>
        <w:br w:type="page"/>
      </w:r>
    </w:p>
    <w:p w14:paraId="32E3150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१७३४ (वन अनुसन्धान तथा प्रशिक्षण केन्द्र, गण्डकी ३११५७ | प्रदेश (११.४.१७.८०३ वन बिज्ञान अध्ययन संस्थान पोखराको वन नर्सरी सञ्चालन ५००</w:t>
      </w:r>
      <w:r>
        <w:br/>
        <w:t>१७३५ (वन अनुसन्धान तथा प्रशिक्षण केन्द्र, गण्डकी ३११७२ प्रदेश (११.५.३०.४ मर्श्याङ्दी वृहत जलाधार क्षेत्रमा जलावायू परिवर्तनले जैविक विविधता कृषि र पर्यटनमा पारेको प्रभाव अध्ययन १५००</w:t>
      </w:r>
      <w:r>
        <w:br/>
        <w:t>भातिक पूर्वाधार विकास तथा यातायात हि त</w:t>
      </w:r>
      <w:r>
        <w:br/>
        <w:t>१७३६ २२५२२ | प्रदेश (२.७.२५.५४ सवारी चालक अनुमति पत्र (लाइसेन्स कार्ड) खरिद ४५०००</w:t>
      </w:r>
      <w:r>
        <w:br/>
        <w:t>व्यवस्था मन्त्रालय</w:t>
      </w:r>
      <w:r>
        <w:br/>
        <w:t>भातिक पूर्वाधार विकास तथा यातायात वा</w:t>
      </w:r>
      <w:r>
        <w:br/>
        <w:t>१७३७ त २२५२२ | प्रदेश (२.७.२९.१ जिल्लास्थित विभिन्न आयोजनाको निर्माण चरणको बृतचित्र निर्माण ५००</w:t>
      </w:r>
      <w:r>
        <w:br/>
        <w:t>व्यवस्था मन्त्रालय</w:t>
      </w:r>
      <w:r>
        <w:br/>
        <w:t>भातिक पूर्वाधार विकास तथा यातायात बि ६ मेशिन</w:t>
      </w:r>
      <w:r>
        <w:br/>
        <w:t>१७३८ ३११२२ प्रदेश (११.३.१६.२ लाइसेन्स छपाई मेशिन २१०००</w:t>
      </w:r>
      <w:r>
        <w:br/>
        <w:t>व्यवस्था मन्त्रालय</w:t>
      </w:r>
      <w:r>
        <w:br/>
        <w:t>१७३९ पूर्वाधार विकास कार्यालय, गोरखा ३१११२ | प्रदेश (११.१.२.६०१ ।काजी कालु पाँडे संग्रहालयको भातिक पुर्बधार निर्माण, खोप्लाङ,पालुङटार-१, गोर्खा १००००</w:t>
      </w:r>
      <w:r>
        <w:br/>
        <w:t>१७४० (पूर्वाधार विकास कार्यालय, गोरखा ३११५१ | समानिकरण (११.४.२३.५८९३ फिलिम हुँद चिसापानी चुमनुव्री गा पा जोड्ने नयाँ सडक निर्माइ योजना, चुमनुव्री ३ ५०००</w:t>
      </w:r>
      <w:r>
        <w:br/>
        <w:t>१७४१ (पूर्वाधार विकास कार्यालय, गोरखा ३११५१ | समानिकरण |११.४.२३.६०८५ |दुवार बन्चरे मिलनचोक सिल्लीखोला सडक स्तरोउन्नती, पालुङ्गटार ८ ५०००</w:t>
      </w:r>
      <w:r>
        <w:br/>
        <w:t>१७४२ (पूर्वाधार विकास कार्यालय, गोरखा ३११५१ | समानिकरण |११.४.२३.६९४३ फुलपाती भन्ज्याङ आर्वाङ आप्रिक सडक स्तरोन्नती आरुघाट गा.पा. ५, ६, १० १००००</w:t>
      </w:r>
      <w:r>
        <w:br/>
        <w:t>हि डाँडा टोल देखि दर्चले सडक स्तरोन्नती आरुघाट ०२ र खनालटोल कार्कीटोल हुँद वडा कार्यालय जाने सडक</w:t>
      </w:r>
      <w:r>
        <w:br/>
        <w:t>१७४३ पूर्वाधार विकास कार्यालय, गोरखा ३११५१ | समानिकरण (११.४.२३.६९४६ स्तरोन्नती ५०००</w:t>
      </w:r>
      <w:r>
        <w:br/>
        <w:t>स्तरोन्नती आरुघाट १</w:t>
      </w:r>
      <w:r>
        <w:br/>
        <w:t>१७४४ पूर्वाधार विकास कार्यालय, गोरखा ३११५१ | समानिकरण (११.४.२३.६९४८ |गरीछाप बालुवा सातदोवाटो आरुपोखरी सडक स्तरोन्नती आरुघाट ७, वारपाक सुलीकोट ७,८, गोरखा ५०००</w:t>
      </w:r>
      <w:r>
        <w:br/>
        <w:t>१७४५ पूर्वाधार विकास कार्यालय, गोरखा ३११५१ | समानिकरण (११.४.२३.६९४९ |गुम्दा लाप्राक सडक स्तरोन्नती धार्च ४, ५ र रुम्चेत देखि केराजा सडक स्तरोन्नती धार्च २, ५ गोरखा ५०००</w:t>
      </w:r>
      <w:r>
        <w:br/>
        <w:t>हि जुम्ली चातारा राईनास सडक सहिद लखन गा.पा. ४ र घरुङ ज्यामिरेस्वाँरा राईनास सडक स्तरोन्नती सहिद</w:t>
      </w:r>
      <w:r>
        <w:br/>
        <w:t>१७४६ पूर्वाधार विकास कार्यालय, गोरखा ३११५१ | समानिकरण (११.४.२३.६९५१ ५०००</w:t>
      </w:r>
      <w:r>
        <w:br/>
        <w:t>लखन गा.पा. ६</w:t>
      </w:r>
      <w:r>
        <w:br/>
        <w:t>हि ढुङ्गागाढे ओलटारी खड्का गाँउ गोरखा न. पा. ०४ र छापथोक साउनेपानी जामुने सडक स्तरन्नती गोरखा न.पा.</w:t>
      </w:r>
      <w:r>
        <w:br/>
        <w:t>१७४७ (पूर्वाधार विकास कार्यालय, गोरखा ३११५१ | समानिकरण (११.४.२३.६९५२ १ ५०००</w:t>
      </w:r>
      <w:r>
        <w:br/>
        <w:t>१७४६ पूर्वाधार विकास कार्यालय, गोरखा ३११५१ | समानिकरण (११.४.२३.६९५३ ।रानीश्वारा दलभज्याङ्‌ फिस्लिङ्‌ सडक स्तरोन्नती गण्डकी गा.पा. ५, ६ १००००</w:t>
      </w:r>
      <w:r>
        <w:br/>
        <w:t>१७४९ पूर्वाधार विकास कार्यालय, गोरखा ३११५१ | समानिकरण (११.४.२३.७०६९ सभा चातारा राउतेपानी आँपपिपल अस्पताल-आँपपिपल सडक स्तरोन्नति, गोरखा पा.न.पा.-३ (दोस्रो खण्ड) १००००</w:t>
      </w:r>
      <w:r>
        <w:br/>
        <w:t>१७५० (पूर्वाधार विकास कार्यालय, गोरखा ३११५१ | समानिकरण |११.४.२३.७०७१ (१३ किलो-सिर्दीखोला-गो.न.पा. जोड्ने कृपि सडक स्तरोन्नती, गो.न.पा., गोरखा १००००</w:t>
      </w:r>
      <w:r>
        <w:br/>
        <w:t>हि नयाँ चातारा-दलित बस्ती हुँद काशी चातारा सडक स्तरोन्नती र बोर्लाङ हेल्थपोष्ट-राम्चे-आँपस्वारा हुँद पिपलटार</w:t>
      </w:r>
      <w:r>
        <w:br/>
        <w:t>१७५१ पूर्वाधार विकास कार्यालय, गोरखा ३११५१ | समानिकरण (११.४.२३.७०७४ स्तरोन्नती, भिमसेनथापा छ _. यी ५०००</w:t>
      </w:r>
      <w:r>
        <w:br/>
        <w:t>सडक , भिमसेनथापा गा.पा.-४ र ८, गोरखा</w:t>
      </w:r>
      <w:r>
        <w:br/>
        <w:t>हि 'खानी वेशी-खानी गाउँ-यामा गाउँ सडक स्तरोन्नती धार्च-५, ७ र कासी गाउँ सर्जन बेशी सडक स्तरोन्नती धार्च-</w:t>
      </w:r>
      <w:r>
        <w:br/>
        <w:t>१७५२ पूर्वाधार विकास कार्यालय, गोरखा ३११५१ | समानिकरण (११.४.२३.७०७५ हि ५०००</w:t>
      </w:r>
      <w:r>
        <w:br/>
        <w:t>६, गोरखा</w:t>
      </w:r>
      <w:r>
        <w:br/>
        <w:t>१७५३ पूर्वाधार विकास कार्यालय, गोरखा ३११५१ | समानिकरण (११.४.२३.७१६५ |गोप्लिङ ग्रोबुङग छाकु हुद बुढीकोट मोटरबाटो गोरखा न.पा- १४ ५०००</w:t>
      </w:r>
      <w:r>
        <w:br/>
        <w:t>_, 'चिनखोप ठोलाखोला देखि खाहरेसम्मको सडक निर्माण आरुघाट ४ र र गुफे डाडाबाट पाण्डे गाउजाने सडक</w:t>
      </w:r>
      <w:r>
        <w:br/>
        <w:t>१७५४ (पूर्वाधार विकास कार्यालय, गोरखा ३११५१ | समानिकरण (११.४.२३.७१६६ स्तरोन्नती ५०००</w:t>
      </w:r>
      <w:r>
        <w:br/>
        <w:t>स्तरोन्नती शाहिद लखन गा.पा-९,</w:t>
      </w:r>
      <w:r>
        <w:br/>
        <w:t>१७५५ (पूर्वाधार विकास कार्यालय, गोरखा ३११५१ | समानिकरण (११.४.२३.७१६७ झिगटे अश्वाडं वोर्लाडै पिपलटार सडक स्तरोन्नती ठाटिबाट पिपलटार ५०००</w:t>
      </w:r>
      <w:r>
        <w:br/>
        <w:t>१७५६ पूर्वाधार विकास कार्यालय, गोरखा ३११५१ | समानिकरण (११.४.२३.७२५१ |गोरखा हस्पिटल बराह फिनाम सडक मर्मत संभार, गोरखा ५०००</w:t>
      </w:r>
      <w:r>
        <w:br/>
        <w:t>१७५७ पूर्वाधार विकास कार्यालय, गोरखा ३११५१ | समानिकरण (११.४.२३.७२५२ |[ढुङ्गागाडे भञ्ज्याङ - वुङकोट - नामजुङ - घेरुङ्ग - मनकामना सडक मर्मत संभार ७५००</w:t>
      </w:r>
      <w:r>
        <w:br/>
      </w:r>
      <w:r>
        <w:br/>
        <w:t>पृष्ठक१</w:t>
      </w:r>
      <w:r>
        <w:br/>
      </w:r>
      <w:r>
        <w:br/>
      </w:r>
    </w:p>
    <w:p w14:paraId="4CA98062" w14:textId="77777777" w:rsidR="00855DAB" w:rsidRDefault="00000000">
      <w:r>
        <w:br w:type="page"/>
      </w:r>
    </w:p>
    <w:p w14:paraId="1DAF1236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१७५६ (पूर्वाधार विकास कार्यालय, गोरखा ३११५१ | समानिकरण (११.४.२३.७२५३ छेपेटार चोरकाटे चित्रेपोखरी भच्चेक दूधपोखरी (मनाल्लु मार्ग) सडक मर्मत संभार, गोरखा ६०००</w:t>
      </w:r>
      <w:r>
        <w:br/>
        <w:t>१७५९ (पूर्वाधार विकास कार्यालय, गोरखा ३११५१ | समानिकरण (११.४.२३.७२८२ सातदोबाटो देउराली अन्नपूर्ण मोटरबाटो (पालुंगटार १ वार्ड कार्यालय जाने ।, गोरखा १००००</w:t>
      </w:r>
      <w:r>
        <w:br/>
        <w:t>१७६० (पूर्वाधार विकास कार्यालय, गोरखा ३११५१ | समानिकरण (११.४.२३.७२८३ |अजिरकोट गा पा (ढोडेनी) सिम्जुंग गगन्पानी मल्ले भचेक सडक, गोरखा २२५००</w:t>
      </w:r>
      <w:r>
        <w:br/>
        <w:t>१७६१ पूर्वाधार विकास कार्यालय, गोरखा ३११५१ | समानिकरण (११.४.२३.७२८४ |मुच्चोकटार- झ्याल्लामन्दिर- कुसुँडे , अजिरकोट गा पा (दोस्रो खण्ड ) गोरखा १००००</w:t>
      </w:r>
      <w:r>
        <w:br/>
        <w:t>हि अर्लङकुरी घाटखेसी सडक स्तरउन्नती भिमसेन थापा - ८ र वृद्धि भन्ज्याङ नारायणपुर सडक सडक स्तरउन्नती</w:t>
      </w:r>
      <w:r>
        <w:br/>
        <w:t>१७६२ (पूर्वाधार विकास कार्यालय, गोरखा ३११५१ | समानिकरण (११.४.२३.७३२० भिमसेन _ ५०००</w:t>
      </w:r>
      <w:r>
        <w:br/>
        <w:t>भिमसेन थापा - ७ गोरखा</w:t>
      </w:r>
      <w:r>
        <w:br/>
        <w:t>१७६३ (पूर्वाधार विकास कार्यालय, गोरखा ३११५१ | समानिकरण (११.४.२३.७३४१ ॥पस्लाङ सानोरिप अमराई मानेपानि मेल बससाना डेरागाउ सडक स्तरोन्नती, गो.न.पा.-३,४,५, गोरखा ५०००</w:t>
      </w:r>
      <w:r>
        <w:br/>
        <w:t>१७६४ पूर्वाधार विकास कार्यालय, गोरखा ३११५१ | समानिकरण (११.४.२३.७३४२ |सिउरेनिटार तोरिस्वारा बेनिगाउँ र छोटेटार रामपुर सडक स्तरोन्नती, गण्डकी गा.पा.-८ र ५, गोरखा ५०००</w:t>
      </w:r>
      <w:r>
        <w:br/>
        <w:t>१७६५ पूर्वाधार विकास कार्यालय, गोरखा ३११५१ | समानिकरण (११.४.२३.७३४४ गण्डकी गा.पा-७ ज्यमिरेघाट देखि गण्डकी गा.पा-६ गादे पिसिंग सम्म सडक स्तरोन्नती ५०००</w:t>
      </w:r>
      <w:r>
        <w:br/>
        <w:t>.. छिवेटार,मान्द्रेढुङ्गा,मधुपानि सडक स्तरउन्नती कालोपत्रे, गोरखा न पा ७ र रामशाहघाट-कल्लेरी-आरुबोट-उम्लुङ्ग-</w:t>
      </w:r>
      <w:r>
        <w:br/>
        <w:t>१७६६ पूर्वाधार विकास कार्यालय, गोरखा ३११५१ | समानिकरण (११.४.२३.७३४५ स्तरोन्नति ५०००</w:t>
      </w:r>
      <w:r>
        <w:br/>
        <w:t>।'बनडाडा सडक ति ,शहिदलखन गापा-३र२</w:t>
      </w:r>
      <w:r>
        <w:br/>
        <w:t>१७६७ पूर्वाधार विकास कार्यालय, गोरखा ३११५१ | समानिकरण |११.४.२३.७३६१ ।स्वारा गाउ हुद केवारपानी सडक स्तरउन्नती आरुघाट ३, गोरखा ५०००</w:t>
      </w:r>
      <w:r>
        <w:br/>
        <w:t>१७६६ (पूर्वाधार विकास कार्यालय, गोरखा ३११५१ | समानिकरण (११.४.२३.७३६२ (ठोटनेरी छाप सडक स्तरउन्नती आरुघाट २ र पात्लेदेखी फेयोरा सडक स्तरउन्नती आरुघाट २, गोरखा ५०००</w:t>
      </w:r>
      <w:r>
        <w:br/>
        <w:t>१७६९ पूर्वाधार विकास कार्यालय, गोरखा ३११५१ | समानिकरण (११.४.२३.७३६३ बुइया गाउ भित्रीबाटो स्तरउन्नती धार्चे ३ र खोर्लविसीदेखि खोर्ला गाउ सडक निर्माण धार्चे ३, गोरखा ५०००</w:t>
      </w:r>
      <w:r>
        <w:br/>
        <w:t>_ टिमुरे गेरा पैका अलचे कल्लेरी ठाडस्वारा सडक स्तरउन्नती आरुघाट ६ /१० र आरखेत बयाक भोगटेनी</w:t>
      </w:r>
      <w:r>
        <w:br/>
        <w:t>१७७० पूर्वाधार विकास कार्यालय, गोरखा ३११५१ | समानिकरण |११.४.२३.७३६४ हि ५०००</w:t>
      </w:r>
      <w:r>
        <w:br/>
        <w:t>ज्यालबंग सडक स्तरउन्नती आरुघाट ४/१०%५, गोरखा</w:t>
      </w:r>
      <w:r>
        <w:br/>
        <w:t>_, गुन्टार पाधिभारा ढाक्रेस्वाँरा आँपपिपल सडक स्तरोन्नती पा.न.पा. ०३ गोरखा र बाह्रपिक छापथोक सडक</w:t>
      </w:r>
      <w:r>
        <w:br/>
        <w:t>१७७१ पूर्वाधार विकास कार्यालय, गोरखा ३११५१ | समानिकरण |११.४.२३.७३६७ स्तरोख्र्ती _, ५०००</w:t>
      </w:r>
      <w:r>
        <w:br/>
        <w:t>स्तरोन्नती पा.न.पा ०४ गोरखा</w:t>
      </w:r>
      <w:r>
        <w:br/>
        <w:t>_, १२ नम्वर वडा रिङ्गरोड गो.न.पा. १२ सडक स्तरोन्नती र लुङ्गा वडा कार्यालय पा.न.पा १ सडक स्तरोन्नती</w:t>
      </w:r>
      <w:r>
        <w:br/>
        <w:t>१७७२ (पूर्वाधार विकास कार्यालय, गोरखा ३११५१ | समानिकरण |११.४.२३.७३६८ |. ५०००</w:t>
      </w:r>
      <w:r>
        <w:br/>
        <w:t>गोरखा</w:t>
      </w:r>
      <w:r>
        <w:br/>
        <w:t>हि ढिकीडाँडा देखि पुरण्डी गाडामुख सडक स्तरोन्नती पालुङ्टार ५ र कालामाटा जंसिथोक वेतिनी सडक स्तरोन्नती</w:t>
      </w:r>
      <w:r>
        <w:br/>
        <w:t>१७७३ पूर्वाधार विकास कार्यालय, गोरखा ३११५१ | समानिकरण (११.४.२३.७३६९ _, ५०००</w:t>
      </w:r>
      <w:r>
        <w:br/>
        <w:t>पालुङ्गटार ६ गोरखा</w:t>
      </w:r>
      <w:r>
        <w:br/>
        <w:t>_, 'जोगीडाँडा सानोवेशी पन्थडिही सडक स्तोन्नती पाललुङ्गटार ९ र लिटिटार दरादी नदी झोलुङ्गे पुल जोडने सडक</w:t>
      </w:r>
      <w:r>
        <w:br/>
        <w:t>१७७४ पूर्वाधार विकास कार्यालय, गोरखा ३११५१ | समानिकरण (११.४.२३.७३७० स्तरोज्नती र बिरिनचोक वथो स्तरोन्नती गो _, ५०००</w:t>
      </w:r>
      <w:r>
        <w:br/>
        <w:t>स्तरोन्नती र विरिनचोक बथोक बरभञ्ज्याङ सडक स्तरोन्नती गो.न.पा. १०, गोरखा</w:t>
      </w:r>
      <w:r>
        <w:br/>
        <w:t>१७७५ पूर्वाधार विकास कार्यालय, गोरखा ३११५१ | समानिकरण (११.४.२३.७४३५ |भगवती स्कुल सिउडिवार काशिचातारा ताराखसे मोटरवाटो स्तरोन्नती भिमसेन ४ गोरखा ५०००</w:t>
      </w:r>
      <w:r>
        <w:br/>
        <w:t>१७७६ पूर्वाधार विकास कार्यालय, गोरखा ३११५१ | समानिकरण (११.४.२३.७४३६ ।नरेश्वर तिवारी गाँउ नयाँ साघु मध्यपहाडी लोक मार्ग जोड्ने सडक, आरुघाट गोरखा ५०००</w:t>
      </w:r>
      <w:r>
        <w:br/>
        <w:t>१७७७ पूर्वाधार विकास कार्यालय, गोरखा ३११५१ | समानिकरण (११.४.२३.७४३७ अर्गुल देखि साठीमुरे सडक स्तरोन्नती सिरान्चोक ७ गोरखा ५०००</w:t>
      </w:r>
      <w:r>
        <w:br/>
        <w:t>१७७६ (पूर्वाधार विकास कार्यालय, गोरखा ३११५१ | समानिकरण (११.४.२३.७४९३ अलचे असिमुरे जामुने कृषि सडक निर्माण भिमसेन थापा ०२ र बगेचा देखि दामे सडक गोरखा ५०००</w:t>
      </w:r>
      <w:r>
        <w:br/>
        <w:t>१७७९ पूर्वाधार विकास कार्यालय, गोरखा ३११५१ | समानिकरण (११.४.२३.७५०३ ।|बिमिरे नर्सरी हुँदै आपैँपिपल जोड्ने सडक स्तरोन्नती पालुङ्टार न.पा. ०३ गोरखा ५०००</w:t>
      </w:r>
      <w:r>
        <w:br/>
        <w:t>_ भगवती स्कुल भट्टागाँउ सडक स्तरोन्नती र भगवती मा.वि.टोल जोगिगाडे सडक स्तरोन्नती भिमसेनथापा गा.पा.</w:t>
      </w:r>
      <w:r>
        <w:br/>
        <w:t>१७८० (पूर्वाधार विकास कार्यालय, गोरखा ३११५१ | समानिकरण (११.४.२३.७५०४ _. ५०००</w:t>
      </w:r>
      <w:r>
        <w:br/>
        <w:t>०४ गोरखा</w:t>
      </w:r>
      <w:r>
        <w:br/>
        <w:t>१७८१ (पूर्वाधार विकास कार्यालय, गोरखा ३११५१ | समानिकरण (११.४.२३.७५८६ ।पन्तडिही महादेवखोला गुरुङगाउँ खोलाघाट नयाँवस्ती माझिगाँउ हुँद रातमाटे सडक पा.न.पा. ०७ ५०००</w:t>
      </w:r>
      <w:r>
        <w:br/>
        <w:t>पृष्ठध्र</w:t>
      </w:r>
      <w:r>
        <w:br/>
      </w:r>
      <w:r>
        <w:br/>
      </w:r>
    </w:p>
    <w:p w14:paraId="605A5697" w14:textId="77777777" w:rsidR="00855DAB" w:rsidRDefault="00000000">
      <w:r>
        <w:br w:type="page"/>
      </w:r>
    </w:p>
    <w:p w14:paraId="04B8C8CF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_ ।लामागाँउ लाकुरीछाप पिपलछापा हुँद विजयभवानी सडक स्तरोन्नती गण्डकी १ र डाँडागाँउ सिङ्थोक मोटरबाटो</w:t>
      </w:r>
      <w:r>
        <w:br/>
        <w:t>१७८२ [पूर्वाधार विकास कार्यालय, गोरखा ३११५१ | समानिकरण |११.४.२३.७५८७ स्तरोन्नती _, हि ५०००</w:t>
      </w:r>
      <w:r>
        <w:br/>
        <w:t>स्तरोन्नती गण्डकी ०५, गोरखा</w:t>
      </w:r>
      <w:r>
        <w:br/>
        <w:t>१७६३ पूर्वाधार विकास कार्यालय, गोरखा ३११५१ | समानिकरण (११.४.२३.७५८८ |भण्डारवस्ती तिवारीगाउँ काव्रे सडक - नारेश्वर चामबोट सडक स्तरोन्नती, गो.न.पा ३, गोरखा ५०००</w:t>
      </w:r>
      <w:r>
        <w:br/>
        <w:t>१७८४ पूर्वाधार विकास कार्यालय, गोरखा ३११५१ | समानिकरण |११.४.२३.७५८९ ।दरोदी पुलदेखि ढुङ्रेटारी सम्म सडक स्तरोन्नती, पा. न. पा ९ गोरखा ५०००</w:t>
      </w:r>
      <w:r>
        <w:br/>
        <w:t>१७८५ पूर्वाधार विकास कार्यालय, गोरखा ३११५१ | समानिकरण (११.४.२३.७५९० |झिंगल चातारा सडक - पोखरीदेखि स्याम्तेस सडक, गण्डकी १ गोरखा ५०००</w:t>
      </w:r>
      <w:r>
        <w:br/>
        <w:t>१७८६ पूर्वाधार विकास कार्यालय, गोरखा ३११५१ | समानिकरण [११.४.२३.७५९१ निपाने मा वि वडा कार्यालय, स्वास्थ्य चोकी हुँदै भिरसिंह सडक स्तरोन्नती, सिरानचोक १, गोरखा ५०००</w:t>
      </w:r>
      <w:r>
        <w:br/>
        <w:t>१७६७ पूर्वाधार विकास कार्यालय, गोरखा ३११५१ | समानिकरण (११.४.२३.७५९२ ।तार्केडाँडा खमारी हुँद झिम्रेक सडक स्तरोन्नती, सिरानचोक २ गोरखा ५०००</w:t>
      </w:r>
      <w:r>
        <w:br/>
        <w:t>१७६६ (पूर्वाधार विकास कार्यालय, गोरखा ३११५१ | समानिकरण (११.४.२३.७५९३ ।बिर्दी बागडाँडा सडक स्तरोन्नती, पा न पा ९-१० जोड्ने, गोरखा ५०००</w:t>
      </w:r>
      <w:r>
        <w:br/>
        <w:t>.. शेरा सानोवेशी बागडाँडा पन्थीनी सडक स्तरोन्नती- जोगिवेशी कमलवारी डाँडापानी पन्थिनी सडक, पा न पा ९,</w:t>
      </w:r>
      <w:r>
        <w:br/>
        <w:t>१७८९ (पूर्वाधार विकास कार्यालय, गोरखा ३११५१ | समानिकरण |११.४.२३.७५९४ |. ५०००</w:t>
      </w:r>
      <w:r>
        <w:br/>
        <w:t>गोरखा</w:t>
      </w:r>
      <w:r>
        <w:br/>
        <w:t>१७९० पूर्वाधार विकास कार्यालय, गोरखा ३११५१ | समानिकरण (११.४.२३.७५९५ |बगरकुवा धनुवासे सडक (गो न पा ८)-बिसानीमोड कालोवर सडक गो न पा ६ स्तरोन्नती, गोरखा ५०००</w:t>
      </w:r>
      <w:r>
        <w:br/>
        <w:t>१७९१ पूर्वाधार विकास कार्यालय, गोरखा ३११५१ | समानिकरण (११.४.२३.७५९६ |भच्चेक घादिङगरा सडक स्तरोन्नती, अजिरकोट, गोरखा ५०००</w:t>
      </w:r>
      <w:r>
        <w:br/>
        <w:t>१७९२ पूर्वाधार विकास कार्यालय, गोरखा ३११५१ | समानिकरण |११.४.२३.७५९७ भञ्ज्याङ पोराङखोला कृषि सडक - डाँडागाउँ गरीगाउँ हुँद बन्टारफेदी सडक गण्डकी ६, गोरखा ५०००</w:t>
      </w:r>
      <w:r>
        <w:br/>
        <w:t>१७९३ पूर्वाधार विकास कार्यालय, गोरखा ३११५१ | समानिकरण (११.४.२३.७५९८ खारचोक भञ्ज्याङ स्तुलखोला चिसापानी सडक स्तरोन्नती, बासु ३, गोरखा ५०००</w:t>
      </w:r>
      <w:r>
        <w:br/>
        <w:t>१७९४ पूर्वाधार विकास कार्यालय, गोरखा ३११५१ | समानिकरण (११.४.२३.७६०० ग्याजी रातमाटे खारचोक भञ्ज्याङ सडक, बासु ३, गोरखा १००००</w:t>
      </w:r>
      <w:r>
        <w:br/>
        <w:t>१७९५ पूर्वाधार विकास कार्यालय, गोरखा ३११५१ | समानिकरण |११.४.२३.७६०१ (हर्मी मुकुनडाँडा आँपपिपल सडक स्तरोन्नती, सिरानचोक ३, गोरखा ५०००</w:t>
      </w:r>
      <w:r>
        <w:br/>
        <w:t>१७९६ पूर्वाधार विकास कार्यालय, गोरखा ३११५१ | समानिकरण (११.४.२३.७६०२ अर्चले सारपानी हँडीफाट सडक, बा सु ४, गोरखा १००००</w:t>
      </w:r>
      <w:r>
        <w:br/>
        <w:t>१७९७ पूर्वाधार विकास कार्यालय, गोरखा ३११५१ | समानिकरण (११.४.२३.७६०३ घ्याम्पेशाल तिनखण्डे सडक स्तरोन्नती, बा सु ८, गोरखा ५०००</w:t>
      </w:r>
      <w:r>
        <w:br/>
        <w:t>१७९६ (पूर्वाधार विकास कार्यालय, गोरखा ३११५१ | समानिकरण (११.४.२३.७६०४ खेप्वा फिरफिरे सडक-माझगाउँ फिरफिरे सडक स्तरोन्नती सिरानचोक ४, गोरखा ५०००</w:t>
      </w:r>
      <w:r>
        <w:br/>
        <w:t>१७९९ पूर्वाधार विकास कार्यालय, गोरखा ३११५१ | समानिकरण (११.४.२३.७६०५ नयागाउँ व्याखर्क पाउँदुरखर्क बाईडाँडा हुँदै जावारी वडा कार्यालय सडक स्तरोन्नती, सिरानचोक ८, गोरखा ५०००</w:t>
      </w:r>
      <w:r>
        <w:br/>
        <w:t>१८०० पूर्वाधार विकास कार्यालय, गोरखा ३११५१ | समानिकरण (११.४.२३.७६०६ |ढाँड खारवेशी देउकोट हुँदै कोटगढी सडक, पा न पा १०, गोरखा ५०००</w:t>
      </w:r>
      <w:r>
        <w:br/>
        <w:t>१८०१ पूर्वाधार विकास कार्यालय, गोरखा ३११५१ | समानिकरण (११.४.२३.७६०७ ।भालेढुङ्गा बजारखोप हँडीखोला सडक स्तरोन्नती, बा सु ६, गोरखा ५०००</w:t>
      </w:r>
      <w:r>
        <w:br/>
        <w:t>१८०२ पूर्वाधार विकास कार्यालय, गोरखा ३११५१ | समानिकरण (११.४.२३.७६०८ वर्चुलीथान डाँडागाउँ फुजेलखोला आमडाँडा सडक बर्चुलीथान बुङकोटघाट सडक स्तरोन्नती, शहीदलखन, गोरखा ५०००</w:t>
      </w:r>
      <w:r>
        <w:br/>
        <w:t>हि स्वामी भञ्ज्याङचोक, थानीनाथ हुँद थकलडाँडा पिपलडाँडा गाँउ मर्चुगाँउ लुदीखोला हुँद मनकामना सडक</w:t>
      </w:r>
      <w:r>
        <w:br/>
        <w:t>१८०३ पूर्वाधार विकास कार्यालय, गोरखा ३११५१ | समानिकरण (११.४.२३.७६१० स्तरोन्नती गो र त र ५०००</w:t>
      </w:r>
      <w:r>
        <w:br/>
        <w:t>स्तरोन्नती गोरखा न.पा. ०९</w:t>
      </w:r>
      <w:r>
        <w:br/>
        <w:t>_ 'पोखरीडांडा बन्केश्वारा हुँद लखनकिल्ला सडक स्तरोन्नती - लाखेडाँडा थानीमन्दिर सडक स्तरोन्नती शहीदलखन</w:t>
      </w:r>
      <w:r>
        <w:br/>
        <w:t>१८०४ पूर्वाधार विकास कार्यालय, गोरखा ३११५१ | समानिकरण (११.४.२३.७६११ _. ५०००</w:t>
      </w:r>
      <w:r>
        <w:br/>
        <w:t>७, गोरखा</w:t>
      </w:r>
      <w:r>
        <w:br/>
        <w:t>१८०५ पूर्वाधार विकास कार्यालय, गोरखा ३११५१ | समानिकरण (११.४.२३.७६१२ नयाँ बस्ती टोलबाट मुख्य सडक जाने बाटो - पंदेलबोटबाट पानी टंकी जाने सडक स्तरोन्नती गो न पा ८, गोरखा। ५०००</w:t>
      </w:r>
      <w:r>
        <w:br/>
        <w:t>हि त्रिवेणी निवारे मनकामना सडक, शहीदलखन ३ - कक्रेश्वर महादेव मन्दिर तथा सिद्ध लखन थापा गुफा जाने</w:t>
      </w:r>
      <w:r>
        <w:br/>
        <w:t>१५०६ (पूर्वाधार विकास कार्यालय, गोरखा ३११५१ | समानिकरण (११.४.२३.७६१३ स्तरोन्नती जम्लीचौतारा भाल्दीखोला ७५००</w:t>
      </w:r>
      <w:r>
        <w:br/>
        <w:t>सडक स्तरोन्नती शहीदलखन २ - जुग ल्ट सडक शहीदलखन ४</w:t>
      </w:r>
      <w:r>
        <w:br/>
        <w:t>_ पिपलडाँडा नाके पहरा कृषि सडक स्तरोन्नती, शहिदलखन ५ - खगी शाखाबाट दार्च गाउँ सम्म सडक स्तरोन्नती,</w:t>
      </w:r>
      <w:r>
        <w:br/>
        <w:t>१८०७ पूर्वाधार विकास कार्यालय, गोरखा ३११५१ | समानिकरण (११.४.२३.७६१४ _. ५०००</w:t>
      </w:r>
      <w:r>
        <w:br/>
        <w:t>।शहीदलखन ६, गोरखा</w:t>
      </w:r>
      <w:r>
        <w:br/>
        <w:t>१८०६ (पूर्वाधार विकास कार्यालय, गोरखा ३११५१ | समानिकरण [११.४.२३.७६१५ थानीथान हुँदै परोपकार आदर्श सडक साईलाघुम्तीबाट अस्पताल सडक स्तरोन्नती, सिरानचोक ८ ५०००</w:t>
      </w:r>
      <w:r>
        <w:br/>
      </w:r>
      <w:r>
        <w:br/>
        <w:t>पृष्ठष्३ै</w:t>
      </w:r>
      <w:r>
        <w:br/>
      </w:r>
      <w:r>
        <w:br/>
      </w:r>
    </w:p>
    <w:p w14:paraId="3FFC5A88" w14:textId="77777777" w:rsidR="00855DAB" w:rsidRDefault="00000000">
      <w:r>
        <w:br w:type="page"/>
      </w:r>
    </w:p>
    <w:p w14:paraId="4F29E92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१८०९ पूर्वाधार विकास कार्यालय, गोरखा ३११५१ | समानिकरण (११.४.२३.७६१६ (तित्रेपोखरी उपल्लोपाम चिलाउनेखोला सडक सिरानचोक ५, गोरखा ५०००</w:t>
      </w:r>
      <w:r>
        <w:br/>
        <w:t>१५१० (पूर्वाधार विकास कार्यालय, गोरखा ३११५१ | समानिकरण (११.४.२३.७६१८ छिप्राक मेदान देखि जरेवर सडक, सिरानचोक ५, गोरखा ५०००</w:t>
      </w:r>
      <w:r>
        <w:br/>
        <w:t>हि ११ किलो जोसेफ गेट हुँद सिर्दिफाँट वडा नं. ११ को १५ कि मि नयाँ गाउँ हुँदै खेलमदान जाने सडक गो न</w:t>
      </w:r>
      <w:r>
        <w:br/>
        <w:t>१८११ पूर्वाधार विकास कार्यालय, गोरखा ३११५१ | समानिकरण (११.४.२३.७६१९ हि हि ५०००</w:t>
      </w:r>
      <w:r>
        <w:br/>
        <w:t>पा</w:t>
      </w:r>
      <w:r>
        <w:br/>
        <w:t>१८१२ पूर्वाधार विकास कार्यालय, गोरखा ३११५१ | समानिकरण (११.४.२३.७६२० (टक्सार नाविसे सडक स्तरोन्नती, गो न पा १० - गोरखा क्याम्पस मान्द्रेढुङ्का सडक गो न पा ५०००</w:t>
      </w:r>
      <w:r>
        <w:br/>
        <w:t>१५१३ (पूर्वाधार विकास कार्यालय, गोरखा ३११५१ | समानिकरण [११.४.२३.७६२१ स्सास्थ्यचांकी सडक ढलान, गो न पा १ - शिखर कोखे आहाले थर्पु सडक, गोनपा२ ५०००</w:t>
      </w:r>
      <w:r>
        <w:br/>
        <w:t>१५१४ (पूर्वाधार विकास कार्यालय, गोरखा ३११५१ | समानिकरण (११.४.२३.७६२२ ।खरिबोट डिव्हिटार देउराली कुनाघाट चेपेपुल सडक, अजिरकोट ३ ५०००</w:t>
      </w:r>
      <w:r>
        <w:br/>
        <w:t>१८१५ पूर्वाधार विकास कार्यालय, गोरखा ३११५१ | समानिकरण (११.४.२३.७६२३ |आमडांडा खमारे सडक - भालढुङ्गा गिदेलगाउँ जाने सडक स्तरोन्नती गोन पाद ५०००</w:t>
      </w:r>
      <w:r>
        <w:br/>
        <w:t>१८१६ पूर्वाधार विकास कार्यालय, गोरखा ३११५१ | समानिकरण |११.४.२३.७६२४ |कुटीमोड रानीबन सरस्वती मन्दिर - डम्डारेखोलाको माथिदेखि घलेधारा हुँदै जाने बाटो ढलान गोनपा८ ५०००</w:t>
      </w:r>
      <w:r>
        <w:br/>
        <w:t>_. १५ किलो नयाँगाउँ हुँद खेलमदान १२ किमि पोल्ट्रिफर्म नयाँबस्ती - चन्द्रज्योती डेरी हुँद युएन चोक सडक</w:t>
      </w:r>
      <w:r>
        <w:br/>
        <w:t>१८१७ पूर्वाधार विकास कार्यालय, गोरखा ३११५१ | समानिकरण (११.४.२३.७६२५ स्तरोन्नती, गो “ ६०००</w:t>
      </w:r>
      <w:r>
        <w:br/>
        <w:t>, गोन पा ११</w:t>
      </w:r>
      <w:r>
        <w:br/>
        <w:t>१६ (पूर्वाधार विकास कार्यालय, गोरखा ३११५१ | समानिकरण (११.४.२३.७६२६ |कोलकाटे भिरकुना खरिबोट सडक, अजिरकोट २ - ज्ञानज्योती सगरपुर अँधेरीखोला सडक स्तरोन्नती अजिरकोट ३ ७५००</w:t>
      </w:r>
      <w:r>
        <w:br/>
        <w:t>४१९ (पूर्वाधार विकास कार्यालय, गोरखा ३११५१ | समानिकरण (११.४.२३.७६२७ |मुसेखोला दानीगाउँ ठुलोगाँखु नामरुक सडक स्तरोन्नती सिरानचोक गा.पा. गोरखा १००००</w:t>
      </w:r>
      <w:r>
        <w:br/>
        <w:t>२० (पूर्वाधार विकास कार्यालय, गोरखा ३११५१ | समानिकरण [११.४.२३.७६२८ विपी चोक चिल्ड्रेनपार्क मैदान सडक स्तरोन्नती, गो न पा ५,७ ५०००</w:t>
      </w:r>
      <w:r>
        <w:br/>
        <w:t>१५२१ (पूर्वाधार विकास कार्यालय, गोरखा ३११५१ | समानिकरण (११.४.२३.७६२९ भञ्ज्याङ पोराङखोला कृषि सडक, गण्डकी ६ - बेल्टार खोलादेखि बदला सडक स्तरोन्नती गण्डकी ७ ५०००</w:t>
      </w:r>
      <w:r>
        <w:br/>
        <w:t>बि गिरी चातारा धारापानी जोगीडाँडा देउराली सडक निर्माण, शहीदलखन ८, - खाब्दी भञ्ज्याङ आरुस्वाँरा बाहविसे</w:t>
      </w:r>
      <w:r>
        <w:br/>
        <w:t>१८२२ [पूर्वाधार विकास कार्यालय, गोरखा ३११५१ | समानिकरण |११.४.२३.७६३० ति वनेलीगाउँ हि ७५००</w:t>
      </w:r>
      <w:r>
        <w:br/>
        <w:t>।कृषि सडक-शहीदलखन ७ - वर्चुलाथान उँ रामभञ्ज्याड बुडकोटघाट सडक शहीदलखन ९</w:t>
      </w:r>
      <w:r>
        <w:br/>
        <w:t>१५२३ (पूर्वाधार विकास कार्यालय, गोरखा ३११५१ | समानिकरण (११.४.२३.७६३१ |आरखेत बजार भित्री सडक ढलान, आरुघाट ४ - गणेशमावि ढारखर्क स्वाँरागाउँ सडक आरुघाट ३,४ ५०००</w:t>
      </w:r>
      <w:r>
        <w:br/>
        <w:t>_, ढाक्रेखोला बाह्रिसे हुँदै निवेल मरणघाट सडक भिमसेन ५- देविथान गेराथोक भोटेस्वाँरा निवेल सडक स्तरोन्नती</w:t>
      </w:r>
      <w:r>
        <w:br/>
        <w:t>१८२४ पूर्वाधार विकास कार्यालय, गोरखा ३११५१ | समानिकरण (११.४.२३.७६३२ ज्िमसेन का जेराथो हि स्तरोत्रती ७५००</w:t>
      </w:r>
      <w:r>
        <w:br/>
        <w:t>[भिमसेन १ - ठुलो पँधैरा गैराथोक बराम गाउँ सडक स्तरोन्नती भिमसेन १</w:t>
      </w:r>
      <w:r>
        <w:br/>
        <w:t>हि ठाडोचार बगंचा चातारा सडक स्तरोन्नती - कटेउरी फलटेपानी मथुम प्रा वि हुँदै खेलकुदमदान जाने सडक</w:t>
      </w:r>
      <w:r>
        <w:br/>
        <w:t>१८२५ पूर्वाधार विकास कार्यालय, गोरखा ३११५१ | समानिकरण (११.४.२३.७६३३ स्तरोन्नती, भिमसेन र ५०००</w:t>
      </w:r>
      <w:r>
        <w:br/>
        <w:t>, शि ३</w:t>
      </w:r>
      <w:r>
        <w:br/>
        <w:t>_, मुख्य सडकबाट ढाँडेको डाँडा सडक स्तरोन्नती, भिमसेन थापा ५ - अमलडाँडा चोकदेखि गेरीगाउँ सिंखडा गाउँ</w:t>
      </w:r>
      <w:r>
        <w:br/>
        <w:t>१५२६ (पूर्वाधार विकास कार्यालय, गोरखा ३११५१ | समानिकरण (११.४.२३.७६३५ स्तरोन्नती भिमसेन ५०००</w:t>
      </w:r>
      <w:r>
        <w:br/>
        <w:t>।जाने सडक स्तरोन्नती भिमसेन थापा ६</w:t>
      </w:r>
      <w:r>
        <w:br/>
        <w:t>१५२७ (पूर्वाधार विकास कार्यालय, गोरखा ३११५१ | समानिकरण (११.४.२३.७६३६ यार्सा कासिगाउँ सडक स्तरोन्नती, धार्चै ६,२- केराँजा काशिगाउँ सडक स्तरोन्नती धार्चे २ ५०००</w:t>
      </w:r>
      <w:r>
        <w:br/>
        <w:t>१८२६ (पूर्वाधार विकास कार्यालय, गोरखा ३११५१ | समानिकरण (११.४.२३.७६३८ |रितिकाङ तिल्वेत धुन्चेत मण्डलीशिर सडक स्तरोन्नती, आरुघाट १ ५०००</w:t>
      </w:r>
      <w:r>
        <w:br/>
        <w:t>१८२९ पूर्वाधार विकास कार्यालय, गोरखा ३११५१ | समानिकरण |११.४.२३.७६४० |मान्बुगाउँ ढल निकास योजना-खोरीया बाहुनटोल सडक स्तरोन्नती, आरुघाट २ ५०००</w:t>
      </w:r>
      <w:r>
        <w:br/>
        <w:t>हि 'नारनथलादेखि बालुवाटार सडक स्तरोन्नती भिमसेन ४-मथुम प्रावि साउनेपानी पिपलबोट सडक स्तरोन्नती भिमसेन</w:t>
      </w:r>
      <w:r>
        <w:br/>
        <w:t>१८३० पूर्वाधार विकास कार्यालय, गोरखा ३११५१ | समानिकरण (११.४.२३.७६४२ ५०००</w:t>
      </w:r>
      <w:r>
        <w:br/>
        <w:t>डे</w:t>
      </w:r>
      <w:r>
        <w:br/>
        <w:t>१५३१ पूर्वाधार विकास कार्यालय, गोरखा ३११५१ | समानिकरण (११.४.२३.७६४३ |गुम्दादेखि लापुगाउँ सडक स्तरोन्नती, धार्च ५,७-खानीबेसी खानी गाउँ सडक स्तरोन्नती धार्च ७ ५०००</w:t>
      </w:r>
      <w:r>
        <w:br/>
        <w:t>१८३२ पूर्वाधार विकास कार्यालय, गोरखा ३११५१ | समानिकरण (११.४.२३.७६४४ |बगुवाखेत ताराखसे वडा कार्यालय जाने सडक भिमसेन २-सिमलफेद वडा कार्यालय जाने सडक भिमसेन ३ ५०००</w:t>
      </w:r>
      <w:r>
        <w:br/>
        <w:t>बि भलडाँडा आमडाँडा भेसेगाडा सडक गण्डकी ३ - वटुकी काल भरव मन्दिरदेखि गरी चातारा सम्मको सडक</w:t>
      </w:r>
      <w:r>
        <w:br/>
        <w:t>१८३३ पूर्वाधार विकास कार्यालय, गोरखा ३११५१ | समानिकरण |११.४.२३.७६४८ स्तरोन्नती ५०००</w:t>
      </w:r>
      <w:r>
        <w:br/>
        <w:t>स्तरोन्नती गण्डकी ४,</w:t>
      </w:r>
      <w:r>
        <w:br/>
      </w:r>
      <w:r>
        <w:br/>
        <w:t>पृष्ठच</w:t>
      </w:r>
      <w:r>
        <w:br/>
      </w:r>
      <w:r>
        <w:br/>
      </w:r>
    </w:p>
    <w:p w14:paraId="15E142AD" w14:textId="77777777" w:rsidR="00855DAB" w:rsidRDefault="00000000">
      <w:r>
        <w:br w:type="page"/>
      </w:r>
    </w:p>
    <w:p w14:paraId="7DC79659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१८३४ पूर्वाधार विकास कार्यालय, गोरखा ३११५१ | समानिकरण (११.४.२३.७६४९ (१० किलो शिखरडाँडा लुदी सडक स्तरोन्नती गो न पा १२ - रामशाह टोल रिङरोड स्तरोन्नती, गो न पा १३, ५०००</w:t>
      </w:r>
      <w:r>
        <w:br/>
        <w:t>_, लामवगर धारापानी सडक स्तरोन्नती र दरवार मा.वी आरुवस्ती हुँद आँरुपोखरी सिस्नेरी सडक स्तरोन्नती</w:t>
      </w:r>
      <w:r>
        <w:br/>
        <w:t>१८३५ पूर्वाधार विकास कार्यालय, गोरखा ३११५१ | समानिकरण (११.४.२३.७६५२ _. ५०००</w:t>
      </w:r>
      <w:r>
        <w:br/>
        <w:t>आरुघाट ०८ गोरखा</w:t>
      </w:r>
      <w:r>
        <w:br/>
        <w:t>_ 'एक्ले पिपल-पावा-लाखुरे खोला सडक स्तरोन्नती गण्डकी गा.पा. ०४ र लक्ष्मिवजार समिभइज्याङ्‌ भालेढुङ्गा जाने</w:t>
      </w:r>
      <w:r>
        <w:br/>
        <w:t>१५३६ (पूर्वाधार विकास कार्यालय, गोरखा ३११५१ | समानिकरण (११.४.२३.७६५९, _ _. हि ५०००</w:t>
      </w:r>
      <w:r>
        <w:br/>
        <w:t>वाटो वडा न.९ गो.न.पा गोरखा</w:t>
      </w:r>
      <w:r>
        <w:br/>
        <w:t>१८३७ पूर्वाधार विकास कार्यालय, गोरखा ३११५१ | समानिकरण (११.४.२३.७६६० |सिलिंग्टार मनकामना मोटरबाटो स्तरोन्नति, शहिदलखन गा पा- ३ ५०००</w:t>
      </w:r>
      <w:r>
        <w:br/>
        <w:t>१५८३ पूर्वाधार विकास कार्यालय, गोरखा ३११५१ | समानिकरण (११.४.२३.७६६१ |छापथोक माल्तीगरा सडक स्तरउन्नती पालुङटार न पा-४ गोरखा ५०००</w:t>
      </w:r>
      <w:r>
        <w:br/>
        <w:t>१८३९ (पूर्वाधार विकास कार्यालय, गोरखा ३११५१ | समानिकरण (११.४.२३.७७६८ ।रानीस्वारा दल भञ्ज्याङ फिस्लिङ सडक स्तरोन्नति गण्डकी गा. पा. ६ ५०००</w:t>
      </w:r>
      <w:r>
        <w:br/>
        <w:t>१८४० पूर्वाधार विकास कार्यालय, गोरखा ३११५१ | समानिकरण (११.४.७.८५४५ अधेरी खोला सडक पुल, अजिरकोट-२, गोरखा १००००</w:t>
      </w:r>
      <w:r>
        <w:br/>
        <w:t>१५४१ (पूर्वाधार विकास कार्यालय, गोरखा ३११५१ | समानिकरण (११.४.८.४३८ ।उवांग खोला झोलुंगे पुल , धार्चे गा .पा. -१ , हुल्चुक ४५००</w:t>
      </w:r>
      <w:r>
        <w:br/>
        <w:t>बि सारंगी खोला झोलुंगे पुल ।श्वीनाथकोट वडा कार्यालय देखि झारगाउँ, सिम्ले र खहरे जोड्ने), सिरानचोक गा.पा.-</w:t>
      </w:r>
      <w:r>
        <w:br/>
        <w:t>१८४२ [पूर्वाधार विकास कार्यालय, गोरखा ३११५१ | समानिकरण (११.४.८.४३९ गोरखा ५०००</w:t>
      </w:r>
      <w:r>
        <w:br/>
        <w:t>७, गोरखा</w:t>
      </w:r>
      <w:r>
        <w:br/>
        <w:t>१५४३ (पूर्वाधार विकास कार्यालय, गोरखा ३११५९ प्रदेश (११.४.१९.२७ भच्चेक आधारभूत अस्पताल कम्पाउण्ड एवं संरक्षण, गोरखा ५०००</w:t>
      </w:r>
      <w:r>
        <w:br/>
        <w:t>१५४४ (पूर्वाधार विकास कार्यालय, गोरखा ३११५९ प्रदेश (११.४.१९.२८ ल्हो ढल निकास योजना, चुमनुव्री २, गोरखा ५०००</w:t>
      </w:r>
      <w:r>
        <w:br/>
        <w:t>१८४५ पूर्वाधार विकास कार्यालय, गोरखा ३११५९ प्रदेश (११.४.२१.२ ।छेपेटार खेल मदानमा प्याराफिट निर्माण, गोरखा ५०००</w:t>
      </w:r>
      <w:r>
        <w:br/>
        <w:t>१८४६ पूर्वाधार विकास कार्यालय, गोरखा ३११५१ | समानिकरण (११.४.२.११ अजिरकोट गा पा (ढोडेनि) सिमजुङ गगनपानी मल्ले भच्चेक सडक १००००</w:t>
      </w:r>
      <w:r>
        <w:br/>
        <w:t>१८४७ पूर्वाधार विकास कार्यालय, गोरखा ३११५१ | समानिकरण (११.४.२३.११९३ |नारेधोर-पाणीनी-चातारा-निवेल ताकुकोट सडक/दोश्रो खण्ड) २००००</w:t>
      </w:r>
      <w:r>
        <w:br/>
        <w:t>१५४८ (पूर्वाधार विकास कार्यालय, गोरखा ३११५१ | समानिकरण [११.४.२३.३७५० चिनोटे तामलाबोट पाल्खु मुख्य सडक बारपाक सुलिकोट २००००</w:t>
      </w:r>
      <w:r>
        <w:br/>
        <w:t>हि चुवाडाँडा पेल्चेत कटुन्जे डन्डरे खोला धुन्चेत रिचेत खोला हुद काशीगाउँ केराजा रुन्चेत जाने सडक स्तरोन्नती</w:t>
      </w:r>
      <w:r>
        <w:br/>
        <w:t>१८४९ [पूर्वाधार विकास कार्यालय, गोरखा ३११५१ | समानिकरण (११.४.२३.४४२३ ही हा २५०३२</w:t>
      </w:r>
      <w:r>
        <w:br/>
        <w:t>आरुघाट-१,२ र घार्चे-२,६</w:t>
      </w:r>
      <w:r>
        <w:br/>
        <w:t>१८५० (पूर्वाधार विकास कार्यालय, गोरखा ३११५१ | समानिकरण [११.४.२३.४७०२ मुच्बोकटार - झ्याल्ला मन्दिर -कुसुँडे, अजिरकोट गा.पा. ३००००</w:t>
      </w:r>
      <w:r>
        <w:br/>
        <w:t>१५५१ (पूर्वाधार विकास कार्यालय, गोरखा ३११५१ | समानिकरण [११.४.२३.५११७ भच्चेक खरिबोट अपुन हुँदै वलाङ सडक, अजिरकोट गा.पा. २३०००</w:t>
      </w:r>
      <w:r>
        <w:br/>
        <w:t>१५५२ (पूर्वाधार विकास कार्यालय, गोरखा ३११५१ | समानिकरण (११.४.२३.६३१३ सिरानचोककोट थालाजुङ घर्तीपानी झिमेक दुधपोखरी सडक , सिरानचोक २ १५०००</w:t>
      </w:r>
      <w:r>
        <w:br/>
        <w:t>१५५३ (पूर्वाधार विकास कार्यालय, गोरखा ३११५१ | प्रदेश [११.४.२३.६६९२ |चनाटे ढिस्का हुँद भच्चेक सडक ९९१००</w:t>
      </w:r>
      <w:r>
        <w:br/>
        <w:t>१५५४ (पूर्वाधार विकास कार्यालय, गोरखा ३११५१ | समपूरक [११.४.२३.६६९२ |चनोटे ढिस्का हुँद भच्चेक सडक ९९१००</w:t>
      </w:r>
      <w:r>
        <w:br/>
        <w:t>१८५५ पूर्वाधार विकास कार्यालय, गोरखा ३११५१ प्रदेश (११.४.२३.६७०३ ।सिउरेनीटार-घ्याल्चोक टार-फिसलिङ-बुटार-राईनास-करमटार-नामजुङटार-रबर उद्योग सडक, गोरखा २३१००</w:t>
      </w:r>
      <w:r>
        <w:br/>
        <w:t>१५५६ (पूर्वाधार विकास कार्यालय, गोरखा ३११५१ | समपूरक (११.४.२३.६७०३ |सिउरेनीटार-घ्याल्चोक टार-फिसलिङ-बुटार-राईनास-करमटार-नामजुङटार-रबर उद्योग सडक, गोरखा २३१००</w:t>
      </w:r>
      <w:r>
        <w:br/>
        <w:t>१८५७ पूर्वाधार विकास कार्यालय, गोरखा ३११५१ | समानिकरण (११.४.२३.६७६१ |सिमजुग महभिर घ्याचोक अजिरकोट ४ र १ हुद बारपाक सुलिकोट ३ जोडने सडक २००००</w:t>
      </w:r>
      <w:r>
        <w:br/>
        <w:t>बि चुवाडाडाँ पेल्चेत कटुन्जे डन्डरे खोला धुन्चेत रिचेत खोला हुद काशीगाउँ केराजा रुन्चेत जाने सडक स्तरोन्नती</w:t>
      </w:r>
      <w:r>
        <w:br/>
        <w:t>१५५८ (पूर्वाधार विकास कार्यालय, गोरखा ३११५१ प्रदेश |११.४.२३.६८द८ ३००००</w:t>
      </w:r>
      <w:r>
        <w:br/>
        <w:t>आरुघाट-१ र २ देखी घार्चे-२, ६</w:t>
      </w:r>
      <w:r>
        <w:br/>
        <w:t>_. चुवाडाडाँ पेल्चेत कटुन्जे डन्डरे खोला धुन्चेत रिचेत खोला हुद काशीगाउँ केराजा रुन्चेत जाने सडक स्तरोन्नती</w:t>
      </w:r>
      <w:r>
        <w:br/>
        <w:t>१८५९ [पूर्वाधार विकास कार्यालय, गोरखा ३११५१ | समपूरक (११.४.२३.६८८८ त ३००००</w:t>
      </w:r>
      <w:r>
        <w:br/>
        <w:t>आरुघाट-१ र २ देखी घार्चे-२, ६</w:t>
      </w:r>
      <w:r>
        <w:br/>
        <w:t>१८६० पूर्वाधार विकास कार्यालय, गोरखा ३११५१ | समानिकरण (११.४.२३.७६४ [वारपाक - लाप्राक सडक ६००००</w:t>
      </w:r>
      <w:r>
        <w:br/>
      </w:r>
      <w:r>
        <w:br/>
        <w:t>पृष्ठच«</w:t>
      </w:r>
      <w:r>
        <w:br/>
      </w:r>
      <w:r>
        <w:br/>
      </w:r>
    </w:p>
    <w:p w14:paraId="6CDFDAAD" w14:textId="77777777" w:rsidR="00855DAB" w:rsidRDefault="00000000">
      <w:r>
        <w:br w:type="page"/>
      </w:r>
    </w:p>
    <w:p w14:paraId="62D512E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१८६१ पूर्वाधार विकास कार्यालय, गोरखा ३११५१ | समानिकरण (११.४.२३.७६५ राधाकृष्ण मन्दिर, कालामाटा पावाटार विरुवाटार - मिलन चोक - सल्ताङरी हटिया भजुवा मोटर बाटो ३००००</w:t>
      </w:r>
      <w:r>
        <w:br/>
        <w:t>१५६२ (पूर्वाधार विकास कार्यालय, गोरखा ३११५१ | समानिकरण (११.४.२३.७८५ माछाखोला लप्सीबोट यामगाउँ गुम्दा सडक १५०००</w:t>
      </w:r>
      <w:r>
        <w:br/>
        <w:t>१५६३ (पूर्वाधार विकास कार्यालय, गोरखा ३११५१ | समानिकरण (११.४.२३.८०८ घ्याम्पेसाल - पांचखुवा देउराली - ताकुकोट सडक १००००</w:t>
      </w:r>
      <w:r>
        <w:br/>
        <w:t>१५६४ पूर्वाधार विकास कार्यालय, गोरखा ३११५१ | समानिकरण (११.४.७.२१५ ।दरादी नदी पुल नयाँ साँघु ४००००</w:t>
      </w:r>
      <w:r>
        <w:br/>
        <w:t>१८६५ पूर्वाधार विकास कार्यालय, गोरखा ३११५१ | समानिकरण (११.४.७.२१८ ।डनडुरे खोला सडक पुल, आरुघाट गाप-१ र घार्चे गाप-३ २००००</w:t>
      </w:r>
      <w:r>
        <w:br/>
        <w:t>१८६६ पूर्वाधार विकास कार्यालय, गोरखा ३११५१ | समानिकरण (११.४.७.४०५ नाली खोला लापु सडक पुल २००००</w:t>
      </w:r>
      <w:r>
        <w:br/>
        <w:t>१५६७ (पूर्वाधार विकास कार्यालय, गोरखा ३११५१ | समानिकरण (११.४.७.४४१ तल्लो सेरा-माथिल्लो सेरा जोड्ने चुक्तीखोला पुल २००००</w:t>
      </w:r>
      <w:r>
        <w:br/>
        <w:t>१५६८ (पूर्वाधार विकास कार्यालय, गोरखा ३११५१ | समानिकरण (११.४.७.६७४ भट्टफाँट लुदी खोला सडकपुल (गोरखा - सहिदलखन गापा जोड्ने । २०६००</w:t>
      </w:r>
      <w:r>
        <w:br/>
        <w:t>१८६९ पूर्वाधार विकास कार्यालय, गोरखा ३११५१ प्रदेश (११.४.२३.२५१६ |सिमलफेद-बराछाप-जोगिगाडे-कयापानी सडक स्तरोन्नती कार्य भिमसेन गा.पा ३ ७५००</w:t>
      </w:r>
      <w:r>
        <w:br/>
        <w:t>१८७० पूर्वाधार विकास कार्यालय, गोरखा ३११५१ | समानिकरण (११.४.२३.४३८० सभा चातारा-राउतेपानी-आँपपिपल अस्पताल-आँपपिपल सडक स्तरोन्नति, गोरखा १५०००</w:t>
      </w:r>
      <w:r>
        <w:br/>
        <w:t>१८७१ पूर्वाधार विकास कार्यालय, गोरखा ३११५१ प्रदेश [११.४.२३.४३८४ मजुवा वेटारी-हरिया सलाङगिरी सडक स्तरोन्नति, गोरखा ९०००</w:t>
      </w:r>
      <w:r>
        <w:br/>
        <w:t>१५७२ (पूर्वाधार विकास कार्यालय, गोरखा ३११५१ | समानिकरण [११.४.२३.४३९१ जुम्ली चोतरा ताक्लुङ राइनास सडक स्तरोन्नति सहिद लखन- ४ र ५ १५०००</w:t>
      </w:r>
      <w:r>
        <w:br/>
        <w:t>१५७३ (पूर्वाधार विकास कार्यालय, गोरखा ३११५१ प्रदेश ।११.४.२३.४४५७ | बाहुनवेसी लाकुरेचुरुङ कयापानी बराम कल्लेरी हुद अलंची जोड्ने सडक स्तरोन्नती, आरुघाट-६ र ७ ५०००</w:t>
      </w:r>
      <w:r>
        <w:br/>
        <w:t>१८७४ पूर्वाधार विकास कार्यालय, गोरखा ३११५१ | समानिकरण |११.४.२३.४४७३ दिउराली मुलावारी ग्याजे रातमाटे हुँदै खारचोक भञ्ज्याङ जोड्ने सडक स्तरोन्नती बारपाक ३ १५०००</w:t>
      </w:r>
      <w:r>
        <w:br/>
        <w:t>१८७५ पूर्वाधार विकास कार्यालय, गोरखा ३११५१ | समानिकरण (११.४.२३.४४७९ |शिवमन्दिर वडा कार्यालय चापाभञ्ज्याङ सडक स्तरोन्नती पा.न.पा-१,२ १५०००</w:t>
      </w:r>
      <w:r>
        <w:br/>
        <w:t>१८७६ पूर्वाधार विकास कार्यालय, गोरखा ३११५१ | समानिकरण (११.४.२३.४४८६ |मुसेखोला दानीगाउँ ठुलोगाँखु नामरुङ चित्रेपोखरी सडक स्तरोन्नती सिरानचोक ६ १४०००</w:t>
      </w:r>
      <w:r>
        <w:br/>
        <w:t>१५७७ पूर्वाधार विकास कार्यालय, गोरखा ३११५१ | समानिकरण [११.४.२३.४४९१ सिम्ले पँधेरा कोखे आहाले हुँदै शिखर सडक स्तरोन्नती गो.न.पा१र२ १३०००</w:t>
      </w:r>
      <w:r>
        <w:br/>
        <w:t>१८७६ [पूर्वाधार विकास कार्यालय, गोरखा ३११५१ | समानिकरण |११.४.२३.४४९८ भच्चेक बतासे टुटुवान सुङगुरे सडक स्तरोन्नति, अजिरकोट १२७१८</w:t>
      </w:r>
      <w:r>
        <w:br/>
        <w:t>१८७९ पूर्वाधार विकास कार्यालय, गोरखा ३११५१ | समानिकरण |११.४.२३.५८९२ |लापुबेसी, लापु गाउँ गुम्दा हुद लाप्राक जाने सडक स्तरोन्नती योजना, धार्च गा पा ६ ५ ४ १५०००</w:t>
      </w:r>
      <w:r>
        <w:br/>
        <w:t>१८६० पूर्वाधार विकास कार्यालय, गोरखा ३११५१ | समानिकरण |११.४.२३.५९५५ |वडरेफेद थलचोक मान्वु कटुन्जे हुँद सब्चेत बेसी जाने सडक स्तरोउन्नती, आरुघाट २ १५०००</w:t>
      </w:r>
      <w:r>
        <w:br/>
        <w:t>१८५१ पूर्वाधार विकास कार्यालय, गोरखा ३११५१ | समानिकरण (११.४.२३.६०५० जिर्ती चातारा वेलवास खुर्पाजुङ्ग चापभञ्ज्याङ्ग आपपिपल जोड्ने सडक निर्माण, गोरखा १ १५०००</w:t>
      </w:r>
      <w:r>
        <w:br/>
        <w:t>१५८२ (पूर्वाधार विकास कार्यालय, गोरखा ३११५१ | समानिकरण [११.४.२३.६३१५ |थलाजुङ नयाँ बजार काउलेवट्टै सिरचौर केरावारी नेपाने भिरसिं सडक स्तरोन्नती, यिसरानचोक १-२ १५०००</w:t>
      </w:r>
      <w:r>
        <w:br/>
        <w:t>१८५३ पूर्वाधार विकास कार्यालय, गोरखा ३११५१ | समानिकरण (११.४.२३.६३१९ दिउराली अमले तुलविर चातारा सडक स्तरोन्नती , बासु ७ १५०००</w:t>
      </w:r>
      <w:r>
        <w:br/>
        <w:t>१५८४ (पूर्वाधार विकास कार्यालय, गोरखा ३११५१ | समानिकरण |११.४.२३.६३४३ |काप्रे शान्तिचातारा उपल्लो गोहोरे वडा कार्यालय हुँद ठाँटी चिप्लेटी सडक , सिरानचोक ७ १५०००</w:t>
      </w:r>
      <w:r>
        <w:br/>
        <w:t>१८८५ पूर्वाधार विकास कार्यालय, गोरखा ३११५१ | समानिकरण (११.४.२३.६३४८ |गोरखा बुङ्गोट गरी चातारा मलुङ सडक स्तरोन्नती, शहीदलखन ८ १५०००</w:t>
      </w:r>
      <w:r>
        <w:br/>
        <w:t>१५८६ (पूर्वाधार विकास कार्यालय, गोरखा ३११५१ | समानिकरण |११.४.२३.६४६७ | जराङ पन्द्रृङ सडक स्तरोन्नती, बासु ८ १५०००</w:t>
      </w:r>
      <w:r>
        <w:br/>
        <w:t>१५८७ (पूर्वाधार विकास कार्यालय, गोरखा ३११५१ प्रदेश (११.४.७.४४२ ।कटजाले-नयाँगाउँ जोड्ने तादीखोला सडक पुल १०००</w:t>
      </w:r>
      <w:r>
        <w:br/>
        <w:t>१८५६ [पूर्वाधार विकास कार्यालय, गोरखा ३११५१ | समानिकरण (११.४.७.४७६ 'जराङ्ग खोला सडक पुल ( मसेल ।(सडक पुल) १५०००</w:t>
      </w:r>
      <w:r>
        <w:br/>
        <w:t>१८८९ (पूर्वाधार विकास कार्यालय, गोरखा ३११५१ प्रदेश (११.४.७.६५८ ।खारखोला विर्दी दोभान पुल निर्माण (दशकिलो बिर्दी, शेरा सडक) पा.न.पा. १०००</w:t>
      </w:r>
      <w:r>
        <w:br/>
        <w:t>१८९० पूर्वाधार विकास कार्यालय, गोरखा ३११५१ प्रदेश (११.४.७.६७७ 'सलान्गिरी सिली खोला सडक पुल १०००</w:t>
      </w:r>
      <w:r>
        <w:br/>
        <w:t>१५९१ (पूर्वाधार विकास कार्यालय, गोरखा ३११५१ प्रदेश (११.४.७.६९३ मोदीखोला कल्भर्ट, आरुघाट १०००</w:t>
      </w:r>
      <w:r>
        <w:br/>
        <w:t>१५९२ (पूर्वाधार विकास कार्यालय, गोरखा ३११५१ प्रदेश (११.४.७.७९९ बिरुवाटा जोगिस्थान हुँद फुस्रेटार निस्कने बाटोको जुगेडी खोलामा कम्भट निर्माण, पानपा ७ ३८५६</w:t>
      </w:r>
      <w:r>
        <w:br/>
        <w:t>१८९३ पूर्वाधार विकास कार्यालय, गोरखा ३११५१ प्रदेश (११.४.८.४१८ 'छाँगा खोला झोलुङ्गे पुल निर्माण योजना (077२ भएको), चुमनुव्री ५ ६०००</w:t>
      </w:r>
      <w:r>
        <w:br/>
      </w:r>
      <w:r>
        <w:br/>
        <w:t>पृष्ठक६</w:t>
      </w:r>
      <w:r>
        <w:br/>
      </w:r>
      <w:r>
        <w:br/>
      </w:r>
    </w:p>
    <w:p w14:paraId="23435C6C" w14:textId="77777777" w:rsidR="00855DAB" w:rsidRDefault="00000000">
      <w:r>
        <w:br w:type="page"/>
      </w:r>
    </w:p>
    <w:p w14:paraId="6A3D64A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मध्ये पहाडी लोकमार्ग हुँद वडा कार्यालय जोड्ने सडक स्तरोन्नती सुन्दरबजार नगरपालीका वडा ४ र शिवशंकर</w:t>
      </w:r>
      <w:r>
        <w:br/>
      </w:r>
      <w:r>
        <w:br/>
        <w:t>१८९४ पूर्वाधार विकास कार्यालय, लम्जुङ ३११५१ | समानिकरण |११.४.२३.६९५४ [_ लोकमार्ग देखि बरबो _ स्तरोन्नती ५०००</w:t>
      </w:r>
      <w:r>
        <w:br/>
        <w:t>[टोल मध्यपहाडी लोकमार्ग देखि बरवोटसम्मको सडक स्तरोन्नती सुन्दरवजार न.पा. ०६, लमजुङ्‌</w:t>
      </w:r>
      <w:r>
        <w:br/>
      </w:r>
      <w:r>
        <w:br/>
        <w:t>१८९५ पूर्वाधार विकास कार्यालय, लम्जुङ ३११५१ | समानिकरण |११.४.२३.६९५५ |सामुदायिक भवन पाखुरीचोक सडक स्तरोन्नती मध्येनेपाल न.पा. ०६ लमजुङ्‌ ५०००</w:t>
      </w:r>
      <w:r>
        <w:br/>
        <w:t>विशिसहर नगरपालीका वडा न. ०७ मर्स्याङ्दी वहुमुखी क्याम्पस देखि मर्स्याङ्दी मरङ्घाट डिलसम्म जाने सडक</w:t>
      </w:r>
      <w:r>
        <w:br/>
      </w:r>
      <w:r>
        <w:br/>
        <w:t>१५९६ पूर्वाधार विकास कार्यालय, लम्जुङ ३११५१ | समानिकरण |११.४.२३.६९६० स्तरोन्नती ५०००</w:t>
      </w:r>
      <w:r>
        <w:br/>
        <w:t>स्तरोन्नती र मकैडाँडा सारिङ्‌ सेरा सडक स्तरन्नती वेशीसहर न.पा. ०६</w:t>
      </w:r>
      <w:r>
        <w:br/>
      </w:r>
      <w:r>
        <w:br/>
        <w:t>री खत्रीचार हुँदै घ्याउसिबास जाने सडक स्तरोन्नती बेसिशहर-१ र उपल्लो मिश्र टोल हुँद पन्त टोल जोड्ने</w:t>
      </w:r>
      <w:r>
        <w:br/>
      </w:r>
      <w:r>
        <w:br/>
        <w:t>१८९७ पूर्वाधार विकास कार्यालय, लम्जुङ ३११५१ | समानिकरण |११.४.२३.७०४६ जो स्तरोन्नती, हि ५०००</w:t>
      </w:r>
      <w:r>
        <w:br/>
        <w:t>बाटो स्तरोन्नती, बेसिशहर-१, लमजुङ</w:t>
      </w:r>
      <w:r>
        <w:br/>
        <w:t>पुरानो दलाल बजार पाडेल गाउँ हुँद रतनपुर जाने सडक स्तरोन्नती, बेसिशहर-१ र नयाँ गाउँबाट कम्ले क्यु</w:t>
      </w:r>
      <w:r>
        <w:br/>
      </w:r>
      <w:r>
        <w:br/>
        <w:t>१८९६ (पूर्वाधार विकास कार्यालय, लम्जुङ ३११५१ | समानिकरण |११.४.२३.७०४७ रिपिटर स्तरोन्नती, वेसिशहर' र ५०००</w:t>
      </w:r>
      <w:r>
        <w:br/>
        <w:t>टर टावर सडक स्तरोन्नती, बेसिशहर-१, लमजुङ</w:t>
      </w:r>
      <w:r>
        <w:br/>
        <w:t>मगर पात्ले वसाला गाउँ दारेगाडा खत्री गाउँ हुद मिलन चोक जोड्ने सडक स्तरोन्नती, बेसिशहर-३ र अनती</w:t>
      </w:r>
      <w:r>
        <w:br/>
      </w:r>
      <w:r>
        <w:br/>
        <w:t>१८९९ (पूर्वाधार विकास कार्यालय, लम्जुङ ३११५१ | समानिकरण |११.४.२३.७०४८ खोल्साबाट हि रोक हदै स्तरोन्नती, वेसिशहर ५०००</w:t>
      </w:r>
      <w:r>
        <w:br/>
        <w:t>ल्साबाट सातविसे चोक-क्याम्पस चोक हुदै मसान घाट जाने सडक , -७, लमजुङ</w:t>
      </w:r>
      <w:r>
        <w:br/>
        <w:t>।मालिङ शैलुङ सडक स्तरोन्नति क्व्होलासोथार २ लमजुङ र लाकुरी डाडा देखि पन्ध्री सडक स्तरोन्नति</w:t>
      </w:r>
      <w:r>
        <w:br/>
      </w:r>
      <w:r>
        <w:br/>
        <w:t>१९०० पूर्वाधार विकास कार्यालय, लम्जुङ ३११५१ | समानिकरण |११.४.२३.७०८९ _ ५०००</w:t>
      </w:r>
      <w:r>
        <w:br/>
        <w:t>'क्व्होलासोथार २ मालिङ, लमजुङ</w:t>
      </w:r>
      <w:r>
        <w:br/>
        <w:t>साल्मेभन्ज्याङ घाम्राङ हुँद पसगाउ सडक स्तरोन्नति क्व्होलासोथार ६,७,८ र सिद्दिबिनयक पराजुलिटार सडक</w:t>
      </w:r>
      <w:r>
        <w:br/>
      </w:r>
      <w:r>
        <w:br/>
        <w:t>१९०१ पूर्वाधार विकास कार्यालय, लम्जुङ ३११५१ | समानिकरण (११.४.२३.७०९१ स्तरोन्नति मध्यने ५०००</w:t>
      </w:r>
      <w:r>
        <w:br/>
        <w:t>मार्ग स्तरोन्नति मध्यनेपाल ४, लमजुङ</w:t>
      </w:r>
      <w:r>
        <w:br/>
      </w:r>
      <w:r>
        <w:br/>
        <w:t>१९०२ पूर्वाधार विकास कार्यालय, लम्जुङ ३११५१ | समानिकरण |११.४.२३.७०९३ |लिलिभर सडक निर्माण योजना मर्स्याङ्दी ५ लमजुङ्ग १००००</w:t>
      </w:r>
      <w:r>
        <w:br/>
        <w:t>झिमुडाँडा नानम्रो गिलुङ्देखि पूर्खाक्होडौँडा सम्मको सडक स्तरोन्नती क्वहोलासोथार -९ र वाने याङ्जु पुँनासा हुदँ</w:t>
      </w:r>
      <w:r>
        <w:br/>
      </w:r>
      <w:r>
        <w:br/>
        <w:t>१९०३ पूर्वाधार विकास कार्यालय, लम्जुङ ३११५१ | समानिकरण (११.४.२३.७०९८ 2 स्तरोन्नती क्वहोलासोथार त ५०००</w:t>
      </w:r>
      <w:r>
        <w:br/>
        <w:t>'मिलदु मन्दिर जाने वाटो स्तरोन्नती क्वहोल -७, लमजुङ्ग</w:t>
      </w:r>
      <w:r>
        <w:br/>
        <w:t>ढुंगेनिखोला वारीगाँउ फोर्जुङ घर्तिगाँउ सडक निर्माण दोर्दी ०५ र खिमचोकवेसी खिमचोक गाँउ जाने सडक</w:t>
      </w:r>
      <w:r>
        <w:br/>
      </w:r>
      <w:r>
        <w:br/>
        <w:t>१९०४ पूर्वाधार विकास कार्यालय, लम्जुङ ३११५१ | समानिकरण [(११.४.२३.७०९९ स्तरोन्नती दोर्दी ५०००</w:t>
      </w:r>
      <w:r>
        <w:br/>
        <w:t>स्तरोन्नती दोर्दी ०८ लमजुङ्ग</w:t>
      </w:r>
      <w:r>
        <w:br/>
      </w:r>
      <w:r>
        <w:br/>
        <w:t>१९०५ पूर्वाधार विकास कार्यालय, लम्जुङ ३११५१ | समानिकरण [११.४.२३.७१५१ डमरु ज्याखंड वाखेजगत हुँदै नाल्मा सडक स्तरोन्नति वेसिशहर ५ लमजुङ १००००</w:t>
      </w:r>
      <w:r>
        <w:br/>
      </w:r>
      <w:r>
        <w:br/>
        <w:t>१९०६ पूर्वाधार विकास कार्यालय, लम्जुङ ३११५१ | समानिकरण |११.४.२३.७१५२ चण्डिडाँडा काफलबोटे हुँद देउराली र कँचरगाँउ हुँद राउतगाँउ साम्दी वेशीसहर न.पा.०९ लमजुङ्‌ ५०००</w:t>
      </w:r>
      <w:r>
        <w:br/>
        <w:t>दुधडेरी डुमूचार पाछघरे हुँद पोखरी टाउको टिएफ जोडने सडक स्तरोन्नती सुन्दरवजार न.पा. ०४ र पिरिम्तेवेशी</w:t>
      </w:r>
      <w:r>
        <w:br/>
      </w:r>
      <w:r>
        <w:br/>
        <w:t>१९०७ (पूर्वाधार विकास कार्यालय, लम्जुङ ३११५१ | समानिकरण [(११.४.२३.७१५३ 2. हि चौकी ५०००</w:t>
      </w:r>
      <w:r>
        <w:br/>
        <w:t>|मनकामना प्रा.वि हुँदै देउतापानी हात्ती गाडे वडा कार्यालय स्वास्थ्य चौकी सुन्दरवजार ३ लमजुङ</w:t>
      </w:r>
      <w:r>
        <w:br/>
        <w:t>।लप्सीबोट खत्रीगाउँ देखि लाँकुरी चार सडक निर्माण मध्यनेपाल १० र काउस्यो खोलाबाट वेतिनी सम्म जाने</w:t>
      </w:r>
      <w:r>
        <w:br/>
      </w:r>
      <w:r>
        <w:br/>
        <w:t>१९०६ (पूर्वाधार विकास कार्यालय, लम्जुङ ३११५१ | समानिकरण |११.४.२३.७१७८ हि ५०००</w:t>
      </w:r>
      <w:r>
        <w:br/>
        <w:t>सडक मध्यनेपाल ८</w:t>
      </w:r>
      <w:r>
        <w:br/>
        <w:t>।खमादी स्वाँरा निशान चातारा हुँद हाडिखोला सडक स्तरोन्नती मध्ये नेपाल १० र कजले पानी ट्याङ्की दलित</w:t>
      </w:r>
      <w:r>
        <w:br/>
      </w:r>
      <w:r>
        <w:br/>
        <w:t>१९०९ पूर्वाधार विकास कार्यालय, लम्जुङ ३११५१ | समानिकरण |११.४.२३.७२१७ _ स्तरोन्नती, मध्ये ने ५०००</w:t>
      </w:r>
      <w:r>
        <w:br/>
        <w:t>वस्ती निशान चौतारा सडक , मध्ये नेपाल १० लमजुङ्‌</w:t>
      </w:r>
      <w:r>
        <w:br/>
        <w:t>थारचारबाट चितुवावन हुँद लोकराज मा.वि. सम्मको सडक स्तरोन्नती बेसिशहर-१० र शेराकुना शितलपाटि</w:t>
      </w:r>
      <w:r>
        <w:br/>
      </w:r>
      <w:r>
        <w:br/>
        <w:t>१९१० (पूर्वाधार विकास कार्यालय, लम्जुङ ३११५१ | समानिकरण |११.४.२३.७२२२ |.__ _ स्तरोन्नती कार्य ५०००</w:t>
      </w:r>
      <w:r>
        <w:br/>
        <w:t>मोटरबाटो स्तरोन्नती कार्य, बेसिशहर-९, लमजुङ</w:t>
      </w:r>
      <w:r>
        <w:br/>
      </w:r>
      <w:r>
        <w:br/>
        <w:t>१९११ पूर्वाधार विकास कार्यालय, लम्जुङ ३११५१ | समानिकरण |११.४.२३.७२६३ निपाल डाँडा तार्कृघाट धमिली कुवा-तिनपिप्ले-टिमुरे सडक मर्मत संभार , राइनास न.पा., लमजुङ ५०००</w:t>
      </w:r>
      <w:r>
        <w:br/>
      </w:r>
      <w:r>
        <w:br/>
        <w:t>१९१२ पूर्वाधार विकास कार्यालय, लम्जुङ ३११५१ | समानिकरण |११.४.२३.७२९९ बिसीसहर बाग्लुंगपानि घलेगाउ सडक (पुमाभिर- वाग्लुंगपानि खण्ड) लम्जुंग १००००</w:t>
      </w:r>
      <w:r>
        <w:br/>
      </w:r>
      <w:r>
        <w:br/>
        <w:t>पृष्ठच७</w:t>
      </w:r>
      <w:r>
        <w:br/>
      </w:r>
      <w:r>
        <w:br/>
      </w:r>
    </w:p>
    <w:p w14:paraId="504BA7E5" w14:textId="77777777" w:rsidR="00855DAB" w:rsidRDefault="00000000">
      <w:r>
        <w:br w:type="page"/>
      </w:r>
    </w:p>
    <w:p w14:paraId="0174E9B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भुईस्वारा-उम्लीस्वाँरा- डाँडाथोक सडक स्तरोन्नति ४ किमी- दुधपोखरी गापा ६ लमजुङ र खरिभञ्ज्याङ बागेडाडा</w:t>
      </w:r>
      <w:r>
        <w:br/>
      </w:r>
      <w:r>
        <w:br/>
        <w:t>१९१३ पूर्वाधार विकास कार्यालय, लम्जुङ ३११५१ | समानिकरण (११.४.२३.७३५६ स्तरोन्नति, ५०००</w:t>
      </w:r>
      <w:r>
        <w:br/>
        <w:t>[चिसापानी सडक स्तरोन्नति, सुन्दरबजार न.पा- ५, कास्की</w:t>
      </w:r>
      <w:r>
        <w:br/>
      </w:r>
      <w:r>
        <w:br/>
        <w:t>१९१४ पूर्वाधार विकास कार्यालय, लम्जुङ ३११५१ | समानिकरण |११.४.२३.७३८१ |सत्रसय-दुराडाडा- अर्लेनी-हात्तिगाडे-चन्द्रपाटा- सिन्दुरे- पुरानोकोट- वार्खेगजत सडक, सुन्दरबजार न.पा-०४, लम्जुंग ५०००</w:t>
      </w:r>
      <w:r>
        <w:br/>
        <w:t>देवटार पुरानोडिही नागभारव सडक स्तरोन्नती र साहुडिही भिमसेनथान मन्दिर सडक स्तरोन्नती मध्येनेपाल ३</w:t>
      </w:r>
      <w:r>
        <w:br/>
      </w:r>
      <w:r>
        <w:br/>
        <w:t>१९१५ (पूर्वाधार विकास कार्यालय, लम्जुङ ३११५१ | समानिकरण (११.४.२३.७३८२ ५०००</w:t>
      </w:r>
      <w:r>
        <w:br/>
        <w:t>लमजुङ</w:t>
      </w:r>
      <w:r>
        <w:br/>
        <w:t>मानेश्वारा देखि सेरा सडक स्तरोन्नती र आलेगाँउ चनाटे मवे टावर हुँदे पुमा सडक स्तरोन्नती वेशिसहर</w:t>
      </w:r>
      <w:r>
        <w:br/>
      </w:r>
      <w:r>
        <w:br/>
        <w:t>१९१६ पूर्वाधार विकास कार्यालय, लम्जुङ ३११५१ | समानिकरण (११.४.२३.७३८५ र ५०००</w:t>
      </w:r>
      <w:r>
        <w:br/>
        <w:t>०६ लमजुङ्ग</w:t>
      </w:r>
      <w:r>
        <w:br/>
        <w:t>।माइगाउ देखी कुम्लुङ गाउसम्म मोटरबाटो स्तरोन्नति क्व्होलासोथार-७ र घम्राङ देखी तमुगाउसम्म मोटरबाटो</w:t>
      </w:r>
      <w:r>
        <w:br/>
      </w:r>
      <w:r>
        <w:br/>
        <w:t>१९१७ (पूर्वाधार विकास कार्यालय, लम्जुङ ३११५१ | समानिकरण (११.४.२३.७४६३ स्तरोन्नति कब्होलासोयार' ५०००</w:t>
      </w:r>
      <w:r>
        <w:br/>
        <w:t>ति क्व्होलासोथार-८, लमजुङ्‌</w:t>
      </w:r>
      <w:r>
        <w:br/>
        <w:t>'वोहोरागौँउ सडक स्तरोन्नती राईनास -४ र मध्यपहाडी वेलथुम्की ढुङ्गे वढारे ढासखोला मोटरवाटो निर्माण राईनास</w:t>
      </w:r>
      <w:r>
        <w:br/>
      </w:r>
      <w:r>
        <w:br/>
        <w:t>१९१६ (पूर्वाधार विकास कार्यालय, लम्जुङ ३११५१ | समानिकरण (११.४.२३.७४७९. ५०००</w:t>
      </w:r>
      <w:r>
        <w:br/>
        <w:t>१० लम्जुङ</w:t>
      </w:r>
      <w:r>
        <w:br/>
      </w:r>
      <w:r>
        <w:br/>
        <w:t>१९१९ (पूर्वाधार विकास कार्यालय, लम्जुङ ३११५१ | समानिकरण (११.४.२३.७४८० |कसिकुन्द्रा देखि पगोछो सम्मको मोटरवाटो स्तरोन्नती र बगुम देखि काफलडाँडा जोडने सडक क्वोलासोथर -३ ५०००</w:t>
      </w:r>
      <w:r>
        <w:br/>
        <w:t>थापा खेत लक्ष्मी मा.वि. श्रीभञ्ज्याङ हुँद लामागाउँसम्मको मोटरवाटो स्तरउन्नती र अर्चलवोट कृष्ण मन्दिरदेखि</w:t>
      </w:r>
      <w:r>
        <w:br/>
      </w:r>
      <w:r>
        <w:br/>
        <w:t>१९२० (पूर्वाधार विकास कार्यालय, लम्जुङ ३११५१ | समानिकरण (११.४.२३.७४८१ स्तरोन्नती दोर्दी ५०००</w:t>
      </w:r>
      <w:r>
        <w:br/>
        <w:t>मरानघाट सम्म सडक स्तरोन्नती दोर्दी २, लमजुङ्‌</w:t>
      </w:r>
      <w:r>
        <w:br/>
        <w:t>फुलवारी हुँद मरानघाट जाने वाटो स्तरोन्नती सुन्दरबजार ९ र कोईरालाफाँट देखि घुसेनी १० वडा कार्यालय</w:t>
      </w:r>
      <w:r>
        <w:br/>
      </w:r>
      <w:r>
        <w:br/>
        <w:t>१९२१ (पूर्वाधार विकास कार्यालय, लम्जुङ ३११५१ | समानिकरण (११.४.२३.७४८२ बि स्तरोन्नती ५०००</w:t>
      </w:r>
      <w:r>
        <w:br/>
        <w:t>जाने वाटो स्तरोन्नती सुन्दरबजार १० लमजुङ</w:t>
      </w:r>
      <w:r>
        <w:br/>
        <w:t>विमिरे भञ्ज्याङ घिताल चातारो मोटरवाटो स्तरोन्नती मध्यनेपाल १ र थानसिंह वडा कार्यालय हुँद नेटा जाने वाटो</w:t>
      </w:r>
      <w:r>
        <w:br/>
      </w:r>
      <w:r>
        <w:br/>
        <w:t>१९२२ (पूर्वाधार विकास कार्यालय, लम्जुङ ३११५१ | समानिकरण (११.४.२३.७४८३ स्तरोन्नती ५०००</w:t>
      </w:r>
      <w:r>
        <w:br/>
        <w:t>स्तरोन्नती मध्येनेपाल १० लमजुङ</w:t>
      </w:r>
      <w:r>
        <w:br/>
        <w:t>थाक्ले घूमाउने सडक स्तरोन्नती सुन्दरबजार ०५ र देउतापानी वेशी हात्तीगाडे चिहानपाटा सडक स्तरोन्नती</w:t>
      </w:r>
      <w:r>
        <w:br/>
      </w:r>
      <w:r>
        <w:br/>
        <w:t>१९२३ पूर्वाधार विकास कार्यालय, लम्जुङ ३११५१ | समानिकरण |११.४.२३.७४८४ ५०००</w:t>
      </w:r>
      <w:r>
        <w:br/>
        <w:t>सुन्दरबजार ३ लमजुङ</w:t>
      </w:r>
      <w:r>
        <w:br/>
        <w:t>भरवस्थान सात्तले कुडेले कोकेगाँउ सडक स्तरन्नती राईजास ०९, १० र सिम्घारी कोके गाँउ मासोरा हुँद</w:t>
      </w:r>
      <w:r>
        <w:br/>
      </w:r>
      <w:r>
        <w:br/>
        <w:t>१९२४ (पूर्वाधार विकास कार्यालय, लम्जुङ ३११५१ | समानिकरण (११.४.२३.७४८५ स्तरोन्नती ५०००</w:t>
      </w:r>
      <w:r>
        <w:br/>
        <w:t>।लामागाँउ सडक स्तरोन्नती राईनास १०</w:t>
      </w:r>
      <w:r>
        <w:br/>
        <w:t>।खहरेचोकदेखि वडा न. ७ कार्यालय जाने मोटरवाटो स्तरोन्नती मध्ये नेपाल ७ र दुईपिप्ले समिभञ्ज्याङ सुर्यपाल</w:t>
      </w:r>
      <w:r>
        <w:br/>
      </w:r>
      <w:r>
        <w:br/>
        <w:t>१९२५ पूर्वाधार विकास कार्यालय, लम्जुङ ३११५१ | समानिकरण (११.४.२३.७४८६ भटरबाटो स्तरोन्नती मध्यने ५०००</w:t>
      </w:r>
      <w:r>
        <w:br/>
        <w:t>'तान्द्राङ टक्सार मोटरबाटो स्तरोन्नती मध्यनेपाल ०५ लमजुङ</w:t>
      </w:r>
      <w:r>
        <w:br/>
      </w:r>
      <w:r>
        <w:br/>
        <w:t>१९२६ पूर्वाधार विकास कार्यालय, लम्जुङ ३११५१ | समानिकरण (११.४.२३.७४८७ |पुरानकोट गडी मोटरबाटो स्तरोन्नती वेशिसहर ०४ र ठडोखोला खत्रीगाँउ वाटो स्तरोन्नती वेशिसहर लमजुङ ५०००</w:t>
      </w:r>
      <w:r>
        <w:br/>
        <w:t>'कृयाले घरेढुङ्गा उदी ताजी मोटरवाटो स्तरोन्नती दुधपोखरी ४ र दोभान देखि भञ्ज्याङ हुद मिथो डाँडा सम्म सडक</w:t>
      </w:r>
      <w:r>
        <w:br/>
      </w:r>
      <w:r>
        <w:br/>
        <w:t>१९२७ (पूर्वाधार विकास कार्यालय, लम्जुङ ३११५१ | समानिकरण (११.४.२३.७४८८ स्तरोन्नती दुधपोखरी ५०००</w:t>
      </w:r>
      <w:r>
        <w:br/>
        <w:t>स्तरोन्नती दुः ०५ लमजुङ</w:t>
      </w:r>
      <w:r>
        <w:br/>
        <w:t>'चण्डीथान मन्दिरबाट तार्किकोट जाने सडक स्तरोन्नती सुन्दरबजार ८ र डुडकुलोबाट आमवोटे हुँद मसानघाट</w:t>
      </w:r>
      <w:r>
        <w:br/>
      </w:r>
      <w:r>
        <w:br/>
        <w:t>१९२६ पूर्वाधार विकास कार्यालय, लम्जुङ ३११५१ | समानिकरण (११.४.२३.७४८९, गो स्तरोन्नती त ५०००</w:t>
      </w:r>
      <w:r>
        <w:br/>
        <w:t>जाने वाटो स्तरोन्नती सुन्दरबजार ८ लमजुङ</w:t>
      </w:r>
      <w:r>
        <w:br/>
        <w:t>'वाझाखेत थुम्का घडेरी रातामाटा हुँद गाँउ भाचोक जाने सडक स्तरोन्नती लमजुङ्ग वेसीसहर १० र चालिसे काल्ले</w:t>
      </w:r>
      <w:r>
        <w:br/>
      </w:r>
      <w:r>
        <w:br/>
        <w:t>१९२९ पूर्वाधार विकास कार्यालय, लम्जुङ ३११५१ | समानिकरण |११.४.२३.७४९० लेज ओटरवाटो वेसिसहर ५०००</w:t>
      </w:r>
      <w:r>
        <w:br/>
        <w:t>कृषि कलेज मोटरवाटो वेसिसहर २</w:t>
      </w:r>
      <w:r>
        <w:br/>
        <w:t>नायु देखि कलावेसी सडक स्तरोन्नती मर्स्यादी १ र कुनाघाटबाट बिचारटारी सम्म सडक स्तरोन्नती दुधपोखरी २</w:t>
      </w:r>
      <w:r>
        <w:br/>
      </w:r>
      <w:r>
        <w:br/>
        <w:t>१९३० (पूर्वाधार विकास कार्यालय, लम्जुङ ३११५१ | समानिकरण (११.४.२३.७४९१ ५०००</w:t>
      </w:r>
      <w:r>
        <w:br/>
        <w:t>।लमजुङ्‌</w:t>
      </w:r>
      <w:r>
        <w:br/>
      </w:r>
      <w:r>
        <w:br/>
        <w:t>पृष्ठच्ठ</w:t>
      </w:r>
      <w:r>
        <w:br/>
      </w:r>
      <w:r>
        <w:br/>
      </w:r>
    </w:p>
    <w:p w14:paraId="7D37C090" w14:textId="77777777" w:rsidR="00855DAB" w:rsidRDefault="00000000">
      <w:r>
        <w:br w:type="page"/>
      </w:r>
    </w:p>
    <w:p w14:paraId="5EE34A66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१९३१ पूर्वाधार विकास कार्यालय, लम्जुङ ३११५१ | समानिकरण |११.४.२३.७५१० विरावारीचोकबाट २ न वडा कार्यालय हुद पंथेडाँडा आठ्स्वारा सडक स्तररोनती, राईनास नपा-२, लमजुङ्ग १००००</w:t>
      </w:r>
      <w:r>
        <w:br/>
        <w:t>१९३२ (पूर्वाधार विकास कार्यालय, लम्जुङ ३११५१ | समानिकरण [११.४.२३.७५१२ वुर्वुर लाम्पाटा छाप ढाडखर्क-गैरीगाउँ पंथेडाँडा सडक निर्माण तथा स्तरोन्नति, राईनास नपा-३ र २,लमजुङ्ग ५०००</w:t>
      </w:r>
      <w:r>
        <w:br/>
        <w:t>१९३३ पूर्वाधार विकास कार्यालय, लम्जुङ ३११५१ | समानिकरण (११.४.२३.७५१४ |बन्सार फेदी- गाउँ पालिका भवन सम्म सडक स्तरोन्नति, दुधपोखरी-०५, लमजुङ्ग ७०००</w:t>
      </w:r>
      <w:r>
        <w:br/>
        <w:t>१९३४ पूर्वाधार विकास कार्यालय, लम्जुङ ३११५१ | समानिकरण (११.४.२३.७५१५ |असिमुरे पाडेल डिही हुद वडा कार्यालय सडक निर्माण तथा स्तरोन्नति, मध्यनेपाल-०३, लमजुङ्ग ७०००</w:t>
      </w:r>
      <w:r>
        <w:br/>
        <w:t>१९३५ पूर्वाधार विकास कार्यालय, लम्जुङ ३११५१ | समानिकरण (११.४.२३.७५१८ |मध्यनेपाल नपा-०१ को चिन्डेखण्ड गाउँ देखि वडा कार्यालय जिताकोट सम्म जाने सडक, मध्यनेपाल, लमजुङ्ग ५०००</w:t>
      </w:r>
      <w:r>
        <w:br/>
        <w:t>१९३६ पूर्वाधार विकास कार्यालय, लम्जुङ ३११५१ | समानिकरण (११.४.२३.७५२० |कुवापानी राताडाँडा सामुदायिक भवन जोड्ने सडक निर्माण, दोर्दि गा.पा.-१, लमजुङ ५०००</w:t>
      </w:r>
      <w:r>
        <w:br/>
        <w:t>१९३७ पूर्वाधार विकास कार्यालय, लम्जुङ ३११५१ | समानिकरण |११.४.२३.७५२१ भोर्लेटार रिङरोड, मध्येनेपाल-६, लमजुङ ७०००</w:t>
      </w:r>
      <w:r>
        <w:br/>
        <w:t>१९३६ (पूर्वाधार विकास कार्यालय, लम्जुङ ३११५१ | समानिकरण (११.४.२३.७७१२ |पहे हुँद शालिमराङ्ग-डालिया चोक देखि पूर्वी खण्ड सडक स्तरोन्नती सुन्दर बजार ९, लमजुङ ५०००</w:t>
      </w:r>
      <w:r>
        <w:br/>
        <w:t>१९३९ पूर्वाधार विकास कार्यालय, लम्जुङ ३११५१ | समानिकरण (११.४.२३.७७१५ (रम्घा, स्वामीभञ्ज्याङ सूर्यपाल सडक स्तरोन्नती, मध्येनेपाल-५, लमजुङ ५०००</w:t>
      </w:r>
      <w:r>
        <w:br/>
        <w:t>१९४० पूर्वाधार विकास कार्यालय, लम्जुङ ३११५१ | समानिकरण (११.४.२३.७७१६ तार्कुघाट-राइनस मोहोरियाकोट-प्याराजुङ-दुधपोखरी जाने सडक स्तरोन्नती, राइनस न.पा., लमजुङ ५०००</w:t>
      </w:r>
      <w:r>
        <w:br/>
        <w:t>१९४१ पुर्वाधार विकास कार्यालय, लम्जुङ ३११५१ | समानिकरण |११.४.२३,७७१८ वाइग्रेवेशी हाँडीखोला निसान चातारा सडक वडा नं. ९ र १०-नेटा तुलुङ पुरानकोट हुँद वेशिसहर सडक ५०००</w:t>
      </w:r>
      <w:r>
        <w:br/>
        <w:t>हि छ स्तरोन्नती मध्येनेपाल १०</w:t>
      </w:r>
      <w:r>
        <w:br/>
        <w:t>विसवोटे खोला पण्डित थोक हुँद तिलाहार मोटरबाटो वेशीशहर न पा ११ र कटहरबोटे मार्ग स्तरोन्नति बेसीशहर</w:t>
      </w:r>
      <w:r>
        <w:br/>
        <w:t>१९४२ पूर्वाधार विकास कार्यालय, लम्जुङ ३११५१ | समानिकरण (११.४.२३.७८१८ १ ५०००</w:t>
      </w:r>
      <w:r>
        <w:br/>
        <w:t>१९४३ पूर्वाधार विकास कार्यालय, लम्जुङ ३११५१ | समानिकरण (११.४.२३.७८२७ |झिमुडाँडा नानम्रो गिलुङदेखि पूर्खाकोहोडौँडा सम्मको सडक स्तरोन्नती लमजुङ ७५००</w:t>
      </w:r>
      <w:r>
        <w:br/>
        <w:t>१९४४ पूर्वाधार विकास कार्यालय, लम्जुङ ३११५१ | समानिकरण (११.४.२३.७८२८ |सातबिसे बजारबाट राइनास नगर अस्पताल जाने बाटो राइनास ४ ५०००</w:t>
      </w:r>
      <w:r>
        <w:br/>
        <w:t>।सानो घिमिरे र ठुलो घिमिरे जोडने कजवे वेशिशहर लमजुङ र साठी पुछारदेखि मगरगाउँ हुद गेराथोक</w:t>
      </w:r>
      <w:r>
        <w:br/>
        <w:t>१९४५ (पूर्वाधार विकास कार्यालय, लम्जुङ ३११५१ | समानिकरण (११.४.२३.७८३५ ।. स्तरोन्नती वेशिसहर ५०००</w:t>
      </w:r>
      <w:r>
        <w:br/>
        <w:t>'चौतारासम्म सडक स्तरोन्नती वेशिसहर ११ चिति लमजुङ</w:t>
      </w:r>
      <w:r>
        <w:br/>
        <w:t>१९४६ पूर्वाधार विकास कार्यालय, लम्जुङ ३११५१ | समानिकरण (११.४.२३.७८३६ बिल्युम्की ढुङ्गे बडारे कटुही ढाँडखोला मोटरबाटो स्तरोन्नति राइनास ८ लमजुङ ५०००</w:t>
      </w:r>
      <w:r>
        <w:br/>
        <w:t>१९४७ पूर्वाधार विकास कार्यालय, लम्जुङ ३११५१ | समानिकरण (११.४.२३.७८३९ |दुधपोखरी २ वडा कार्यालयबाट ठाटी हुद दुधपोखरी पात्लेसम्म सडक स्तरोन्नति कार्य ५०००</w:t>
      </w:r>
      <w:r>
        <w:br/>
        <w:t>१९४८ पूर्वाधार विकास कार्यालय, लम्जुङ ३११५१ | समानिकरण |११.४.२३.७८४० |सातबिसे बजारबाट ढाँडखर्क हुँद पन्थेडाँडा आठस्वारा कोके गाउँसम्मको बाटो स्तरोन्नति ५०००</w:t>
      </w:r>
      <w:r>
        <w:br/>
        <w:t>१९४९ पूर्वाधार विकास कार्यालय, लम्जुङ ३११५१ | समानिकरण (११.४.७.५३२ 'दुढ खोला कल्भर्ट निर्माण , राइनास -२ , लमजुंग १००००</w:t>
      </w:r>
      <w:r>
        <w:br/>
        <w:t>१९५० पूर्वाधार विकास कार्यालय, लम्जुङ ३११५१ | समानिकरण (११.४.७.५४७ 'छ्याङदी खोला सडक पुल ( बेलिब्रिज ) , दोर्दी ७ र ८ जोड्ने ,लमजुंग १००००</w:t>
      </w:r>
      <w:r>
        <w:br/>
        <w:t>१९५१ (पूर्वाधार विकास कार्यालय, लम्जुङ ३११५१ | समानिकरण |११.४.७.८५१ मर्स्या्गी नदी सडक पुल, बेलाउती विसौना, वेशिसहर न.पा.६ र १०, लेते फाँट जोड्ने पुल (डिजाईन एण्ड विल्ड।| २५०००</w:t>
      </w:r>
      <w:r>
        <w:br/>
        <w:t>१९५२ (पूर्वाधार विकास कार्यालय, लम्जुङ ३११५१ | समानिकरण (११.४.७.५५७ ।गलादीखोला मोटरेबल पुल मध्यनेपाल २ र ३ लमजुङ ८०००</w:t>
      </w:r>
      <w:r>
        <w:br/>
        <w:t>।करपुटार- डढुवा - साल्मेभन्ज्याङ -मालिंग -कपुरगाउँ सडक (साल्मेभन्ज्याङ -मालिंग -कपुरगाउँ खण्ड।</w:t>
      </w:r>
      <w:r>
        <w:br/>
        <w:t>१९५३ पूर्वाधार विकास कार्यालय, लम्जुङ ३११५१ | समानिकरण (११.४.२.१० _ हा हि ४००००</w:t>
      </w:r>
      <w:r>
        <w:br/>
        <w:t>(कहोलासोथर गा.पा. केन्द्र जोड्ने)</w:t>
      </w:r>
      <w:r>
        <w:br/>
        <w:t>१९५४ पूर्वाधार विकास कार्यालय, लम्जुङ ३११५१ | समानिकरण (११.४.२३.११९४ |करपुटार- डढुवा - साल्मेभन्ज्याङ -मालिंग -कपुरगाउँ सडक (कहोलासोथर गा.पा. केन्द्र जोड्ने।(दोश्वो खण्ड) ४५०००</w:t>
      </w:r>
      <w:r>
        <w:br/>
        <w:t>१९५५ पूर्वाधार विकास कार्यालय, लम्जुङ ३११५१ | समानिकरण (११.४.२३.१९४५ ।खत्रीठाँटी-कुन्छा सोती पसल सडकको हाडेटार - कुन्छा (भलुवा) सडक खण्ड लमजुङ २००००</w:t>
      </w:r>
      <w:r>
        <w:br/>
        <w:t>१९५६ पूर्वाधार विकास कार्यालय, लम्जुङ ३११५१ | समानिकरण (११.४.२३.३२८१ |पुमाखोला पुल-वनथोर-मंगुम (वेशीशहर नगरपालिका ७) १८४००</w:t>
      </w:r>
      <w:r>
        <w:br/>
        <w:t>१९५७ पूर्वाधार विकास कार्यालय, लम्जुङ ३११५१ | समानिकरण (११.४.२३.४६२० विशिसहर बाग्लुङपानी सडक स्तरोन्नति, लमजुङ ४००००</w:t>
      </w:r>
      <w:r>
        <w:br/>
        <w:t>१९५८ (पूर्वाधार विकास कार्यालय, लम्जुङ ३११५१ | समानिकरण (११.४.२३.४६२१ |वोराङखोला-विचार सडक आयोजना राइनास र दुधपोखरी ३००००</w:t>
      </w:r>
      <w:r>
        <w:br/>
      </w:r>
      <w:r>
        <w:br/>
        <w:t>पृष्ठ ६९</w:t>
      </w:r>
      <w:r>
        <w:br/>
      </w:r>
      <w:r>
        <w:br/>
      </w:r>
    </w:p>
    <w:p w14:paraId="50AA1A9F" w14:textId="77777777" w:rsidR="00855DAB" w:rsidRDefault="00000000">
      <w:r>
        <w:br w:type="page"/>
      </w:r>
    </w:p>
    <w:p w14:paraId="28CC315C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१९५९ पूर्वाधार विकास कार्यालय, लम्जुङ ३११५१ | समानिकरण (११.४.२३.४७०७ |करपुटार- डढुवा - साल्मेभन्ज्याङ -मालिंग -कपुरगाउँ सडक (कहोलासोथर गा.पा. केन्द्र जोड्ने)(तेस्रो खण्ड) ४००००</w:t>
      </w:r>
      <w:r>
        <w:br/>
      </w:r>
      <w:r>
        <w:br/>
        <w:t>१९६० पूर्वाधार विकास कार्यालय, लम्जुङ ३११५१ | समानिकरण (११.४.२३.५१०१ महादेव स्थान तार्दीखोला मोटरेवल पुल,राईनास-९, लमजुङ २५०००</w:t>
      </w:r>
      <w:r>
        <w:br/>
      </w:r>
      <w:r>
        <w:br/>
        <w:t>१९६१ पूर्वाधार विकास कार्यालय, लम्जुङ ३११५१ | समानिकरण (११.४.२३.६३७ बिशिसहर बाग्लुंगपानी -घलेगाउ -भुजुंग सडक कालोपत्रे ३६०००</w:t>
      </w:r>
      <w:r>
        <w:br/>
      </w:r>
      <w:r>
        <w:br/>
        <w:t>१९६२ पूर्वाधार विकास कार्यालय, लम्जुङ ३११५१ | समानिकरण (११.४.२३.६७५ उदीपुर रिठठे बगर रामचोकवेसी नाथरबेसी सेरा गा.पा. केन्द्र जोड्ने सडक, लमजुंग ३००००</w:t>
      </w:r>
      <w:r>
        <w:br/>
      </w:r>
      <w:r>
        <w:br/>
        <w:t>१९६३ पूर्वाधार विकास कार्यालय, लम्जुङ ३११५१ | समानिकरण (११.४.२३.८९० ।|सिङ्दी - पसगाउँ - बगेंचा सडक (कास्की र लमजुंग जोड्ने) २००००</w:t>
      </w:r>
      <w:r>
        <w:br/>
      </w:r>
      <w:r>
        <w:br/>
        <w:t>१९६४ पूर्वाधार विकास कार्यालय, लम्जुङ ३११५१ | समानिकरण (११.४.७.४६४ 'वालुवावंशी रुदीखोला पुल, क्वहोलासोथार ७ २००००</w:t>
      </w:r>
      <w:r>
        <w:br/>
      </w:r>
      <w:r>
        <w:br/>
        <w:t>१९६५ पूर्वाधार विकास कार्यालय, लम्जुङ ३११५१ | समानिकरण (११.४.७.५४ ।कुनाघाट पूल चेपे नदि , भचेक सडक , लमजुंग ४०००</w:t>
      </w:r>
      <w:r>
        <w:br/>
      </w:r>
      <w:r>
        <w:br/>
        <w:t>१९६६ पूर्वाधार विकास कार्यालय, लम्जुङ ३११५१ | समानिकरण (११.४.७.६०१ ।लाग्दी खोला मुम्लीचोक फुलुङगिरी सडक पुल १२५००</w:t>
      </w:r>
      <w:r>
        <w:br/>
      </w:r>
      <w:r>
        <w:br/>
        <w:t>१९६७ पूर्वाधार विकास कार्यालय, लम्जुङ ३११५१ | समानिकरण (११.४.७.६६५ ।करांती खोला मोटरेवल पुल दोर्दी गाउपालिका-५ १६०००</w:t>
      </w:r>
      <w:r>
        <w:br/>
      </w:r>
      <w:r>
        <w:br/>
        <w:t>१९६६ (पूर्वाधार विकास कार्यालय, लम्जुङ ३११५१ | समानिकरण (११.४.७.७७२ खहरे मोटरेवल पुल, मध्यनेपाल-१,२ २००००</w:t>
      </w:r>
      <w:r>
        <w:br/>
      </w:r>
      <w:r>
        <w:br/>
        <w:t>१९६९ पूर्वाधार विकास कार्यालय, लम्जुङ ३११५१ | समानिकरण (११.४.७.८१३ स्याँग खोला पुल (मर्स्याङ्दी नदी, मर्स्याङ्दी-४,५।को डिजाइन एण्ड विल्डबाट निर्माण गर्ने ३००००</w:t>
      </w:r>
      <w:r>
        <w:br/>
      </w:r>
      <w:r>
        <w:br/>
        <w:t>१९७० पूर्वाधार विकास कार्यालय, लम्जुङ ३११५१ | समानिकरण (११.४.७.८१४ ।किसेदी खोला पुल (सेरेले मोटरेवल पुल), दोर्दी-५ र दुधपोखरी-६ जोड्ने २००००</w:t>
      </w:r>
      <w:r>
        <w:br/>
      </w:r>
      <w:r>
        <w:br/>
        <w:t>१९७१ ्वाधार विकास कार्यालय, लम्जुङ ३११५१ | समानिकरण (११.४.२३.४६३७ भोर्लेटार बाङ्ग्रे नेटा वडा कार्यालय जोड्ने मोटरबाटो स्तरोन्नति मध्यनेपाल ९ र १० १२५००</w:t>
      </w:r>
      <w:r>
        <w:br/>
      </w:r>
      <w:r>
        <w:br/>
        <w:t>१९७२ पूर्वाधार विकास कार्यालय, लम्जुङ ३११५१ प्रदेश (११.४.२३.४८४४ नाल्मा-करापुटार सडक स्तरोन्नति,लमजुङ ६०००</w:t>
      </w:r>
      <w:r>
        <w:br/>
      </w:r>
      <w:r>
        <w:br/>
        <w:t>विशीसहर पुमा खोला मकडाँडा सारिङ हुँद खुँदी जाने बाटो स्तरोउन्नती (कालोपत्रे।, बेशीसहर ६ ७ देखी</w:t>
      </w:r>
      <w:r>
        <w:br/>
        <w:t>१९७३ (पूर्वाधार विकास कार्यालय, लम्जुङ ३११५१ | समानिकरण (११.४.२३.५५८६ १९५००</w:t>
      </w:r>
      <w:r>
        <w:br/>
        <w:t>मर्याङ्गदी ९</w:t>
      </w:r>
      <w:r>
        <w:br/>
      </w:r>
      <w:r>
        <w:br/>
        <w:t>१९७४ पूर्वाधार विकास कार्यालय, लम्जुङ ३११५१ | समानिकरण (११.४.२३.५७८४ प्यारजुङ देखि दुधपोखरी गा.पा. केन्द्र जोड्ने सडक, दुधपोखरी-५ १९५००</w:t>
      </w:r>
      <w:r>
        <w:br/>
      </w:r>
      <w:r>
        <w:br/>
        <w:t>१९७५ पूर्वाधार विकास कार्यालय, लम्जुङ ३११५१ | समानिकरण (११.४.२३.५७९३ ।टिमुरे देखि वोराङ्गखोला सडक स्तरोन्नती, राइनास, लमजुङ १९५००</w:t>
      </w:r>
      <w:r>
        <w:br/>
      </w:r>
      <w:r>
        <w:br/>
        <w:t>१९७६ पूर्वाधार विकास कार्यालय, लम्जुङ ३११५१ प्रदेश (११.४.८.३९८ भाचोक खोला झोपु बेशिशहर १० ५०००</w:t>
      </w:r>
      <w:r>
        <w:br/>
      </w:r>
      <w:r>
        <w:br/>
        <w:t>१९७७ पूर्वाधार विकास कार्यालय, तनहुँ ३१११२ | प्रदेश ।(११.१.२.५३६ सरकारी भवन मर्मत सम्भार तथा निर्माण २०००</w:t>
      </w:r>
      <w:r>
        <w:br/>
      </w:r>
      <w:r>
        <w:br/>
        <w:t>१९७६ पूर्वाधार विकास कार्यालय, तनहुँ ३११५१ | समानिकरण (११.४.२३.६९८६ | जनसामुदायिक मोटर मार्ग स्तरोन्नति (व्यस मार्ग कलेस्ती-बिर्ता-हाजिचोक), भानु-१३, तनहुँ १००००</w:t>
      </w:r>
      <w:r>
        <w:br/>
        <w:t>क 'राजापानी मो-टरमार्ग स्तरोन्नति, व्यास-९ र श्रीकृष्ण मोटरमार्ग स्तरोन्नति (छापथोक देखि मेवाबारी), व्यास-७,९,</w:t>
      </w:r>
      <w:r>
        <w:br/>
      </w:r>
      <w:r>
        <w:br/>
        <w:t>१९७९ पूर्वाधार विकास कार्यालय, तनहुँ ३११५१ | समानिकरण (११.४.२३.६९८९. 'तनहँ “ ५०००</w:t>
      </w:r>
      <w:r>
        <w:br/>
        <w:t>क सुवर्ण मोटरमार्ग (वडा कार्यालयबाट व्यास मार्ग जोड्न पहुँचमार्ग), व्यास-४ र सेवर डेरीदेखि वडा कार्यालय</w:t>
      </w:r>
      <w:r>
        <w:br/>
      </w:r>
      <w:r>
        <w:br/>
        <w:t>१९५० (पूर्वाधार विकास कार्यालय, तनहुँ ३११५१ | समानिकरण |११.४.२३.६९९४ |. । ५०००</w:t>
      </w:r>
      <w:r>
        <w:br/>
        <w:t>।पहुँचमार्ग, व्यास-१०, तनहुँ</w:t>
      </w:r>
      <w:r>
        <w:br/>
      </w:r>
      <w:r>
        <w:br/>
        <w:t>१९५१ (पूर्वाधार विकास कार्यालय, तनहुँ ३११५१ | समानिकरण |११.४.२३.७००० कान्छे मोटरमार्ग स्तरोन्नति, क्रपिङ्-७ र शालिग्राम शिवालय मार्ग स्तरोन्नति, घिरिङ्ग-१, तनहुँ ५०००</w:t>
      </w:r>
      <w:r>
        <w:br/>
        <w:t>ब _ थुम्कीडाँडा सालडाँडा स्याङ्जा जोड्ने मोटरमार्ग स्तरोन्नती, शु.न.पा.-११ र बतासे हद सहेले कास्की रूपा जोड्ने</w:t>
      </w:r>
      <w:r>
        <w:br/>
      </w:r>
      <w:r>
        <w:br/>
        <w:t>१९८२ [पूर्वाधार विकास कार्यालय, तनहुँ ३११५१ | समानिकरण (११.४.२३.७०१८ ोटरमार्ग स्तरोन्नती, ५०००</w:t>
      </w:r>
      <w:r>
        <w:br/>
        <w:t>'मोटरमार्ग ती, शु.न.पा.१, तनहुँ</w:t>
      </w:r>
      <w:r>
        <w:br/>
        <w:t>बि 'छबिसे-बेलाते-राहलडाँडा-सिमलभन्ज्याङ जोड्ने मोटरमार्ग स्तरोन्नती, म्याग्दे-६ र घेरादी-क्षेवोक्दी माथिल्लो साउने</w:t>
      </w:r>
      <w:r>
        <w:br/>
      </w:r>
      <w:r>
        <w:br/>
        <w:t>१९८३ पूर्वाधार विकास कार्यालय, तनहुँ ३११५१ | समानिकरण (११.४.२३.७०२० स्तरोन्नती, म्याग्दे ५०००</w:t>
      </w:r>
      <w:r>
        <w:br/>
        <w:t>पानी सडक स्तरोन्नती, म्याग्दे-५, तनहुँ</w:t>
      </w:r>
      <w:r>
        <w:br/>
      </w:r>
      <w:r>
        <w:br/>
        <w:t>१९८४ पूर्वाधार विकास कार्यालय, तनहुँ ३११५१ | समानिकरण (११.४.२३.७०२१ |दुलेगाडा बाडखोला मोटरमार्ग अन्तर्गत रातमाटा फिरफिरे खण्ड स्तरोन्नती, शु.न.पा.-१ २, तनहुँ ५०००</w:t>
      </w:r>
      <w:r>
        <w:br/>
      </w:r>
      <w:r>
        <w:br/>
        <w:t>१९८५ (पूर्वाधार विकास कार्यालय, तनहुँ ३११५१ | समानिकरण (११.४.२३.७०६३ ।चन्द्रकोट-झारगाँउ हद धरमपानी सडक स्तरोन्नती, बन्दीपुर- ५,६, तनहुँ १००००</w:t>
      </w:r>
      <w:r>
        <w:br/>
      </w:r>
      <w:r>
        <w:br/>
        <w:t>पृष्ठ७०</w:t>
      </w:r>
      <w:r>
        <w:br/>
      </w:r>
      <w:r>
        <w:br/>
      </w:r>
    </w:p>
    <w:p w14:paraId="3C8E69F8" w14:textId="77777777" w:rsidR="00855DAB" w:rsidRDefault="00000000">
      <w:r>
        <w:br w:type="page"/>
      </w:r>
    </w:p>
    <w:p w14:paraId="3E8416E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बा पिप्ले-जुमडाँडा सडक स्तरोन्नी बन्दीपुर-४ र केशवटार-सुखारा - ढाँडखोला सडक स्तरोन्नती-व्यास १४, बन्दिपुर-</w:t>
      </w:r>
      <w:r>
        <w:br/>
        <w:t>१९८६ पूर्वाधार विकास कार्यालय, तनहुँ ३११५१ | समानिकरण |११.४.२३.७०६६ तन र ५०००</w:t>
      </w:r>
      <w:r>
        <w:br/>
        <w:t>३, तनहुँ</w:t>
      </w:r>
      <w:r>
        <w:br/>
        <w:t>क अमर शान्ती मोटर मार्ग फिर्दी देखि मलागिरी मान्द्रे हुँदै पाखाडी कटहरे, लामीस्वाँरा सडक स्तरोन्नती, शु.न.पा.-</w:t>
      </w:r>
      <w:r>
        <w:br/>
        <w:t>१९८७ पूर्वाधार विकास कार्यालय, तनहुँ ३११५१ | समानिकरण |११.४.२३.७०९२ १००००</w:t>
      </w:r>
      <w:r>
        <w:br/>
        <w:t>८,९,१०</w:t>
      </w:r>
      <w:r>
        <w:br/>
        <w:t>१९८६ पूर्वाधार विकास कार्यालय, तनहुँ ३११५१ | समानिकरण |११.४.२३.७१३१ किँह मार्ग (उड्सीड्‌, भञ्ज्याङ्‌, हुक्का, छिम्पुक खण्ड) ५०००</w:t>
      </w:r>
      <w:r>
        <w:br/>
        <w:t>बिल्टार सानो खोलाबाट कृष्ण मन्दिर हुँदै ढकाल बस्ती जाने बाटो सडक स्तरउन्नती, भानु नपा-८ र ऐठन</w:t>
      </w:r>
      <w:r>
        <w:br/>
        <w:t>१९८९ (पूर्वाधार विकास कार्यालय, तनहुँ ३११५१ | समानिकरण |११.४.२३.७१६१ |. खखोप्दी मोटरमार्ग छ र ५०००</w:t>
      </w:r>
      <w:r>
        <w:br/>
        <w:t>चोतारा-' मोटरमार्ग निर्माण, भीमाद-२</w:t>
      </w:r>
      <w:r>
        <w:br/>
        <w:t>१९९० पूर्वाधार विकास कार्यालय, तनहुँ ३११५१ | समानिकरण |११.४.२३.७१६२ भानु न.पा. वडा नं. १० पाउँदी देखि दुधेकुना जाने सकमार्ग स्तरउन्नती ५०००</w:t>
      </w:r>
      <w:r>
        <w:br/>
        <w:t>१९९१ पूर्वाधार विकास कार्यालय, तनहुँ ३११५१ | समानिकरण |११.४.२३.७१६३ अर्चलधारा लाडारी भञ्ज्याङ थानीको थान मोटरमार्ग स्तरोन्नती भानु न.प-९, ७ र १०, तनहुँ ३००००</w:t>
      </w:r>
      <w:r>
        <w:br/>
        <w:t>१९९२ पूर्वाधार विकास कार्यालय, तनहुँ ३११५१ | समानिकरण |११.४.२३.७१६४ चितिखोला सुकेधारा मोटरमार्ग निर्माण तथा स्तरोन्नती भानु न.प- ९ र १० ५०००</w:t>
      </w:r>
      <w:r>
        <w:br/>
        <w:t>हि 'राईपुर बाराही मोटर मार्ग शुक्लागण्डकी ११ र एक्ले चातारा बोमा डाँडागाँउ चक्रपृथ स्तरोन्नती , शुक्लागण्डकी</w:t>
      </w:r>
      <w:r>
        <w:br/>
        <w:t>१९९३ पूर्वाधार विकास कार्यालय, तनहुँ ३११५१ | समानिकरण |११.४.२३.७२०२ ११, तनँह ५०००</w:t>
      </w:r>
      <w:r>
        <w:br/>
        <w:t>, तनँहु</w:t>
      </w:r>
      <w:r>
        <w:br/>
        <w:t>१९९४ पूर्वाधार विकास कार्यालय, तनहुँ ३११५१ | समानिकरण |११.४.२३.७२२६ ज्ञानमार्ग कटहरे देखि बराहखा-ला मा-टरमार्ग शुनपा ८,९ र ला-कतान्त्रिक गणतान्त्रिक मार्ग शुनपा ९ ५०००</w:t>
      </w:r>
      <w:r>
        <w:br/>
        <w:t>१९९५ पूर्वाधार विकास कार्यालय, तनहुँ ३११५१ | समानिकरण |११.४.२३.७२२८ दिउराली क्याङ्गदी मोटरमार्ग स्तरोन्नती, भिमाद-८, तनहुँ १००००</w:t>
      </w:r>
      <w:r>
        <w:br/>
        <w:t>१९९६ पूर्वाधार विकास कार्यालय, तनहुँ ३११५१ | समानिकरण |११.४.२३.७२३० सिन्धुस खोला ट्रस व्रिज रिसिङ-५ र घिसिङ-५, तनहुँ ५०००</w:t>
      </w:r>
      <w:r>
        <w:br/>
        <w:t>१९९७ (पूर्वाधार विकास कार्यालय, तनहुँ ३११५१ | समानिकरण |११.४.२३.७२३२ |अट्टाइस बाहुन्दी मार्ग स्तरोन्नती, भिमाद-५ र पाङमी दुलेगांडा मोहरिया मार्ग स्तरोन्नति, भिमाद-९, तनहुँ ५०००</w:t>
      </w:r>
      <w:r>
        <w:br/>
      </w:r>
      <w:r>
        <w:br/>
        <w:t>क 'सानोभञ्ज्याङ देखि सिम्लेक को्वती सडक स्तरोन्नती देवघाट २, ३ र देवघाट टोल बसन्तपुर हुँद सिंदुरेखोला</w:t>
      </w:r>
      <w:r>
        <w:br/>
        <w:t>१९९६ (पूर्वाधार विकास कार्यालय, तनहुँ ३११५१ | समानिकरण |११.४.२३.७३९० _ स्तरोन्नती त ५०००</w:t>
      </w:r>
      <w:r>
        <w:br/>
        <w:t>।शहिदपार्क जाने सडक स्तरोन्नती देवघाट ५ तँनहु</w:t>
      </w:r>
      <w:r>
        <w:br/>
      </w:r>
      <w:r>
        <w:br/>
        <w:t>'सिरानटोल ठाडोमार्ग स्तरोन्नती व्यास १ र कमलवारी कर्लुङ वडा कार्यालय जोडने सडक स्तरोन्नती व्यास १२,</w:t>
      </w:r>
      <w:r>
        <w:br/>
      </w:r>
      <w:r>
        <w:br/>
        <w:t>१९९९ पूर्वाधार विकास कार्यालय, तनहुँ ३११५१ | समानिकरण |११.४.२३.७३९२ तैनह ५०००</w:t>
      </w:r>
      <w:r>
        <w:br/>
        <w:t>२००० (पूर्वाधार विकास कार्यालय, तनहुँ ३११५१ | समानिकरण (११.४.२३.७४५१ महन्ते(मान्के) भोटीखोला सिम्ले ढकालगाँउ बगाले गाँउ स्तरोन्नती म्याग्दे तनँहु ५०००</w:t>
      </w:r>
      <w:r>
        <w:br/>
        <w:t>२००१ [पूर्वाधार विकास कार्यालय, तनहुँ ३११५१ | समानिकरण |११.४.२३.७४५४ ।थानसिंह कृषि सडक स्तरोन्नती म्याग्दे तनहुँ ५०००</w:t>
      </w:r>
      <w:r>
        <w:br/>
        <w:t>२००२ [पूर्वाधार विकास कार्यालय, तनहुँ ३११५१ | समानिकरण (११.४.२३.७६६२ विरुवा ढाडखोला बाङ्गेरह मोटरमार्ग भानु ०५ - प्रगति मार्ग कल्याणटार मोटरमार्ग भानु १ तँनहु स्तरोन्नती ५०००</w:t>
      </w:r>
      <w:r>
        <w:br/>
        <w:t>२००३ (पूर्वाधार विकास कार्यालय, तनहुँ ३११५१ | समानिकरण |११.४.२३.७६६३ सिती नदी पुल क्याम्पसचोक केरला त्रिवेणीमार्ग स्तरोन्नती भिमाद ५ तँनहु ५०००</w:t>
      </w:r>
      <w:r>
        <w:br/>
        <w:t>।लालध्वजमार्ग वडा कार्यालय हुँद शुक्लागण्डकी १ शान्ति मोटरमार्ग व्यास ०६ बाह्ृविसेवाट शुक्ला न.पा. १</w:t>
      </w:r>
      <w:r>
        <w:br/>
        <w:t>२००४ [पूर्वाधार विकास कार्यालय, तनहुँ ३११५१ | समानिकरण |११.४.२३.७६६४ |... स्तरोन्नती ही ५०००</w:t>
      </w:r>
      <w:r>
        <w:br/>
        <w:t>।जोङ्गने सडक ।, तँनहु</w:t>
      </w:r>
      <w:r>
        <w:br/>
        <w:t>२००५ [पूर्वाधार विकास कार्यालय, तनहुँ ३११५१ | समानिकरण (११.४.२३.७६६५ जनसेवा घडेरी वाविया डाँडामार्ग स्तरोन्नती शुक्लागण्डकी ३-१२ -कुसुन्डे धरमपानी मोटरमार्ग निर्माण तँनहु ५०००</w:t>
      </w:r>
      <w:r>
        <w:br/>
        <w:t>२००६ (पूर्वाधार विकास कार्यालय, तनहुँ ३११५१ | समानिकरण |११.४.२३.७६६६ भानु जन्मस्थल मार्ग भानु ०४ तँनहु १००००</w:t>
      </w:r>
      <w:r>
        <w:br/>
        <w:t>२००७ (पूर्वाधार विकास कार्यालय, तनहुँ ३११५१ | समानिकरण [११.४.२३.७६६७ |कालिकाशहिद मार्ग व्यास ८ मुक्तिनारायण मोटरमार्ग व्यास ११ तनँहु ५०००</w:t>
      </w:r>
      <w:r>
        <w:br/>
        <w:t>२००६ [पूर्वाधार विकास कार्यालय, तनहुँ ३११५१ | समानिकरण (११.४.२३.७६६८ |दमाली, केशवटार, ढाडखोला सडक (दोस्रो खण्ड) तनँहु ५०००</w:t>
      </w:r>
      <w:r>
        <w:br/>
      </w:r>
      <w:r>
        <w:br/>
        <w:t>बा छिपछिपे नरम बञ्चरे सडक निर्माण देवघाट २-शंकरपोखरी मेदान मेलपोखरी हटिया सडक फ.न.पा.३-२, पर्वत -</w:t>
      </w:r>
      <w:r>
        <w:br/>
        <w:t>२००९ पूर्वाधार विकास कार्यालय, तनहुँ ३११५१ | समानिकरण |११.४.२३.७६६९ हि रो स्तरोन्नती ५०००</w:t>
      </w:r>
      <w:r>
        <w:br/>
        <w:t>।लुङ्ग बान्द्रे शेरा सडक महाशिला ५-लुङ्क देउरालीबाजर बाटो स्तरोन्नती महाशिला-५</w:t>
      </w:r>
      <w:r>
        <w:br/>
      </w:r>
      <w:r>
        <w:br/>
        <w:t>२०१० (पूर्वाधार विकास कार्यालय, तनहुँ ३११५१ | समानिकरण (११.४.२३.७६७० बिलडाँडा चामकोट फालढ्ङ्गा मोटरबाटो, भिमाद १, तनहुँ ५०००</w:t>
      </w:r>
      <w:r>
        <w:br/>
      </w:r>
      <w:r>
        <w:br/>
        <w:t>पृष्ठ</w:t>
      </w:r>
      <w:r>
        <w:br/>
      </w:r>
    </w:p>
    <w:p w14:paraId="6C6E69A9" w14:textId="77777777" w:rsidR="00855DAB" w:rsidRDefault="00000000">
      <w:r>
        <w:br w:type="page"/>
      </w:r>
    </w:p>
    <w:p w14:paraId="62D873E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२०११ [पूर्वाधार विकास कार्यालय, तनहुँ ३११५१ | समानिकरण (११.४.२३.७६७१ भर्लाङ्दी सडक स्तरोन्नती, घिरिङ-५, तनहुँ ५०००</w:t>
      </w:r>
      <w:r>
        <w:br/>
        <w:t>२०१२ (पूर्वाधार विकास कार्यालय, तनहुँ ३११५१ | समानिकरण |११.४.२३.७७६९ ज्वालादेवी मोटर मार्ग र सन्नेसीटार कुसुण्डे मार्गरिसिङ्ग ६ तनहु ५०००</w:t>
      </w:r>
      <w:r>
        <w:br/>
        <w:t>२०१३ पूर्वाधार विकास कार्यालय, तनहुँ ३११५१ | समानिकरण भिमसेन चोक देखि झोलुङ्गे पुल सडक स्तरोन्नती, व्यास- ५ पाटन ५०००</w:t>
      </w:r>
      <w:r>
        <w:br/>
        <w:t>२०१४ पूर्वाधार विकास कार्यालय, तनहुँ ३११५१ | समानिकरण (११.४.२३.७७७४ लाडारी भञ्ज्याङ गहत्तेरी भानु ५०००</w:t>
      </w:r>
      <w:r>
        <w:br/>
        <w:t>२०१५ [पूर्वाधार विकास कार्यालय, तनहुँ ३११५१ | समानिकरण |११.४.२३.७७७६ कालिका क्याम्पस जाने मोटरमार्ग भानु ९ ५०००</w:t>
      </w:r>
      <w:r>
        <w:br/>
        <w:t>२०१६ पूर्वाधार विकास कार्यालय, तनहुँ ३११५१ | समानिकरण (११.४.२३.७७७८ भिुडाटार नागनगेनी चैनपुर मोटरमार्ग बन्दिपुर/ भानु र गोहोटे चोतारा वार्चगाँउ मोटरमार्ग, बन्दिपुर ५ ५०००</w:t>
      </w:r>
      <w:r>
        <w:br/>
        <w:t>२०१७ (पूर्वाधार विकास कार्यालय, तनहुँ ३११५१ | समानिकरण [११.४.२३.७७७९ लिंडरी भञ्ज्याङ जुगेपानी राइपाली सडक भानु १० र मानचोका राइपाली भञ्ज्याङ भानु ११ ५०००</w:t>
      </w:r>
      <w:r>
        <w:br/>
        <w:t>२०१६ (पूर्वाधार विकास कार्यालय, तनहुँ ३११५१ | समानिकरण |११.४.२३.७७८० कालीमाटी अस्ताल जाने पहुचमार्ग ढलान तथा स्तोरन्नति भानु १० ५०००</w:t>
      </w:r>
      <w:r>
        <w:br/>
        <w:t>बि 'सातविसे गैरी खोल्सा कालामाटा हुदै खहरे डुम्रे वेशीशहर जोड्ने मार्ग स्तरोन्नति, भानु ३ र सिरुवारी वयापानी</w:t>
      </w:r>
      <w:r>
        <w:br/>
        <w:t>२०१९ पूर्वाधार विकास कार्यालय, तनहुँ ३११५१ | समानिकरण |११.४.२३.७७८१ हि हो ५०००</w:t>
      </w:r>
      <w:r>
        <w:br/>
        <w:t>री ।मड्किना भानु १२ र १०</w:t>
      </w:r>
      <w:r>
        <w:br/>
        <w:t>२०२० (पूर्वाधार विकास कार्यालय, तनहुँ ३११५१ | समानिकरण |११.४.२३.७७८२ ।पिउरीमाटी खोला कलभर्ट भानु ४ र वासबोटे मन्दिर डाँडा कालिका मार्ग भानु ४, ८ ५०००</w:t>
      </w:r>
      <w:r>
        <w:br/>
        <w:t>" मानेचाका खहरे राइफली भज्याङ सडक तनहु भान्‌ ११ र क्याङदि देउराली मोटरमार्ग भागर- जेरेबर --</w:t>
      </w:r>
      <w:r>
        <w:br/>
        <w:t>२०२१ पूर्वाधार विकास कार्यालय, तनहुँ ३११५१ | समानिकरण |११.४.२३.७७८४ क्रिमाद-८ " हो ५०००</w:t>
      </w:r>
      <w:r>
        <w:br/>
        <w:t>२०२२ (पूर्वाधार विकास कार्यालय, तनहुँ ३११५१ | समानिकरण |११.४.२३.७८२० ।चुदी कुमाल गाँउ देखि थानीमाइ मार्ग कालोपत्रे भानु ४,७ १००००</w:t>
      </w:r>
      <w:r>
        <w:br/>
        <w:t>२०२३ पूर्वाधार विकास कार्यालय, तनहुँ ३११५१ | समानिकरण 'रानीपानी कालिका मावि डुम्रीखर्क गोडेपानी मोटरमार्ग भानु ९ ५०००</w:t>
      </w:r>
      <w:r>
        <w:br/>
        <w:t>२०२४ पूर्वाधार विकास कार्यालय, तनहुँ ३११५१ | समानिकरण |११.४.२३.७८२३ वगंचा खुदेपानी सडक स्तरोन्नति भिमाद २ र लालिगुरास सडक स्तरोन्नति व्यास १ तनहुँ ५०००</w:t>
      </w:r>
      <w:r>
        <w:br/>
        <w:t>_ बा श्रीराम मोटरमार्ग शुक्ला ३ सप्तक्रषि मोटरमार्ग शुक्ला १०, भिमाद भागर मोटरमार्ग ऐनाढुङ्गा खण्ड सडक</w:t>
      </w:r>
      <w:r>
        <w:br/>
        <w:t>२०२५ [पूर्वाधार विकास कार्यालय, तनहुँ ३११५१ | समानिकरण |११.४.२३.७८५३४ क्िमाद ७ ७५००</w:t>
      </w:r>
      <w:r>
        <w:br/>
        <w:t>२०२६ पूर्वाधार विकास कार्यालय, तनहुँ ३११५१ | समानिकरण |११.४.२३.७८४१ रिडक्रस मार्ग देवघाट ५ तनहुँ र चितिखोला सुकेधारा मोटरमार्ग भानु ९ र १० ५०००</w:t>
      </w:r>
      <w:r>
        <w:br/>
        <w:t>२०२७ (पूर्वाधार विकास कार्यालय, तनहुँ ३११५१ | समानिकरण |११.४.२३.७८४४ [कार्की गाउँदेखि गालीगाउँ मोटर मार्ग भानु ७ तनहुँ ५०००</w:t>
      </w:r>
      <w:r>
        <w:br/>
        <w:t>_ 'फ्याउसे कटुवा चिखोलामा कल्भर्ट भानु ९ र १० र धनन्जय मार्ग स्तरोन्नति, भानु-४ (सेपा वगंचा-भानु</w:t>
      </w:r>
      <w:r>
        <w:br/>
        <w:t>२०२६ पूर्वाधार विकास कार्यालय, तनहुँ ३११५१ | समानिकरण |११.४.२३.७८४७ जोड्ने ५०००</w:t>
      </w:r>
      <w:r>
        <w:br/>
        <w:t>'जन्मस्थल मार्ग जोड्ने), तनहुँ</w:t>
      </w:r>
      <w:r>
        <w:br/>
        <w:t>२०२९ (पूर्वाधार विकास कार्यालय, तनहुँ ३११५१ | समानिकरण |११.४.७.८६१ 'चितिखोला भुवानेमा बेलिब्रिज भानु ९ र १० तनहुँ १५०००</w:t>
      </w:r>
      <w:r>
        <w:br/>
        <w:t>२०३० (पूर्वाधार विकास कार्यालय, तनहुँ ३११५१ | समानिकरण (११.४.२३.१३०८ ढिरबराही मोटरमार्ग ( सांखे- थुम्कीडाडा खण्ड) कालोपत्रे १७५००</w:t>
      </w:r>
      <w:r>
        <w:br/>
        <w:t>२०३१ पूर्वाधार विकास कार्यालय, तनहुँ ३११५१ | समानिकरण |११.४.२३.४२१७ [बुध्द सिंह मार्ग(पहिलो खण्ड) बहुवर्षे योजना १७५००</w:t>
      </w:r>
      <w:r>
        <w:br/>
        <w:t>२०३२ [पूर्वाधार विकास कार्यालय, तनहुँ ३११५१ | समानिकरण (११.४.२३.४२७३ आँबु-भांगे-छिम्केधरी सडक दोस्रो खण्ड (रसाली चोकवाट लाव्दी हुदै हिलेखर्क बन्दीपुर सडक )आँचुखरनी, बन्दिपुर? २००००</w:t>
      </w:r>
      <w:r>
        <w:br/>
        <w:t>२०३३ पूर्वाधार विकास कार्यालय, तनहुँ ३११५१ | समानिकरण 'टहुरेपसल सिम्पानी तनहुँसुर सडक स्तरोन्नति, भानु-६ १००००</w:t>
      </w:r>
      <w:r>
        <w:br/>
        <w:t>२०३४ पूर्वाधार विकास कार्यालय, तनहुँ ३११५१ | समानिकरण (११.४.२३.४२९५ झापुटार काहुँ मोटरमार्ग स्तरोन्नति, क्रपिङ-१ १५०००</w:t>
      </w:r>
      <w:r>
        <w:br/>
        <w:t>२०३५ [पूर्वाधार विकास कार्यालय, तनहुँ ३११५१ | समानिकरण (११.४.२३.४७१५ शहिद लालध्वज मार्ग निर्माण तथा स्तरोन्नति २००००</w:t>
      </w:r>
      <w:r>
        <w:br/>
        <w:t>२०३६ पूर्वाधार विकास कार्यालय, तनहुँ ३११५१ | समानिकरण (११.४.२३.५८४ भानु मार्ग चन्द्रावति पोखरी छाप पुलीमरङ्ग हुँद कुन्छा फेदी, तनहुँ ३५०००</w:t>
      </w:r>
      <w:r>
        <w:br/>
        <w:t>२०३७ (पूर्वाधार विकास कार्यालय, तनहुँ ३११५१ | समानिकरण |११.४.२३.५८५ आवु - भागे छिम्केश्वरी हिले खर्क - वाहुन भन्ज्याङ (छिम्केश्वरी पर्यटक मार्ग) तनहुँ २००००</w:t>
      </w:r>
      <w:r>
        <w:br/>
        <w:t>२०३६ [पूर्वाधार विकास कार्यालय, तनहुँ ३११५१ | समानिकरण दुलेगाडा हर्कपुर मार्ग (वनकेवा-मनपाङ्ग-रानीटारी खण्ड ट्र्याक पुरा भएको) कालोपत्रे गर्नुपर्ने तनहुँ २०५९०</w:t>
      </w:r>
      <w:r>
        <w:br/>
        <w:t>२०३९ [पूर्वाधार विकास कार्यालय, तनहुँ ३११५१ | समानिकरण (११.४.२३.६७६२ सालिग्राम कोरिडोर (दासढुङ्गा- साधेवगर- भटेरी खण्ड) ००००</w:t>
      </w:r>
      <w:r>
        <w:br/>
      </w:r>
      <w:r>
        <w:br/>
        <w:t>पृष्ठजर</w:t>
      </w:r>
      <w:r>
        <w:br/>
      </w:r>
      <w:r>
        <w:br/>
      </w:r>
    </w:p>
    <w:p w14:paraId="24E23F67" w14:textId="77777777" w:rsidR="00855DAB" w:rsidRDefault="00000000">
      <w:r>
        <w:br w:type="page"/>
      </w:r>
    </w:p>
    <w:p w14:paraId="16A722E5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कार्यक्रम कोड कार्यक्रम विवरण | रकम |</w:t>
      </w:r>
      <w:r>
        <w:br/>
      </w:r>
      <w:r>
        <w:br/>
        <w:t>२०४० पूर्वाधार विकास कार्यालय, तनहुँ ३११५१ | समानिकरण |११.४.२३.९२९ सिन्धु मार्ग (चापाकोट - थप्रेक - कोत्रे। ५०००</w:t>
      </w:r>
      <w:r>
        <w:br/>
        <w:t>२०४१ पूर्वाधार विकास कार्यालय, तनहुँ ३११५१ | समानिकरण (११.४.७.१८० (दमोली बिसघरे झापुटार ( सेती नदि सडक पुल ),तनहुँ ६००००</w:t>
      </w:r>
      <w:r>
        <w:br/>
        <w:t>२०४२ पूर्वाधार विकास कार्यालय, तनहुँ ३११५१ | समानिकरण (११.४.७.१८४ शु.न.पा ५ र ८ जोड्ने सेती नदी मा मोटरेवल पुल बेलचातारा ,तनहुँ १२०००</w:t>
      </w:r>
      <w:r>
        <w:br/>
        <w:t>२०४३ पूर्वाधार विकास कार्यालय, तनहुँ ३११५१ | समानिकरण (११.४.७.४१२ 'खुदीखोला,कटुसे रह पक्की पुल,वन्दीपुर,तनहुँ १००००</w:t>
      </w:r>
      <w:r>
        <w:br/>
        <w:t>२०४४ [पूर्वाधार विकास कार्यालय, तनहुँ ३११५१ | समानिकरण (११.४.७.४३४ शुक्लागण्डकी १० र भिमाद ८ जोड्ने क्याङदी खोलाको पिप्लेमा सडक पुल २०००</w:t>
      </w:r>
      <w:r>
        <w:br/>
        <w:t>२०४५ [पूर्वाधार विकास कार्यालय, तनहुँ ३११५१ | समानिकरण (११.४.७.६१८ मिन मा. वि. पछाडि म्याग्दे खोला सडक पुल ,म्याग्दै तनहु १००००</w:t>
      </w:r>
      <w:r>
        <w:br/>
        <w:t>२०४६ पूर्वाधार विकास कार्यालय, तनहुँ ३११५१ | समानिकरण (११.४.७.६९७ [कुलुङ खोला पुल, भिमाद-१ डुम्रे बेशी १००००</w:t>
      </w:r>
      <w:r>
        <w:br/>
        <w:t>२०४७ (पूर्वाधार विकास कार्यालय, तनहुँ ३११५१ | समानिकरण (११.४.७.७०७ तल्लो डुम्रे मोटरेवल पुल, बन्दिपुर-४ र भानु १ जोड्ने १२०००</w:t>
      </w:r>
      <w:r>
        <w:br/>
        <w:t>२०४६ [पूर्वाधार विकास कार्यालय, तनहुँ ३११५१ | प्रदेश [(११.४.२३.४२७९ |जनता मोटरमार्ग स्तरोन्नती बन्दीपुर-१ हुदै बन्दिपुर-३ ७५००</w:t>
      </w:r>
      <w:r>
        <w:br/>
        <w:t>२०४९ [पूर्वाधार विकास कार्यालय, तनहुँ ३११५१ | प्रदेश (११.४.२३.४२९८ अरुण मोटरमार्ग खुदेपानी बडहर भञ्याङ स्तरोन्नति, भिमाद -२ ५०००</w:t>
      </w:r>
      <w:r>
        <w:br/>
        <w:t>२०५० पूर्वाधार विकास कार्यालय, तनहुँ ३११५१ | प्रदेश (११.४.२३.४३०२ जनजागृती मोटरवाटो स्तरोन्नति, म्याग्दे-६ ५०००</w:t>
      </w:r>
      <w:r>
        <w:br/>
        <w:t>२०५१ पूर्वाधार विकास कार्यालय, तनहुँ ३११५१ प्रदेश (११.४.२३.४३३० सहिद राजन मोटरमार्ग स्तरोन्नती शुनपा-११ ६०००</w:t>
      </w:r>
      <w:r>
        <w:br/>
        <w:t>२०५२ पूर्वाधार विकास कार्यालय, तनहुँ ३११५१ प्रदेश (११.४.२३.४३३४ सत्रसय रिङरोड स्तरोन्नति आँबुखरेनी-१ ९०००</w:t>
      </w:r>
      <w:r>
        <w:br/>
        <w:t>२०५३ पूर्वाधार विकास कार्यालय, तनहुँ ३११५१ | प्रदेश (११.४.२३.४७२७ |टुहुरे पसल पल्याङ खोला थानिथान सडक स्तरोन्नति, भानु न.पा. ५०००</w:t>
      </w:r>
      <w:r>
        <w:br/>
        <w:t>२०५४ [पूर्वाधार विकास कार्यालय, तनहुँ ३११५१ | प्रदेश (११.४.२३.४८६७ |मालेबगर नाला निर्माण योजना, तनह, भिमाद-६ ५०००</w:t>
      </w:r>
      <w:r>
        <w:br/>
        <w:t>२०५५ [पूर्वाधार विकास कार्यालय, तनहुँ ३११५१ | प्रदेश (११.४.२३.४८६८ रिट्ट भज्ज्याङ्ग शेराबेशी मोटरमार्ग स्तरोन्नती तनह्‌, भिमाद-९ तनहुँ ९०००</w:t>
      </w:r>
      <w:r>
        <w:br/>
        <w:t>२०५६ पूर्वाधार विकास कार्यालय, तनहुँ ३११५१ प्रदेश [११.४.२३.४८७२ सुधार भैरव मोटर मार्ग स्तरोन्नति, तनहू भिमाद-५ तनहुँ ६०००</w:t>
      </w:r>
      <w:r>
        <w:br/>
        <w:t>२०५७ पूर्वाधार विकास कार्यालय, तनहुँ ३११५१ | प्रदेश |११.४.२३.४८९९ |भिमदेउराली मोटरमार्ग स्तरोन्ननती भिमाद-७ तनहुँ १००००</w:t>
      </w:r>
      <w:r>
        <w:br/>
        <w:t>२०५६ [पूर्वाधार विकास कार्यालय, तनहुँ ३११५१ प्रदेश (११.४.२३.४९०९ उत्तर दक्षिण मार्ग (सारडाँडा सिंचित) स्तरोन्नती भिमाद-४ तनहुँ १००००</w:t>
      </w:r>
      <w:r>
        <w:br/>
        <w:t>२०५९ [पूर्वाधार विकास कार्यालय, तनहुँ ३११५१ | प्रदेश (११.४.२३.५१०४ |कोरोला त्रिवेणी मार्गको म्याग्दे-५, पुलको मुख छाङ्गपाटन हुँद भिमाद अट्टाईस जोड्ने सडक १००००</w:t>
      </w:r>
      <w:r>
        <w:br/>
        <w:t>२०६० (पूर्वाधार विकास कार्यालय, तनहुँ ३११५१ | प्रदेश (११.४.२३.५७ ।दमाली - केशवटार- सुखारा- बन्दीपुर सडक तनहुँ १००००</w:t>
      </w:r>
      <w:r>
        <w:br/>
        <w:t>२०६१ (पूर्वाधार विकास कार्यालय, तनहुँ ३११५१ प्रदेश [११.४.२३.५८५१ भिमाद क्रषिङ पाटन पल्ट्याङ मोटर रोड (जेरी चातारी।, क्रपिङ ८ १००००</w:t>
      </w:r>
      <w:r>
        <w:br/>
        <w:t>२०६२ पूर्वाधार विकास कार्यालय, तनहुँ ३११५१ प्रदेश (११.४.२३.५९३३ कालीमाटी दुधेकुना मानेचाका कुन्छा मोटर मार्ग, भानु १० ११ ११५९९</w:t>
      </w:r>
      <w:r>
        <w:br/>
        <w:t>२०६३ [पूर्वाधार विकास कार्यालय, तनहुँ ३११५१ | प्रदेश (११.४.२३.५९७३ |वाहुनभन्ज्याङ्ग झारगाउँ धरमपानी मार्ग स्तरोउन्नती, बन्दिपुर ५ र ६ १००००</w:t>
      </w:r>
      <w:r>
        <w:br/>
        <w:t>२०६४ [पूर्वाधार विकास कार्यालय, तनहुँ ३११५१ प्रदेश (११.४.२३.५९९९ |वराहडाडाँ फिरफिरे जाने मोटरबाटो स्तरोउन्नती, शुक्लागण्डकी १२ १००००</w:t>
      </w:r>
      <w:r>
        <w:br/>
      </w:r>
      <w:r>
        <w:br/>
        <w:t>ब ।सालवसाली रुपमा सम्पन्न गर्ने गरि सुरु भएका तर समपन्न हुन नसकी आर्थिक वर्ष ०८२/८३ मा दायित्व</w:t>
      </w:r>
      <w:r>
        <w:br/>
        <w:t>२०६५ [पूर्वाधार विकास कार्यालय, तनहुँ ३११५१ प्रदेश (११.४.२३.६८७३ र ५०००</w:t>
      </w:r>
      <w:r>
        <w:br/>
        <w:t>हि र सिर्जना भएका योजनाहरु तनहुँ</w:t>
      </w:r>
      <w:r>
        <w:br/>
      </w:r>
      <w:r>
        <w:br/>
        <w:t>२०६६ पूर्वाधार विकास कार्यालय, तनहुँ ३११५१ | प्रदेश |११.४.७.६९४ बुड्वा खोला पुल (श्विंगपथ), भिमाद-५ १००००</w:t>
      </w:r>
      <w:r>
        <w:br/>
        <w:t>२०६७ [पूर्वाधार विकास कार्यालय, तनहुँ ३११५१ | समानिकरण (११.४.७.७७८ सांगे खोला जोर्तै रह सडक पुल व्यास ६ डुम्रीस्वाँरा , तनहुँ (सडक पुल) २००००</w:t>
      </w:r>
      <w:r>
        <w:br/>
        <w:t>२०६८ पूर्वाधार विकास कार्यालय, तनहुँ ३११५१ प्रदेश (११.४.७.८२४ आ.व. २०८०/८१ मा ४01 मार्फत परामर्श खरिद गरी सडकपुलको डिपिआर गरिएको वाकी रकम भुक्तानी गर्ने ७०२</w:t>
      </w:r>
      <w:r>
        <w:br/>
      </w:r>
      <w:r>
        <w:br/>
        <w:t>२०६९ (पूर्वाधार विकास कार्यालय, तनहुँ ३११५१ प्रदेश (११.४.८.३७२ ।जनज्योति क्याम्पस- अल्छी चातारी झोपू , भिमाद ६ ३०००</w:t>
      </w:r>
      <w:r>
        <w:br/>
        <w:t>२०७० (पूर्वाधार विकास कार्यालय, तनहुँ ३११५१ प्रदेश (११.४.5.३७५ बांगे रह झो पुल , शुक्लागण्डकी २१३३</w:t>
      </w:r>
      <w:r>
        <w:br/>
        <w:t>२०७१ [पूर्वाधार विकास कार्यालय, तनहुँ ३११५१ | प्रदेश [(११.४.५.३९६ फिदीखोला रबरवटे लदन आमडाँडा रिसीङपाटन, भिमाद-५ जोड्ने झोलुङ्गे पुल २५००</w:t>
      </w:r>
      <w:r>
        <w:br/>
      </w:r>
      <w:r>
        <w:br/>
        <w:t>पृष्ठ७,</w:t>
      </w:r>
      <w:r>
        <w:br/>
      </w:r>
      <w:r>
        <w:br/>
      </w:r>
    </w:p>
    <w:p w14:paraId="24F261D1" w14:textId="77777777" w:rsidR="00855DAB" w:rsidRDefault="00000000">
      <w:r>
        <w:br w:type="page"/>
      </w:r>
    </w:p>
    <w:p w14:paraId="019F525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२०७२ [पूर्वाधार विकास निर्देशनालय ३११५१ | प्रदेश (११.४.७.६९६ सेती नदी पुल, चमेरेघाट, पोखरा-२७ र ३३ (डिजाइन एण्ड बिल्ड) १५०००</w:t>
      </w:r>
      <w:r>
        <w:br/>
      </w:r>
      <w:r>
        <w:br/>
        <w:t>२०७३ पूर्वाधार विकास निर्देशनालय ३११५१ प्रदेश (११.४.७.८४० 'तालपारी पुल निर्माण चेखपुर , पोखरा १८ र पोखरा २३ जोड्ने, कास्की (डिजाईन एण्ड विल्ड) २००००</w:t>
      </w:r>
      <w:r>
        <w:br/>
      </w:r>
      <w:r>
        <w:br/>
        <w:t>२०७४ पूर्वाधार विकास निर्देशनालय ३११५१ प्रदेश ।११.४.७.८५४८ ।सहेला खोला पुल वेलिव्रिज जडान तथा निर्माण ,रुपा ५ र पोखरा ३२ २००००</w:t>
      </w:r>
      <w:r>
        <w:br/>
      </w:r>
      <w:r>
        <w:br/>
        <w:t>२०७५ पूर्वाधार विकास निर्देशनालय ३११५१ प्रदेश (११.४.७.८४९ ।माझकुना वेलिव्रिज निर्माण ,पोखरा १६ , कास्की १००००</w:t>
      </w:r>
      <w:r>
        <w:br/>
        <w:t>(१)पोखरा मा. न . पा वडा नं. १४ र २६ जोड्ने रातमाटे चिसापानी झो.पु., २.।पोखरा १७ डेभिज फल देखि</w:t>
      </w:r>
      <w:r>
        <w:br/>
      </w:r>
      <w:r>
        <w:br/>
        <w:t>२०७६ (पूर्वाधार विकास निर्देशनालय ३११७२ प्रदेश (११.५.४०.४१ योखरा 0 वि छि वहा ५५३</w:t>
      </w:r>
      <w:r>
        <w:br/>
        <w:t>पोखरा २१ फुर्से खोला झो.पु, ३.)मेलबोट छुची पुरुन्चौर सेती नदी झो. पु, पोखरा-१९ र २५</w:t>
      </w:r>
      <w:r>
        <w:br/>
        <w:t>१.) बुढीखोला सडकपुल, पोखरा २१ ,कास्की ; २.)मसेल खोला सडक पुल,गो.न.पा.-०३ , भिमसेनथापा गा.पा.-</w:t>
      </w:r>
      <w:r>
        <w:br/>
      </w:r>
      <w:r>
        <w:br/>
        <w:t>२०७७ (पूर्वाधार विकास निर्देशनालय ३११७२ | प्रदेश (११.५.४०.४४ हँ “ ही सलिकोट' ३६४४</w:t>
      </w:r>
      <w:r>
        <w:br/>
        <w:t>०१, गोरखा ३.) स्तुलखोला सडक पुल (तुलवीर चौतारा ),बारपाक सुलिकोट-७,गोरखा ;</w:t>
      </w:r>
      <w:r>
        <w:br/>
        <w:t>१.।बारागुङ्‌ मुक्तिक्षेत्र गा . पा वडा नं ५ साङ्ता सडक पुल, मुस्ताङ २.1हुदीखोला मसर्का सडक पुल, स्याङ्गजा</w:t>
      </w:r>
      <w:r>
        <w:br/>
      </w:r>
      <w:r>
        <w:br/>
        <w:t>२०७६ पूर्वाधार विकास निर्देशनालय ३११७२ | प्रदेश (११.५.४०.४५ ; ३.)रिग्दी खोला सडक पुल (आधिखोला करिडोरमा पर्ने।,स्याङ्गजा ४.)सेती खोला पुल (बडाचौर पतिहाल्ने ४६००</w:t>
      </w:r>
      <w:r>
        <w:br/>
        <w:t>सडकमा पर्ने),स्याङ्गजा ५. ।प्युरीधोवान सडक पुल स्याङ्गजा</w:t>
      </w:r>
      <w:r>
        <w:br/>
        <w:t>१.भर्लादी खोला सडक पुल देवचुली ५ र ६, नवलपुर २.। मगर खोला सडक पुल , गैडाकोट ३ र</w:t>
      </w:r>
      <w:r>
        <w:br/>
        <w:t>१८,नवलपुर ३.) गंगौली खोला सडक पुल, मध्यविन्दु न. पा . ७ अम्रसा गैरी टोल ,नवलपुर ४.। दोगादीघाट</w:t>
      </w:r>
      <w:r>
        <w:br/>
      </w:r>
      <w:r>
        <w:br/>
        <w:t>२०७९ [पूर्वाधार विकास निर्देशनालय ३११७२ | प्रदेश (११.५.४०.४६ _ सिस्नेरी हि छ तो ५५६७</w:t>
      </w:r>
      <w:r>
        <w:br/>
        <w:t>सडक पुल , तारा खोला ४,बाग्लुङ्ग ५.) भिमाद सिस्नेरी सडक पुल, वडा नं-३ , तनहुँ ६.) रितुङ खोला सडक</w:t>
      </w:r>
      <w:r>
        <w:br/>
        <w:t>।पुल, मालिका - ५%१, म्याग्दी ;</w:t>
      </w:r>
      <w:r>
        <w:br/>
      </w:r>
      <w:r>
        <w:br/>
        <w:t>२०८० (पूर्वाधार विकास निर्देशनालय ३११५१ | समानिकरण |११.४.७.४२० 'बुलिङ्टार १ थामबेसिबाट तनहुँ जोड्ने सडक पुल, नवलपुर (डिजाईन एण्ड बिल्ड) ७६२००</w:t>
      </w:r>
      <w:r>
        <w:br/>
      </w:r>
      <w:r>
        <w:br/>
        <w:t>२०८१ पूर्वाधार विकास निर्देशनालय ३११५१ | समानिकरण [(११.४.७.४२७ सेति नदी सडक पुल, कुचिलाफेद (बन्दीपुर गा.पा.-६ र देवघाट गा.पा-३ जोड्ने), डिजाईन एण्ड बिल्ड ६००००</w:t>
      </w:r>
      <w:r>
        <w:br/>
        <w:t>मरस्याङदि नदि सदक पुल चामवास ,पालुङटार नगरपालिका गोरखा र भानु नगरपालिका तनहु जोड्ने ,डिजाइन</w:t>
      </w:r>
      <w:r>
        <w:br/>
      </w:r>
      <w:r>
        <w:br/>
        <w:t>२०८२ [पूर्वाधार विकास निर्देशनालय ३११५१ | समानिकरण |११.४.७.७६ बईल्ट १५०००</w:t>
      </w:r>
      <w:r>
        <w:br/>
        <w:t>।बुईल</w:t>
      </w:r>
      <w:r>
        <w:br/>
        <w:t>[कु.न.पा.-२ देखि बाग्लुंग न.पा.-१३ कालीखोला जोड्ने सडक पुल कालिगण्डकी, पर्वत र बाग्लुंग, डिजाइन एण्ड</w:t>
      </w:r>
      <w:r>
        <w:br/>
      </w:r>
      <w:r>
        <w:br/>
        <w:t>२०८३ [पूर्वाधार विकास निर्देशनालय ३११५१ | समानिकरण |११.४.७.5१२ हि ३५०००</w:t>
      </w:r>
      <w:r>
        <w:br/>
        <w:t>विल्डबाट निर्माण हुने</w:t>
      </w:r>
      <w:r>
        <w:br/>
      </w:r>
      <w:r>
        <w:br/>
        <w:t>२०८४ पूर्वाधार विकास निर्देशनालय ३११५१ | समानिकरण |११.४.७.५४ 'सुमसाघाट सडक पुल पर्वतको डिजाइन बुइल्डबाट निर्माण गर्ने ४००००</w:t>
      </w:r>
      <w:r>
        <w:br/>
        <w:t>कालीगण्डकी नदि पुल बिर्घा अरुवाबाट ठुलो लुम्पेक पाहादी जोडने सडक पुलको डिजाइन बुइल्ड बाट निर्माण</w:t>
      </w:r>
      <w:r>
        <w:br/>
      </w:r>
      <w:r>
        <w:br/>
        <w:t>२०८५ [पूर्वाधार विकास निर्देशनालय ३११५१ | समानिकरण (११.४.७.८९ छि १५०००</w:t>
      </w:r>
      <w:r>
        <w:br/>
        <w:t>गर्ने</w:t>
      </w:r>
      <w:r>
        <w:br/>
      </w:r>
      <w:r>
        <w:br/>
        <w:t>२०८६ पूर्वाधार विकास निर्देशनालय ३११५१ प्रदेश [११.४.७.७५ सेती नदी सडक पुल डाल्दी घाट तनहु डिजाइन बिल्ड २०००</w:t>
      </w:r>
      <w:r>
        <w:br/>
      </w:r>
      <w:r>
        <w:br/>
        <w:t>२०८७ पूर्वाधार विकास कार्यालय, कास्की ३११५१ | समानिकरण [११.४.२३.५५६४ मिंदीताल प्रवेश मार्ग स्तरोन्नती, पोखरा-३०, २८ (निरन्तरता) ५०००</w:t>
      </w:r>
      <w:r>
        <w:br/>
      </w:r>
      <w:r>
        <w:br/>
        <w:t>२०६६ पूर्वाधार विकास कार्यालय, कास्की ३११५१ | समानिकरण |११.४.२३.६९१८ जुके हनुमानपोखरी भोटेपोखरी सडक स्तरोन्नति,पोखरा-३३, कास्की १००००</w:t>
      </w:r>
      <w:r>
        <w:br/>
        <w:t>।ड्यामसाईड पुल देखि सितल चातारिसम्म सडक स्तरोन्नति, पोखरा-१७ र बार फेदिपाटन देखि अमट हुँ</w:t>
      </w:r>
      <w:r>
        <w:br/>
      </w:r>
      <w:r>
        <w:br/>
        <w:t>२०८९ [पूर्वाधार विकास कार्यालय, कास्की ३११५१ | समानिकरण |११.४.२३.६९२० निस्कने स्तरोन्नति, पो री ५०००</w:t>
      </w:r>
      <w:r>
        <w:br/>
        <w:t>।दमसादि निस्कने सडक ति, पोखरा-२१, कास्की</w:t>
      </w:r>
      <w:r>
        <w:br/>
        <w:t>निपाली टोल सडक देखि तोरि पेल्ने चातारा सम्मको सडक स्तरोन्नति, पोखरा-३३ र तल्लो पुँडि खहरे कृषि</w:t>
      </w:r>
      <w:r>
        <w:br/>
      </w:r>
      <w:r>
        <w:br/>
        <w:t>२०९० पूर्वाधार विकास कार्यालय, कास्की ३११५१ | समानिकरण |११.४.२३.६९२१ स्तरोन्नति, पो ५०००</w:t>
      </w:r>
      <w:r>
        <w:br/>
        <w:t>सडक , पोखरा-३३, कास्की</w:t>
      </w:r>
      <w:r>
        <w:br/>
        <w:t>भालडाडा भएर छोरेपाटन निस्कने सडक स्तरोन्नति, पोखरा-२१ र वडा कार्यालय देखि ढुङ्गेसाघु चोक सम्म सडक</w:t>
      </w:r>
      <w:r>
        <w:br/>
      </w:r>
      <w:r>
        <w:br/>
        <w:t>२०९१ [पूर्वाधार विकास कार्यालय, कास्की ३११५१ | समानिकरण |११.४.२३.६९२३ स्तरोन्नति, पो ५०००</w:t>
      </w:r>
      <w:r>
        <w:br/>
        <w:t>ति, पोखरा-१५, कास्की</w:t>
      </w:r>
      <w:r>
        <w:br/>
      </w:r>
      <w:r>
        <w:br/>
        <w:t>पृष्ठउ।</w:t>
      </w:r>
      <w:r>
        <w:br/>
      </w:r>
      <w:r>
        <w:br/>
      </w:r>
    </w:p>
    <w:p w14:paraId="58277F8B" w14:textId="77777777" w:rsidR="00855DAB" w:rsidRDefault="00000000">
      <w:r>
        <w:br w:type="page"/>
      </w:r>
    </w:p>
    <w:p w14:paraId="7E54D574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२०९२ [पूर्वाधार विकास कार्यालय, कास्की ३११५१ | समानिकरण |११.४.२३.६९२४ नागडाँडा-सेराचार-सारेनी हुँद ठुलाखेत-पामे जोड्ने सडक स्तरोन्नति, अन्नपूर्ण गा.पा., कास्की ५०००</w:t>
      </w:r>
      <w:r>
        <w:br/>
        <w:t>।फल्लापानी-भित्रिबारी कृषि सडक स्तरोन्नति, अन्नपूर्ण-१ र गुन्टेचार विद्यालय देखि दुग्ध डायरी हद फुल्से</w:t>
      </w:r>
      <w:r>
        <w:br/>
      </w:r>
      <w:r>
        <w:br/>
        <w:t>२०९३ [पूर्वाधार विकास कार्यालय, कास्की ३११५१ | समानिकरण (११.४.२३.६९२५ स्तरोन्नति, पो “ हो ५०००</w:t>
      </w:r>
      <w:r>
        <w:br/>
        <w:t>।डाँडासम्म सडक ते, पाखरा-२४, कास्की</w:t>
      </w:r>
      <w:r>
        <w:br/>
      </w:r>
      <w:r>
        <w:br/>
        <w:t>२०९४ [पूर्वाधार विकास कार्यालय, कास्की ३११५१ | समानिकरण |११.४.२३.६९२६ |सुर्का-पहरेघाट सडक स्तरोन्नति, पोखरा-२५,कास्की ५०००</w:t>
      </w:r>
      <w:r>
        <w:br/>
      </w:r>
      <w:r>
        <w:br/>
        <w:t>२०९५ [पूर्वाधार विकास कार्यालय, कास्की ३११५१ | समानिकरण [११.४.२३.६९३० त्रिकाङ्ग चोकदेखि ठाइाँडा रियाले हुँदै डुँडाको मुख जाने सडक स्तरोन्नति, पोखरा-३०, कास्की ५०००</w:t>
      </w:r>
      <w:r>
        <w:br/>
      </w:r>
      <w:r>
        <w:br/>
        <w:t>२०९६ पूर्वाधार विकास कार्यालय, कास्की ३११५१ | समानिकरण [११.४.२३.६९३२ सिँरै भगवती-भूमले-गहते-मिजुरे सडक स्तरोन्नति, मादी १२,९ र ८, कास्की १००००</w:t>
      </w:r>
      <w:r>
        <w:br/>
        <w:t>काफलघारी-पिपलडाली-सुर्खेमदान-सिद्धिपुर-घिमिरे थर-फापरस्वाँरा-रातो पहिरो सहित कृष्ण भुजेल मार्ग स्तरोन्नति,</w:t>
      </w:r>
      <w:r>
        <w:br/>
      </w:r>
      <w:r>
        <w:br/>
        <w:t>२०९७ पूर्वाधार विकास कार्यालय, कास्की ३११५१ | समानिकरण (११.४.२३.६९३७ पोखरा: हि अर्चले स्तरोन्नति पो 2 ५०००</w:t>
      </w:r>
      <w:r>
        <w:br/>
        <w:t>-२८ र कालिका-खहरे-धुवपुर-अर्चले सडक ति पोखरा-२८, कास्की</w:t>
      </w:r>
      <w:r>
        <w:br/>
      </w:r>
      <w:r>
        <w:br/>
        <w:t>२०९६ पूर्वाधार विकास कार्यालय, कास्की ३११५१ | समानिकरण (११.४.२३.६९४४ जोगीमणी तुम्के घट्टे कुना नालादेखि नाला पिच र कालमुडा सडक स्तरोन्नति, पोखरा-१६, कास्की ५०००</w:t>
      </w:r>
      <w:r>
        <w:br/>
        <w:t>।किमबारी नाला तथा स्लाब निर्माण (ढल निकास) बाराही चोक, पोखरा-६ र रानीपावा मेडीप्लस देखी तुलसी</w:t>
      </w:r>
      <w:r>
        <w:br/>
      </w:r>
      <w:r>
        <w:br/>
        <w:t>२०९९ [पूर्वाधार विकास कार्यालय, कास्की ३११५१ | समानिकरण (११.४.२३.६९४५ स्तरोन्नति, पो ५०००</w:t>
      </w:r>
      <w:r>
        <w:br/>
        <w:t>घाट नाला ते, पोखरा-११, कास्की</w:t>
      </w:r>
      <w:r>
        <w:br/>
        <w:t>'वडा कार्यालय देखि खहरे पक्वी पुल सम्मको सडक खण्ड स्तरोन्नती माछापुच्छ्रे ५ र बुधुनेखोला गहगाँउ</w:t>
      </w:r>
      <w:r>
        <w:br/>
      </w:r>
      <w:r>
        <w:br/>
        <w:t>२१०० [पूर्वाधार विकास कार्यालय, कास्की ३११५१ | समानिकरण (११.४.२३.६९९० डुडेखोला स्तरोन्नती _ र १००००</w:t>
      </w:r>
      <w:r>
        <w:br/>
        <w:t>ला सडक स्तरोन्नती माछापुच्छ्ने ६</w:t>
      </w:r>
      <w:r>
        <w:br/>
      </w:r>
      <w:r>
        <w:br/>
        <w:t>२१०१ (पूर्वाधार विकास कार्यालय, कास्की ३११५१ | समानिकरण (११.४.२३.६९९३ निवारे ढाँडा मुलपानी सडक स्तरोन्नती, माछापुच्छ्े ७ र अन्नपुर्ण २ ५०००</w:t>
      </w:r>
      <w:r>
        <w:br/>
        <w:t>भ्यूपोइन्टदेखि मुहानस्वाँरा सडक स्तरोन्नति पोखरा-२२ र उकाला खालेस्वाँरा लुकुङस्वारा ढलेपिपल मोटरबाटो</w:t>
      </w:r>
      <w:r>
        <w:br/>
      </w:r>
      <w:r>
        <w:br/>
        <w:t>२१०२ [पूर्वाधार विकास कार्यालय, कास्की ३११५१ | समानिकरण (११.४.२३.६९९५ [निर्माण पो ५०००</w:t>
      </w:r>
      <w:r>
        <w:br/>
        <w:t>निर्माण पोखरा -२</w:t>
      </w:r>
      <w:r>
        <w:br/>
        <w:t>खोरामुख ठुटुङ्गे ल्याङ सडक स्तरोन्नती माछापुच्छ्रे ८ र उदीनीढुङ्गा ठुलीकृवा अस्ताम सडक स्तरन्नती माछापुच्छ्रे</w:t>
      </w:r>
      <w:r>
        <w:br/>
      </w:r>
      <w:r>
        <w:br/>
        <w:t>२१०३ [पूर्वाधार विकास कार्यालय, कास्की ३११५१ | समानिकरण (११.४.२३.६९९६ र ५०००</w:t>
      </w:r>
      <w:r>
        <w:br/>
        <w:t>६, कास्की</w:t>
      </w:r>
      <w:r>
        <w:br/>
      </w:r>
      <w:r>
        <w:br/>
        <w:t>२१०४ पूर्वाधार विकास कार्यालय, कास्की ३११५१ | समानिकरण (११.४.२३.६९९७ |नवज्योति टोलको नाला तथा बाटो ढलान पोखरा-१४ र नहरमार्गबाट नविनटोल जाने बाटो ढलान पोखरा-१४ ५०००</w:t>
      </w:r>
      <w:r>
        <w:br/>
        <w:t>सदा शिव स्क्‌ल देखि मुली स्वारा सम्मको सडक ढलान पोखरा - २४ र पोखरी चार देखि बुकुनवरा सम्म</w:t>
      </w:r>
      <w:r>
        <w:br/>
      </w:r>
      <w:r>
        <w:br/>
        <w:t>२१०५ [पूर्वाधार विकास कार्यालय, कास्की ३११५१ | समानिकरण (११.४.२३.६९९८ |. रो निर्माण, पो र ५०००</w:t>
      </w:r>
      <w:r>
        <w:br/>
        <w:t>।माटर बाटा , पाँखरा - २४</w:t>
      </w:r>
      <w:r>
        <w:br/>
      </w:r>
      <w:r>
        <w:br/>
        <w:t>२१०६ पूर्वाधार विकास कार्यालय, कास्की ३११५१ | समानिकरण (११.४.२३.७००३ |ढापुल खरिबोट भलावट सडक स्तरन्नति माछापुछ्ने ३ र कालेखोल्सा साघुथर सडक स्तरन्नती माछापुछछ्ले ४ ५०००</w:t>
      </w:r>
      <w:r>
        <w:br/>
      </w:r>
      <w:r>
        <w:br/>
        <w:t>२१०७ (पूर्वाधार विकास कार्यालय, कास्की ३११५१ | समानिकरण (११.४.२३.७००६ ।दाङसिरी गुरुङगाउँ मोटरबाटो रूपा गापा-६ र मोरिया माझकोट सडक रूपा गापा-६ ५०००</w:t>
      </w:r>
      <w:r>
        <w:br/>
      </w:r>
      <w:r>
        <w:br/>
        <w:t>२१०६ (पूर्वाधार विकास कार्यालय, कास्की ३११५१ | समानिकरण (११.४.२३.७००७ |हलडाडाँ देखि ढकालथर हुँद घिमरे चोक जाने बाटो ढलान पोखरा-३२ ५०००</w:t>
      </w:r>
      <w:r>
        <w:br/>
        <w:t>मादी ५ वडा कार्यालय हाद देउराली आमा समूह भवनसम्म जाने सडक स्तरोन्नती र सुनपदेली सुवेदी थरमा</w:t>
      </w:r>
      <w:r>
        <w:br/>
      </w:r>
      <w:r>
        <w:br/>
        <w:t>२१०९ पूर्वाधार विकास कार्यालय, कास्की ३११५१ | समानिकरण (११.४.२३.७००९ पहिरो _ ५०००</w:t>
      </w:r>
      <w:r>
        <w:br/>
        <w:t>(पहिरो नियन्त्रण र बाटो निर्माण मादी ५</w:t>
      </w:r>
      <w:r>
        <w:br/>
        <w:t>स्वास्थ्य चांकि देखि राननी हद गम्द्री खेलमदान सम्म सडक स्तरोन्नती पोखरा- २१ र बाघको खोर देखि गमर्दी</w:t>
      </w:r>
      <w:r>
        <w:br/>
      </w:r>
      <w:r>
        <w:br/>
        <w:t>२११० पूर्वाधार विकास कार्यालय, कास्की ३११५१ | समानिकरण (११.४.२३.७०११ छि हुँदै चु पोखरा, ५०००</w:t>
      </w:r>
      <w:r>
        <w:br/>
        <w:t>'खेल मैदान तथा कुल मन्दिर हुँदै चुचे पहरा छापस्वारा सम्म सडक - २१</w:t>
      </w:r>
      <w:r>
        <w:br/>
      </w:r>
      <w:r>
        <w:br/>
        <w:t>२१११ पूर्वाधार विकास कार्यालय, कास्की ३११५१ | समानिकरण (११.४.२३.७०१४ निले प्राथे सडक पोखरा २३ कास्की ५०००</w:t>
      </w:r>
      <w:r>
        <w:br/>
      </w:r>
      <w:r>
        <w:br/>
        <w:t>२११२ (पूर्वाधार विकास कार्यालय, कास्की ३११५१ | समानिकरण (११.४.२३.७०१६ समशेर डिहि सडक पोखरा २३ ५०००</w:t>
      </w:r>
      <w:r>
        <w:br/>
        <w:t>भकुन्डे भन्ज्याङ्ग ठुलो पोखरी वडा १८ हुँद सडक वडा २४ जोड्ने र साराङ्कोट पार्किङ्ग देखि शिव मन्दिर</w:t>
      </w:r>
      <w:r>
        <w:br/>
      </w:r>
      <w:r>
        <w:br/>
        <w:t>२११३ [पूर्वाधार विकास कार्यालय, कास्की ३११५१ | समानिकरण (११.४.२३.७०१९ 2 स्तरोन्नती पो हा ५०००</w:t>
      </w:r>
      <w:r>
        <w:br/>
        <w:t>'बाटो स्तरोन्नती पोखरा १८ कास्की</w:t>
      </w:r>
      <w:r>
        <w:br/>
      </w:r>
      <w:r>
        <w:br/>
        <w:t>पृष्ठ ७५</w:t>
      </w:r>
      <w:r>
        <w:br/>
      </w:r>
      <w:r>
        <w:br/>
      </w:r>
    </w:p>
    <w:p w14:paraId="178DC645" w14:textId="77777777" w:rsidR="00855DAB" w:rsidRDefault="00000000">
      <w:r>
        <w:br w:type="page"/>
      </w:r>
    </w:p>
    <w:p w14:paraId="34FBF39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_ घ्याम्राङ रोहिगाउँ सेतीखोला ग्रामिण कृषि सडक स्तरोन्नती, मादी-२ र सेतीखोला सडक स्तरोन्नती, मादी-२,</w:t>
      </w:r>
      <w:r>
        <w:br/>
      </w:r>
      <w:r>
        <w:br/>
        <w:t>२११४ पूर्वाधार विकास कार्यालय, कास्की ३११५१ | समानिकरण |११.४.२३.७०५२ कास्की ५०००</w:t>
      </w:r>
      <w:r>
        <w:br/>
        <w:t>शिस्क।</w:t>
      </w:r>
      <w:r>
        <w:br/>
        <w:t>दिउतीखेत जाने कुलोदेखी कालीमाटी हुँद जोईखोला सम्म सडक स्तरोन्नती, अन्नपूर्ण-४ र नयाँपुल राहाले मोजा</w:t>
      </w:r>
      <w:r>
        <w:br/>
      </w:r>
      <w:r>
        <w:br/>
        <w:t>२११५ पूर्वाधार विकास कार्यालय, कास्की ३११५१ | समानिकरण (११.४.२३.७०५५ ।.___ स्तरोन्नती, हि ५०००</w:t>
      </w:r>
      <w:r>
        <w:br/>
        <w:t>मोटरबाटो , अन्नपूर्ण-५, कास्की</w:t>
      </w:r>
      <w:r>
        <w:br/>
      </w:r>
      <w:r>
        <w:br/>
        <w:t>_ अधेरीखोला उपल्लो केउरानी सडक स्तरोन्नती मादी-४ र लामीछानेथोक मुलाबारी गह्वाखर्क सडक स्तरोन्नती मादी-</w:t>
      </w:r>
      <w:r>
        <w:br/>
      </w:r>
      <w:r>
        <w:br/>
        <w:t>२११६ पूर्वाधार विकास कार्यालय, कास्की ३११५१ | समानिकरण (११.४.२३.७०५६ ५०००</w:t>
      </w:r>
      <w:r>
        <w:br/>
        <w:t>॥)</w:t>
      </w:r>
      <w:r>
        <w:br/>
      </w:r>
      <w:r>
        <w:br/>
        <w:t>२११७ पूर्वाधार विकास कार्यालय, कास्की ३११५१ | समानिकरण (११.४.२३.७०५७ ।चाँसु-भेडिखर्क सडक स्तरोन्नति, मादी-६, कास्की ५०००</w:t>
      </w:r>
      <w:r>
        <w:br/>
        <w:t>सतिघाट सडक ढलान, पोखरा-३० र माछापुच्छ्रे चोकको गडवा खोला देखि सतासि चोकको कल्भर्ट सतासि</w:t>
      </w:r>
      <w:r>
        <w:br/>
      </w:r>
      <w:r>
        <w:br/>
        <w:t>२११६ पूर्वाधार विकास कार्यालय, कास्की ३११५१ | समानिकरण (११.४.२३.७०५८ |. _ स्तरोन्नती, पो कि ५०००</w:t>
      </w:r>
      <w:r>
        <w:br/>
        <w:t>'चोक सम्मको सडक , पोखरा-३०, कास्की</w:t>
      </w:r>
      <w:r>
        <w:br/>
      </w:r>
      <w:r>
        <w:br/>
        <w:t>२११९ [पूर्वाधार विकास कार्यालय, कास्की ३११५१ | समानिकरण |११.४.२३.७०६७ |काफलडाँडा सर्सकु सडक स्तरोन्नती (दोस्रो खण्ड), पोखरा-२२ कास्की १००००</w:t>
      </w:r>
      <w:r>
        <w:br/>
      </w:r>
      <w:r>
        <w:br/>
        <w:t>२१२० (पूर्वाधार विकास कार्यालय, कास्की ३११५१ | समानिकरण (११.४.२३.७०६८ |कोडीखोला कन्भर्ट निर्माण एवँ सडक स्तरोन्नती, पोखरा-२२, कास्की ५०००</w:t>
      </w:r>
      <w:r>
        <w:br/>
      </w:r>
      <w:r>
        <w:br/>
        <w:t>२१२१ पूर्वाधार विकास कार्यालय, कास्की ३११५१ | समानिकरण (११.४.२३.७०७० छवि स्मृति सडक जेल खण्ड, अन्नपूर्ण-१ र लुएरा सडक स्तरोन्नती, अन्नपूर्ण-५, कास्की ५०००</w:t>
      </w:r>
      <w:r>
        <w:br/>
      </w:r>
      <w:r>
        <w:br/>
        <w:t>_। दाङ्गसिङ्ग, सिमिके ऐक्ले खाउने सडक स्तरोन्नती, अन्नपूर्ण-८ र छसरी घाम्ले कोट गाउँ सडक स्तरोन्नती, अन्नपूर्ण-</w:t>
      </w:r>
      <w:r>
        <w:br/>
      </w:r>
      <w:r>
        <w:br/>
        <w:t>२१२२ [पूर्वाधार विकास कार्यालय, कास्की ३११५१ | समानिकरण (११.४.२३.७०७२ री ५०००</w:t>
      </w:r>
      <w:r>
        <w:br/>
        <w:t>१०, कास्की</w:t>
      </w:r>
      <w:r>
        <w:br/>
      </w:r>
      <w:r>
        <w:br/>
        <w:t>_। 'नागडाडा सिम्पाली स्यानिपाखो हुँद पो.म.न.पा जोडने सडक अन्नपृ९पर्ण १ र शिवालयवाट धारापानी मार्गको</w:t>
      </w:r>
      <w:r>
        <w:br/>
      </w:r>
      <w:r>
        <w:br/>
        <w:t>२१२३ पूर्वाधार विकास कार्यालय, कास्की ३११५१ | समानिकरण (११.४.२३.७१०४ स्तरोन्नती ५०००</w:t>
      </w:r>
      <w:r>
        <w:br/>
        <w:t>स्तरउन्नति॥' हुन बाँकी खण्ड) अन्नपुर्ण गा.पा. २, कास्की</w:t>
      </w:r>
      <w:r>
        <w:br/>
      </w:r>
      <w:r>
        <w:br/>
        <w:t>२१२४ [पूर्वाधार विकास कार्यालय, कास्की ३११५१ | समानिकरण (११.४.२३.७१०६ |डाडागाउ नुवागाउ पोखरी डाडा सडक स्तोउन्नती, माछापुच्छे - ६ ,कास्की ५०००</w:t>
      </w:r>
      <w:r>
        <w:br/>
      </w:r>
      <w:r>
        <w:br/>
        <w:t>२१२५ [पूर्वाधार विकास कार्यालय, कास्की ३११५१ | समानिकरण (११.४.२३.७११६ |मोहोरीया लामास्वारा मोटरवाटो स्तरोन्नती, पोखरा म.न.पा ३०, कास्की १००००</w:t>
      </w:r>
      <w:r>
        <w:br/>
      </w:r>
      <w:r>
        <w:br/>
        <w:t>२१२६ पूर्वाधार विकास कार्यालय, कास्की ३११५१ | समानिकरण [११.४.२३.७११८ निपालेचोर देखि स्वास्थ्य चाकी हुँदै बज्रवरे सडक स्तरोन्नती पोखरा म.न.पा. ३१, कास्की १००००</w:t>
      </w:r>
      <w:r>
        <w:br/>
      </w:r>
      <w:r>
        <w:br/>
        <w:t>_ भुमेस्वर मार्ग नहर बाटो तथा स्लाब निर्माण पोखरा -१४ र लक्ष्मीटोल बिभुति स्कुल देखि स्यानीपाटन सम्म</w:t>
      </w:r>
      <w:r>
        <w:br/>
      </w:r>
      <w:r>
        <w:br/>
        <w:t>२१२७ पूर्वाधार विकास कार्यालय, कास्की ३११५१ | समानिकरण (११.४.२३.७१२१ स्तरोन्नति पो त ५०००</w:t>
      </w:r>
      <w:r>
        <w:br/>
        <w:t>सडक स्तरोन्नति पोखरा -१५</w:t>
      </w:r>
      <w:r>
        <w:br/>
      </w:r>
      <w:r>
        <w:br/>
        <w:t>२१२८ पूर्वाधार विकास कार्यालय, कास्की ३११५१ | समानिकरण (११.४.२३.७२४३ |समि चातारा साउनेपानि सडक स्तरोन्नती पोखरा- ३१, कास्की ५०००</w:t>
      </w:r>
      <w:r>
        <w:br/>
      </w:r>
      <w:r>
        <w:br/>
        <w:t>२१२९ पूर्वाधार विकास कार्यालय, कास्की ३११५१ | समानिकरण (११.४.२३.७२८५ कसरी भैसे यांग्जाकोट सडक (बाँकि खण्ड) कास्की १००००</w:t>
      </w:r>
      <w:r>
        <w:br/>
      </w:r>
      <w:r>
        <w:br/>
        <w:t>२१३० (पूर्वाधार विकास कार्यालय, कास्की ३११५१ | समानिकरण (११.४.२३.७२८७ दिउराली फेदी राम्दी फेचोक आरुखर्क रुपा गा पा वडा ३,४ र ५ कास्की १००००</w:t>
      </w:r>
      <w:r>
        <w:br/>
      </w:r>
      <w:r>
        <w:br/>
        <w:t>२१३१ पूर्वाधार विकास कार्यालय, कास्की ३११५१ | समानिकरण |११.४.२३.७२९० बिरेठाटि घान्द्रुक (वाई चोकदेखि बसपार्क खण्ड र वाई चोक देखि झिनु खण्ड ) अन्नपुर्ण -११ कास्की १००००</w:t>
      </w:r>
      <w:r>
        <w:br/>
      </w:r>
      <w:r>
        <w:br/>
        <w:t>२१३२ [पूर्वाधार विकास कार्यालय, कास्की ३११५१ | समानिकरण (११.४.२३.७२९१ |मदान सातदोबाटे रकर पोखरा ३१ र २८, कास्की १००००</w:t>
      </w:r>
      <w:r>
        <w:br/>
      </w:r>
      <w:r>
        <w:br/>
        <w:t>२१३३ [पूर्वाधार विकास कार्यालय, कास्की ३११५१ | समानिकरण |११.४.२३.७२९३ |काहुखोला सिक्लेस सडक स्तरोन्नती ( तप्रांग -- चिप्ली खण्ड ) १००००</w:t>
      </w:r>
      <w:r>
        <w:br/>
      </w:r>
      <w:r>
        <w:br/>
        <w:t>२१३४ पूर्वाधार विकास कार्यालय, कास्की ३११५१ | समानिकरण (११.४.२३.७३२२ पिरिपानी चिसापानी पोखरी गाउँ सडक स्तरोन्नती, पोखरा-१३, कस्की ५०००</w:t>
      </w:r>
      <w:r>
        <w:br/>
      </w:r>
      <w:r>
        <w:br/>
        <w:t>२१३५ पूर्वाधार विकास कार्यालय, कास्की ३११५१ | समानिकरण (११.४.२३.७३३४ |स्याङखुदी पराइचे हुद सारे सडक निर्माण, पोखरा- २८, कास्की २००००</w:t>
      </w:r>
      <w:r>
        <w:br/>
      </w:r>
      <w:r>
        <w:br/>
        <w:t>२१३६ पूर्वाधार विकास कार्यालय, कास्की ३११५१ | समानिकरण |११.४.२३.७३३७ घुमाउने चातारो ले हुँद वडा कार्यालय सडक स्तरोन्नती, पोखरा-२०, कास्की ५०००</w:t>
      </w:r>
      <w:r>
        <w:br/>
      </w:r>
      <w:r>
        <w:br/>
        <w:t>२१३७ पूर्वाधार विकास कार्यालय, कास्की ३११५१ | समानिकरण |११.४.२३.७३३८ सम्रिध्दिटोल चोक देखि आचार्य कुलमन्दिर सडक स्तरोन्नती, पोखरा-१७, कास्की ५०००</w:t>
      </w:r>
      <w:r>
        <w:br/>
      </w:r>
      <w:r>
        <w:br/>
        <w:t>२१३८ पूर्वाधार विकास कार्यालय, कास्की ३११५१ | समानिकरण (११.४.२३.७३३९ सापकोटा चोक बडहरे माझ खण्डबाट मानव सेवा आश्रम जाने सडक स्तरोन्नती, पोखरा-२५, कास्की ५०००</w:t>
      </w:r>
      <w:r>
        <w:br/>
      </w:r>
      <w:r>
        <w:br/>
        <w:t>पृष्ठ ७</w:t>
      </w:r>
      <w:r>
        <w:br/>
      </w:r>
      <w:r>
        <w:br/>
      </w:r>
    </w:p>
    <w:p w14:paraId="40BD06B4" w14:textId="77777777" w:rsidR="00855DAB" w:rsidRDefault="00000000">
      <w:r>
        <w:br w:type="page"/>
      </w:r>
    </w:p>
    <w:p w14:paraId="2EB7043A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गोस्ते अन्तर्गत रहेको सेती नदीमा शवदहन र शवदहन जाने बाटो निर्माण पोखरा १९ लामाचार र तुम्के</w:t>
      </w:r>
      <w:r>
        <w:br/>
      </w:r>
      <w:r>
        <w:br/>
        <w:t>२१३९ [पूर्वाधार विकास कार्यालय, कास्की ३११५१ | समानिकरण (११.४.२३.७३८६ स्तरोन्नती घो ५०००</w:t>
      </w:r>
      <w:r>
        <w:br/>
        <w:t>।गल्छिना बिमारे सडक स्तरोन्नती पोखरा १६</w:t>
      </w:r>
      <w:r>
        <w:br/>
      </w:r>
      <w:r>
        <w:br/>
        <w:t>२१४० पूर्वाधार विकास कार्यालय, कास्की ३११५१ | समानिकरण (११.४.२३.७३९३ |रामघाट घाटमा सडक तथा सवदाह स्थान निर्माण पोखरा- ११ ५०००</w:t>
      </w:r>
      <w:r>
        <w:br/>
      </w:r>
      <w:r>
        <w:br/>
        <w:t>२१४१ [पूर्वाधार विकास कार्यालय, कास्की ३११५१ | समानिकरण (११.४.२३.७३९५ माछापुच्छ्रे मार्गमा सडक मर्मत तथा स्तरोन्नती, पोखरा-१२, कास्की ५०००</w:t>
      </w:r>
      <w:r>
        <w:br/>
      </w:r>
      <w:r>
        <w:br/>
        <w:t>२१४२ [पूर्वाधार विकास कार्यालय, कास्की ३११५१ | समानिकरण (११.४.२३.७३९७ अर्मला स्वास्थ्य चाकीदेखि दुरकुना पुल सम्मको सडक पोखरा १६ ५०००</w:t>
      </w:r>
      <w:r>
        <w:br/>
      </w:r>
      <w:r>
        <w:br/>
        <w:t>२१४३ [पूर्वाधार विकास कार्यालय, कास्की ३११५१ | समानिकरण (११.४.२३.७३९८ |मेहेरे मियागाँउ सडक स्तरोन्नती रुपा गा.पा. ६ कास्की ५०००</w:t>
      </w:r>
      <w:r>
        <w:br/>
      </w:r>
      <w:r>
        <w:br/>
        <w:t>२१४४ पूर्वाधार विकास कार्यालय, कास्की ३११५१ | समानिकरण (११.४.२३.७३९९ पसल माझघर ढाके सडक स्तरोन्नती अन्नपूर्ण गा.पा. ६, कास्की ५०००</w:t>
      </w:r>
      <w:r>
        <w:br/>
      </w:r>
      <w:r>
        <w:br/>
        <w:t>२१४५ [पूर्वाधार विकास कार्यालय, कास्की ३११५१ | समानिकरण (११.४.२३.७४०१ शिवचन्डी सडक स्तरोन्नती रुपा गा.पा. १,२, कास्की १००००</w:t>
      </w:r>
      <w:r>
        <w:br/>
        <w:t>'तालवेसी खोलावेसी वेतानी राम्चे अलचे घुम्लेपुल सडक स्तरोन्नती, पोखरा म.न.पा. २८, ३१ र मादी गा.पा.</w:t>
      </w:r>
      <w:r>
        <w:br/>
      </w:r>
      <w:r>
        <w:br/>
        <w:t>२१४६ पूर्वाधार विकास कार्यालय, कास्की ३११५१ | समानिकरण (११.४.२३.७४०३ कास्की २००००</w:t>
      </w:r>
      <w:r>
        <w:br/>
        <w:t>गिस्क।</w:t>
      </w:r>
      <w:r>
        <w:br/>
      </w:r>
      <w:r>
        <w:br/>
        <w:t>२१४७ पूर्वाधार विकास कार्यालय, कास्की ३११५१ | समानिकरण (११.४.२३.७४०४ घटीछिना खोरपाखा मोटरबाटो स्तरोन्नती पोखरा-२३, कास्की ५०००</w:t>
      </w:r>
      <w:r>
        <w:br/>
      </w:r>
      <w:r>
        <w:br/>
        <w:t>२१४८ [पूर्वाधार विकास कार्यालय, कास्की ३११५१ | समानिकरण |११.४.२३.७४०५ |कोत्रे मजुवा खुदिखोला हुँदै राजाचातारा सडक स्तरोन्नती पोखरा म.न.पा ३२,३० कास्की ५०००</w:t>
      </w:r>
      <w:r>
        <w:br/>
        <w:t>शिशुवाचोक देखि भानुचातारा जोड्ने सडक अन्नपूर्ण मार्ग अन्नपुर्ण टोल सडक स्तरोन्नती पोखरा म.न.पा. ३०,३१</w:t>
      </w:r>
      <w:r>
        <w:br/>
      </w:r>
      <w:r>
        <w:br/>
        <w:t>२१४९ [पूर्वाधार विकास कार्यालय, कास्की ३११५१ | समानिकरण (११.४.२३.७४०६ कास्की ५०००</w:t>
      </w:r>
      <w:r>
        <w:br/>
        <w:t>गिस्क।</w:t>
      </w:r>
      <w:r>
        <w:br/>
        <w:t>विगनास बसपार्क एकान्त चोतारा ताराको चोतारा गोरखनाथ मन्दिर पचभैया सडक स्तरोन्नती पोखरा म.न.पा.</w:t>
      </w:r>
      <w:r>
        <w:br/>
      </w:r>
      <w:r>
        <w:br/>
        <w:t>२१५० पूर्वाधार विकास कार्यालय, कास्की ३११५१ | समानिकरण (११.४.२३.७४०७ ५०००</w:t>
      </w:r>
      <w:r>
        <w:br/>
        <w:t>३१, कास्की</w:t>
      </w:r>
      <w:r>
        <w:br/>
      </w:r>
      <w:r>
        <w:br/>
        <w:t>२१५१ पूर्वाधार विकास कार्यालय, कास्की ३११५१ | समानिकरण [११.४.२३.७४०८ शिपलटारी ठुलापाट कैदले सहेले कृषि सडक स्तरोन्नती पोखरा म.न.पा. ३३, कास्की ५०००</w:t>
      </w:r>
      <w:r>
        <w:br/>
        <w:t>'हस्पिटलचोकबाट भद्रकाली मार्ग हुदे ढिकालेथर चोकबाट शिव मार्ग सम्मको सडक मर्मत तथा स्तरोन्नती, पोखरा-</w:t>
      </w:r>
      <w:r>
        <w:br/>
      </w:r>
      <w:r>
        <w:br/>
        <w:t>२१५२ [पूर्वाधार विकास कार्यालय, कास्की ३११५१ | समानिकरण (११.४.२३.७४१४ हा ५०००</w:t>
      </w:r>
      <w:r>
        <w:br/>
        <w:t>१२, कास्की</w:t>
      </w:r>
      <w:r>
        <w:br/>
        <w:t>'कान्छी चातारी - चितेपानी पधेरो जोड्ने बाटो स्तरोन्नति, आर्वा, पोखरा -१३ र मारुवा मूल कृषि सडक</w:t>
      </w:r>
      <w:r>
        <w:br/>
      </w:r>
      <w:r>
        <w:br/>
        <w:t>२१५३ [पूर्वाधार विकास कार्यालय, कास्की ३११५१ | समानिकरण (११.४.२३.७४१५ स्तरोन्नती पो “ ५०००</w:t>
      </w:r>
      <w:r>
        <w:br/>
        <w:t>स्तरोन्नती पोखरा-१३, कास्की</w:t>
      </w:r>
      <w:r>
        <w:br/>
      </w:r>
      <w:r>
        <w:br/>
        <w:t>२१५४ [पूर्वाधार विकास कार्यालय, कास्की ३११५१ | समानिकरण (११.४.२३.७४१६ |कालिका देउराली चितेपानी भित्रीवाटो ठूलास्वारा सडक स्तरोन्नती, मादी ०५, कास्की ५०००</w:t>
      </w:r>
      <w:r>
        <w:br/>
      </w:r>
      <w:r>
        <w:br/>
        <w:t>२१५५ [पूर्वाधार विकास कार्यालय, कास्की ३११५१ | समानिकरण (११.४.२३.७४१७ |जयटोलबाट सितालादेवी र वडा कार्यालयसम्म सडक मर्मत तथा स्तरोन्नती पोखरा-१२, कास्की ५०००</w:t>
      </w:r>
      <w:r>
        <w:br/>
      </w:r>
      <w:r>
        <w:br/>
        <w:t>२१५६ पूर्वाधार विकास कार्यालय, कास्की ३११५१ | समानिकरण (११.४.२३.७४१८ बिनपाले फुसेडाँडा गुन्टेचाोर सडक स्तरोन्नती पोखरा म.न.पा. २४, कास्की ५०००</w:t>
      </w:r>
      <w:r>
        <w:br/>
        <w:t>।संगमचोक (मडकिल्ला चातारी) देखि कालिका मन्दिर पुर्वि गेटसम्म बाटो ढलान, पोखरा- २२ र खाल्से</w:t>
      </w:r>
      <w:r>
        <w:br/>
      </w:r>
      <w:r>
        <w:br/>
        <w:t>२१५७ [पूर्वाधार विकास कार्यालय, कास्की ३११५१ | समानिकरण (११.४.२३.७४१९, __ _, स्तरोन्नती, पोखरा: ५०००</w:t>
      </w:r>
      <w:r>
        <w:br/>
        <w:t>'माछापुच्छ्े भ्यु पोइन्ट सडक ती, -२२, कास्की</w:t>
      </w:r>
      <w:r>
        <w:br/>
        <w:t>भृतिया पोखरी भुजेल राइस मिल हुद अर्मजा सडक निर्माण, पोखरा १ ८ र बुकुनी बोरिङ हुँद दोपरे जाने मोटर</w:t>
      </w:r>
      <w:r>
        <w:br/>
      </w:r>
      <w:r>
        <w:br/>
        <w:t>२१५८ [पूर्वाधार विकास कार्यालय, कास्की ३११५१ | समानिकरण (११.४.२३.७४२१ _. _, ५०००</w:t>
      </w:r>
      <w:r>
        <w:br/>
        <w:t>बाटो मर्मत तथा ढलान,पोखरा-२४, कास्की</w:t>
      </w:r>
      <w:r>
        <w:br/>
      </w:r>
      <w:r>
        <w:br/>
        <w:t>२१५९ [पूर्वाधार विकास कार्यालय, कास्की ३११५१ | समानिकरण (११.४.२३.७४२२ खोला खेत रुसेखोला बस्टारी सडक स्तरोन्नती पोखरा म न पा २१ कास्की ५०००</w:t>
      </w:r>
      <w:r>
        <w:br/>
        <w:t>कृषि सडकदेखि विन्ध्यवासिनी गुरुकुल भवन हुद पोखरा बेसिचोकसम्मको सडक स्तर उन्नति पोखरा २ र पोखरा</w:t>
      </w:r>
      <w:r>
        <w:br/>
      </w:r>
      <w:r>
        <w:br/>
        <w:t>२१६० पूर्वाधार विकास कार्यालय, कास्की ३११५१ | समानिकरण (११.४.२३.७४२३ ५०००</w:t>
      </w:r>
      <w:r>
        <w:br/>
        <w:t>१८, कास्की</w:t>
      </w:r>
      <w:r>
        <w:br/>
        <w:t>'काहुँडाडा स्वास्थ्य चांकी माथि निकास देखी सिस्नेरी पधेरो हुदै डाडाको मुख खानेपानी प्लान्ट सम्मको सडक</w:t>
      </w:r>
      <w:r>
        <w:br/>
      </w:r>
      <w:r>
        <w:br/>
        <w:t>२१६१ [पूर्वाधार विकास कार्यालय, कास्की ३११५१ | समानिकरण (११.४.२३.७४२६ स्तरोन्नति , पोखरा: __ रो स्तरोन्नति, घो ५०००</w:t>
      </w:r>
      <w:r>
        <w:br/>
        <w:t>ति, -११ र तल्लो जनशक्ति मार्ग बाटो स्तरोन्नति, पोखरा-१५</w:t>
      </w:r>
      <w:r>
        <w:br/>
      </w:r>
      <w:r>
        <w:br/>
        <w:t>पृष्ठख्ड</w:t>
      </w:r>
      <w:r>
        <w:br/>
      </w:r>
      <w:r>
        <w:br/>
      </w:r>
    </w:p>
    <w:p w14:paraId="3E2A00EF" w14:textId="77777777" w:rsidR="00855DAB" w:rsidRDefault="00000000">
      <w:r>
        <w:br w:type="page"/>
      </w:r>
    </w:p>
    <w:p w14:paraId="6C729ED2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२१६२ [पूर्वाधार विकास कार्यालय, कास्की ३११५१ | समानिकरण (११.४.२३.७४२८ |दुधेनी भेडिखर्क मावाघारी खानेपानीको मुहान पुग्ने सडक स्तरोन्नती मादी ७ कास्की ५०००</w:t>
      </w:r>
      <w:r>
        <w:br/>
        <w:t>'चातारी चयनडाडा मोटरबाटो स्तरोन्नती, अन्नपूर्ण-४ र धारापानी रानीथोक ग्रामिण सडक स्तरोन्नती, अन्नपूर्ण-३,</w:t>
      </w:r>
      <w:r>
        <w:br/>
      </w:r>
      <w:r>
        <w:br/>
        <w:t>२१६३ [पूर्वाधार विकास कार्यालय, कास्की ३११५१ | समानिकरण |११.४.२३.७४३० कास्की ५०००</w:t>
      </w:r>
      <w:r>
        <w:br/>
        <w:t>शिस्क।</w:t>
      </w:r>
      <w:r>
        <w:br/>
        <w:t>।संगमचोक हरियाली टोल बाटो ढलान,छोरेपाटन ,पोखरा १७ र एन आइसी एसिया देखि शिशुनिकेतन पुरानो</w:t>
      </w:r>
      <w:r>
        <w:br/>
      </w:r>
      <w:r>
        <w:br/>
        <w:t>२१६४ पूर्वाधार विकास कार्यालय, कास्की ३११५१ | समानिकरण (११.४.२३.७४३८ |. हि ५०००</w:t>
      </w:r>
      <w:r>
        <w:br/>
        <w:t>गेट्सम्म सडक स्तरउन्नति शिशुनिकेतन मार्ग पोखरा १७ कास्की</w:t>
      </w:r>
      <w:r>
        <w:br/>
      </w:r>
      <w:r>
        <w:br/>
        <w:t>२१६५ [पूर्वाधार विकास कार्यालय, कास्की ३११५१ | समानिकरण (११.४.२३.७४६० |दोबिल्ला पुनर्स्थापना केन्द्र सडक स्तरोन्नती, पोखरा ३३ १००००</w:t>
      </w:r>
      <w:r>
        <w:br/>
      </w:r>
      <w:r>
        <w:br/>
        <w:t>२१६६ पूर्वाधार विकास कार्यालय, कास्की ३११५१ | समानिकरण |११.४.२३.७४६१ अर्याल घरकुना सडक स्तरोन्नती पोखरा १६ ५०००</w:t>
      </w:r>
      <w:r>
        <w:br/>
      </w:r>
      <w:r>
        <w:br/>
        <w:t>२१६७ पूर्वाधार विकास कार्यालय, कास्की ३११५१ | समानिकरण (११.४.२३.७५१७ नयाँ बजार गहते मिजुरे सडक स्तरोन्नती (नयाँवजार मिजुरे खण्ड), मादी ८ र ९, कास्की १००००</w:t>
      </w:r>
      <w:r>
        <w:br/>
      </w:r>
      <w:r>
        <w:br/>
        <w:t>२१६८ पूर्वाधार विकास कार्यालय, कास्की ३११५१ | समानिकरण (११.४.२३.७५२७ |साय घुम्ले गहते पोषि सडक मादी गा पा १२ देखि ८, कास्की १००००</w:t>
      </w:r>
      <w:r>
        <w:br/>
        <w:t>।शिपलटारी, ठूलापाट कदले सहेले कृषि सडक पोखरा ३३ र उन्नतिचोकबाट समुदाय भवन हुँद शुक्लेश्वर मन्दिर</w:t>
      </w:r>
      <w:r>
        <w:br/>
      </w:r>
      <w:r>
        <w:br/>
        <w:t>२१६९ [पूर्वाधार विकास कार्यालय, कास्की ३११५१ | समानिकरण (११.४.२३.७६४५ हि हा ५०००</w:t>
      </w:r>
      <w:r>
        <w:br/>
        <w:t>सम्म पोखरा ३३</w:t>
      </w:r>
      <w:r>
        <w:br/>
        <w:t>'सालडांडा मार्ग बाटो पिच तथा नाला निर्माण पोखरा २६ र सयपत्री (कोप्रेभिर पत्यानी। मार्ग मोटरबाटो</w:t>
      </w:r>
      <w:r>
        <w:br/>
      </w:r>
      <w:r>
        <w:br/>
        <w:t>२१७० [पूर्वाधार विकास कार्यालय, कास्की ३११५१ | समानिकरण |११.४.२३.७६४७ हि ५०००</w:t>
      </w:r>
      <w:r>
        <w:br/>
        <w:t>स्तरउन्नति पोखरा-२६</w:t>
      </w:r>
      <w:r>
        <w:br/>
      </w:r>
      <w:r>
        <w:br/>
        <w:t>२१७१ (पूर्वाधार विकास कार्यालय, कास्की ३११५१ | समानिकरण (११.४.२३.७६५१ ।रानीस्वारा देखि मरवडार सम्म सडक स्तरउन्नती पोखरा-१८ ५०००</w:t>
      </w:r>
      <w:r>
        <w:br/>
      </w:r>
      <w:r>
        <w:br/>
        <w:t>२१७२ [पूर्वाधार विकास कार्यालय, कास्की ३११५१ | समानिकरण |११.४.२३.७६५३ भकुण्डे, भन्ज्याङ, कुलामुनो ठुली चातारी हुदे कृषि सडक जोड्ने सडक पोखरा १८ र २४ ५०००</w:t>
      </w:r>
      <w:r>
        <w:br/>
      </w:r>
      <w:r>
        <w:br/>
        <w:t>२१७३ [पूर्वाधार विकास कार्यालय, कास्की ३११५१ | समानिकरण [११.४.२३.७६५७ पाखुरीकोट नाघिधार रवै खण्ड, मादी-८ ५०००</w:t>
      </w:r>
      <w:r>
        <w:br/>
      </w:r>
      <w:r>
        <w:br/>
        <w:t>२१७४ पूर्वाधार विकास कार्यालय, कास्की ३११५१ | समानिकरण (११.४.२३.७६७२ ॥पारीबोट लंकरा सडक स्तरोन्नती, पोखरा-१८, कास्की ५०००</w:t>
      </w:r>
      <w:r>
        <w:br/>
        <w:t>अन्नपूर्ण गाउँपालिका वडा नं. ९ को सुचावत सिमानाको बाटो हुँद अन्नपूर्ण गाउँपालिका ठुलाचोर भरपर्चार</w:t>
      </w:r>
      <w:r>
        <w:br/>
      </w:r>
      <w:r>
        <w:br/>
        <w:t>२१७५ [पूर्वाधार विकास कार्यालय, कास्की ३११५१ | समानिकरण (११.४.२३.७६७३ छि हि ७ “ १००००</w:t>
      </w:r>
      <w:r>
        <w:br/>
        <w:t>सम्मको ४ किमि नाली सहित सडक निर्माण, अन्नपूर्ण कास्की</w:t>
      </w:r>
      <w:r>
        <w:br/>
      </w:r>
      <w:r>
        <w:br/>
        <w:t>२१७६ पूर्वाधार विकास कार्यालय, कास्की ३११५१ | समानिकरण (११.४.२३.७६७४ |संगमचोक हरियाली टोल बाटो ढलान पोखरा १७-जलघारे थुम सडक बाँकी खण्ड पोखरा २६ ५०००</w:t>
      </w:r>
      <w:r>
        <w:br/>
        <w:t>सेती नदिमा तारवार एवं ट्रयाक निर्माण, पोखरा १९-जुम्तेली खड्केरा मावाको थोप्लो सडक स्तरोन्नती पोखरा</w:t>
      </w:r>
      <w:r>
        <w:br/>
      </w:r>
      <w:r>
        <w:br/>
        <w:t>२१७७ [पूर्वाधार विकास कार्यालय, कास्की ३११५१ | समानिकरण |११.४.२३.७६७५ ५०००</w:t>
      </w:r>
      <w:r>
        <w:br/>
        <w:t>१६ कास्की</w:t>
      </w:r>
      <w:r>
        <w:br/>
        <w:t>।उपल्लो चंखपुर पानीटंकी देखि भयेरको थान सडक स्तरोन्नती-समानामार्ग क्रियापुत्री भवनदेखि पश्चिम ग्रामिण</w:t>
      </w:r>
      <w:r>
        <w:br/>
      </w:r>
      <w:r>
        <w:br/>
        <w:t>२१७६ पूर्वाधार विकास कार्यालय, कास्की ३११५१ | समानिकरण (११.४.२३.७६७६ स्तरोन्नती पो ५०००</w:t>
      </w:r>
      <w:r>
        <w:br/>
        <w:t>सडक स्तरोन्नती पोखरा १८</w:t>
      </w:r>
      <w:r>
        <w:br/>
        <w:t>'पामे डाँडाखेत गराबारी रातमाटा ग्रामिण सडक -गुप्तकालीका मन्दिर जाने मोटरबाटो निर्माण पोखरा २४, कास्की-</w:t>
      </w:r>
      <w:r>
        <w:br/>
      </w:r>
      <w:r>
        <w:br/>
        <w:t>२१७९ [पूर्वाधार विकास कार्यालय, कास्की ३११५१ | समानिकरण |११.४.२३.७६७८ _, हि ५०००</w:t>
      </w:r>
      <w:r>
        <w:br/>
        <w:t>सिद्ध बराह तपोबन सन्यास आश्रम परिक्रमा सडक निर्माण, पोखरा २३</w:t>
      </w:r>
      <w:r>
        <w:br/>
        <w:t>तिल्चि कोलेली इमका ल्वाङ्ग गुफा सडक-घलेल कालिमाटी सिद्धिड मोटरबाटो स्तरोन्नती, माछापुछे कास्की</w:t>
      </w:r>
      <w:r>
        <w:br/>
      </w:r>
      <w:r>
        <w:br/>
        <w:t>२१८० पूर्वाधार विकास कार्यालय, कास्की ३११५१ | समानिकरण (११.४.२३.७६७९. खोलाको देउती ५०००</w:t>
      </w:r>
      <w:r>
        <w:br/>
        <w:t>लाको डिल देउती थुम्का सडक, अन्नपूर्ण १०</w:t>
      </w:r>
      <w:r>
        <w:br/>
      </w:r>
      <w:r>
        <w:br/>
        <w:t>२१५१ पूर्वाधार विकास कार्यालय, कास्की ३११५१ | समानिकरण (११.४.२३.७६८० |ठेट्नेखोलादेखि ढाके सडक-लुम्लेको ठोट्नेखोलादेखि ढाके सम्मको सडक अन्नपूर्ण ६ कास्की ५०००</w:t>
      </w:r>
      <w:r>
        <w:br/>
        <w:t>चितेपानी ठुलस्वारा थामलङ्गाछार सडक स्तरोन्नती मादी ५- मादी गाउँपालिकाको केन्द्र जोड्ने सडक मादी गापा</w:t>
      </w:r>
      <w:r>
        <w:br/>
      </w:r>
      <w:r>
        <w:br/>
        <w:t>२१८२ [पूर्वाधार विकास कार्यालय, कास्की ३११५१ | समानिकरण |११.४.२३.७६८२ कास्की ५०००</w:t>
      </w:r>
      <w:r>
        <w:br/>
        <w:t>शिस्क।</w:t>
      </w:r>
      <w:r>
        <w:br/>
        <w:t>चिम्रो तमु मोहरिया घान्दुक फुलवारी फुलिवाङ सडक अन्नपूर्ण-८ र बिरेठाँटी मरुवा साउनेकुना मोटरबाटो अन्पूर्ण</w:t>
      </w:r>
      <w:r>
        <w:br/>
      </w:r>
      <w:r>
        <w:br/>
        <w:t>२१८३ पूर्वाधार विकास कार्यालय, कास्की ३११५१ | समानिकरण (११.४.२३.७६८३ ५०००</w:t>
      </w:r>
      <w:r>
        <w:br/>
        <w:t>0</w:t>
      </w:r>
      <w:r>
        <w:br/>
      </w:r>
      <w:r>
        <w:br/>
        <w:t>पृष्ठज्द</w:t>
      </w:r>
      <w:r>
        <w:br/>
      </w:r>
      <w:r>
        <w:br/>
      </w:r>
    </w:p>
    <w:p w14:paraId="0443E1DE" w14:textId="77777777" w:rsidR="00855DAB" w:rsidRDefault="00000000">
      <w:r>
        <w:br w:type="page"/>
      </w:r>
    </w:p>
    <w:p w14:paraId="3B3CB3A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'मेदान पोखरी जरेथ्म आरुबोट सडक स्तरोन्नती पोखरा २३-टाका ढाडखोला गेरी खेत जोड्ने सडक पोखरा १९</w:t>
      </w:r>
      <w:r>
        <w:br/>
      </w:r>
      <w:r>
        <w:br/>
        <w:t>२१८४ [पूर्वाधार विकास कार्यालय, कास्की ३११५१ | समानिकरण (११.४.२३.७६८४ कास्की ५०००</w:t>
      </w:r>
      <w:r>
        <w:br/>
        <w:t>शिस्क।</w:t>
      </w:r>
      <w:r>
        <w:br/>
      </w:r>
      <w:r>
        <w:br/>
        <w:t>२१८५ [पूर्वाधार विकास कार्यालय, कास्की ३११५१ | समानिकरण (११.४.२३.७६८५ धारापानी स्याक्लुङकोट सडक स्तरोन्नती रुपा ७-चिसापानी मोहरिया सडक स्तरोन्नती रुपा ६, कास्की ५०००</w:t>
      </w:r>
      <w:r>
        <w:br/>
        <w:t>शुसु निकेतन मार्ग स्ट्रेट न. १ देखि एनआईसि एसिया बंक अगाडी मेन कुलो सम्म सडक स्तरोन्नती पोखरा १७</w:t>
      </w:r>
      <w:r>
        <w:br/>
      </w:r>
      <w:r>
        <w:br/>
        <w:t>२१८६ [पूर्वाधार विकास कार्यालय, कास्की ३११५१ | समानिकरण (११.४.२३.७६८६ कास्की ५०००</w:t>
      </w:r>
      <w:r>
        <w:br/>
        <w:t>शिस्क।</w:t>
      </w:r>
      <w:r>
        <w:br/>
      </w:r>
      <w:r>
        <w:br/>
        <w:t>२१८७ (पूर्वाधार विकास कार्यालय, कास्की ३११५१ | समानिकरण (११.४.२३.७७४० भन्ज्याङ आनन्दज्याशती सडक स्तरउन्नती पोखरा-३१ ५०००</w:t>
      </w:r>
      <w:r>
        <w:br/>
        <w:t>शसस्त्र प्रहरी बल हुल तथा दंगा व्यवस्थापन तालिम शिक्षालय कार्यालयद्वारा देखि पेन्टागन भवन सम्म कालोपत्रे,</w:t>
      </w:r>
      <w:r>
        <w:br/>
      </w:r>
      <w:r>
        <w:br/>
        <w:t>२१८८ [पूर्वाधार विकास कार्यालय, कास्की ३११५१ | समानिकरण (११.४.२३.७७४१ गैडाको मखदेखि पछ्लाडीसम्मको स्तरोन्तनी पो ५०००</w:t>
      </w:r>
      <w:r>
        <w:br/>
        <w:t>कास्की र गैडाको मुर वडा कार्यालय पछाडी सडक स्तरोन्तनी पोखरा १३ कास्की</w:t>
      </w:r>
      <w:r>
        <w:br/>
        <w:t>ग्यारजाती साट्टी हृद सेदी जाने वाटो स्तरोन्नती पोखरा-१८ र दमदमे मुल सडकदेखि हर्पनकोट मावि सम्मको</w:t>
      </w:r>
      <w:r>
        <w:br/>
      </w:r>
      <w:r>
        <w:br/>
        <w:t>२१८९ [पूर्वाधार विकास कार्यालय, कास्की ३११५१ | समानिकरण (११.४.२३.७७५९, स्तरोन्नति ही ५०००</w:t>
      </w:r>
      <w:r>
        <w:br/>
        <w:t>।सडक स्तरोन्नति पोखरा २३</w:t>
      </w:r>
      <w:r>
        <w:br/>
        <w:t>लुतेपानी खोल्सा सडक स्तरोन्नती पोखरा २१ र जोगीचार भित्रि बस्ती कृषि सडक ढलान माछापुच्छे</w:t>
      </w:r>
      <w:r>
        <w:br/>
      </w:r>
      <w:r>
        <w:br/>
        <w:t>२१९० पूर्वाधार विकास कार्यालय, कास्की ३११५१ | समानिकरण |११.४.२३.७७६० 'मिलनचोक पोखरा हि हा हि ५०००</w:t>
      </w:r>
      <w:r>
        <w:br/>
        <w:t>४,मिल देखि पश्चिम र पोखरा ११ काहुँ धारापानी मार्ग</w:t>
      </w:r>
      <w:r>
        <w:br/>
      </w:r>
      <w:r>
        <w:br/>
        <w:t>२१९१ पूर्वाधार विकास कार्यालय, कास्की ३११५१ | समानिकरण (११.४.२३.७७६१ |पाडेलफाँट देखि डोटेलकुना लालध्वज मोटर मार्ग स्तरोन्नती रुपा ५ ५०००</w:t>
      </w:r>
      <w:r>
        <w:br/>
        <w:t>तल्लो विराटा मार्ग न ८ सडक स्तरोन्नती पोखरा-१७ र रातामाटा चेउ बाटो दारगोंडा उपलोथोक हुँदै हट्टियासम्म</w:t>
      </w:r>
      <w:r>
        <w:br/>
      </w:r>
      <w:r>
        <w:br/>
        <w:t>२१९२ [पूर्वाधार विकास कार्यालय, कास्की ३११५१ | समानिकरण |११.४.२३.७७६२ |सडक निर्माण, अन्नपूर्ण-२, कास्की र संगमचोक पाथ्रे देखि गण्डकी हाइड्रोपावर सम्मको सडक स्तरोन्नति, ५०००</w:t>
      </w:r>
      <w:r>
        <w:br/>
        <w:t>माछापुच्छ्रे - ५</w:t>
      </w:r>
      <w:r>
        <w:br/>
        <w:t>तातोपानी वाङ्गकटि घाटि हुँद पल्लाको चातारामोटरमार्ग पोखरा म.न.पा २४ र टापुको खोर आरबोटे छरछरे</w:t>
      </w:r>
      <w:r>
        <w:br/>
      </w:r>
      <w:r>
        <w:br/>
        <w:t>२१९३ पूर्वाधार विकास कार्यालय, कास्की ३११५१ | समानिकरण (११.४.२३.७७६३ खोला अर्चले ५०००</w:t>
      </w:r>
      <w:r>
        <w:br/>
        <w:t>ला कृषि सडक अर्चले १</w:t>
      </w:r>
      <w:r>
        <w:br/>
      </w:r>
      <w:r>
        <w:br/>
        <w:t>२१९४ पूर्वाधार विकास कार्यालय, कास्की ३११५१ | समानिकरण (११.४.२३.७७६५ |अन्नपुर्ण-९ सिमाना हुद अन्नपुर्ण गा.पा.ठलाचार र भरपचार सडक ५०००</w:t>
      </w:r>
      <w:r>
        <w:br/>
      </w:r>
      <w:r>
        <w:br/>
        <w:t>२१९५ [पूर्वाधार विकास कार्यालय, कास्की ३११५१ | समानिकरण (११.४.२३.७७६६ सुशान्त टोल त्रष्ध्दि सिध्दि मार्ग मोटर बाटो ढलान- पोखरा-१७ , भुमेश्वर टोल सडक स्तरोन्नति - पोखरा-१४ ५०००</w:t>
      </w:r>
      <w:r>
        <w:br/>
      </w:r>
      <w:r>
        <w:br/>
        <w:t>२१९६ पूर्वाधार विकास कार्यालय, कास्की ३११५१ | समानिकरण |११.४.२३.७८२९ |डावा घुम्ति देखि तोमोजु, सडक -अन्नपुर्ण -७,कृषि सडक हुद रेजेश ,राउसे,ओडार सडक-पोखरा-२४ ५०००</w:t>
      </w:r>
      <w:r>
        <w:br/>
      </w:r>
      <w:r>
        <w:br/>
        <w:t>२१९७ पूर्वाधार विकास कार्यालय, कास्की ३११५१ | समानिकरण [११.४.२३.७८३० राखी मिजुरै नयावजार,गहते,मिजुरे,पाखुरिकोट,नागिधार हुदै पोसो सडक-मादि ५०००</w:t>
      </w:r>
      <w:r>
        <w:br/>
      </w:r>
      <w:r>
        <w:br/>
        <w:t>२१९६ पूर्वाधार विकास कार्यालय, कास्की ३११५१ | समानिकरण (११.४.२३.७८४२ ।खोलाबेसी काउरे खोलाबेसी कमलटारी पोखरा ३१ देखि रुपा ७ कास्की ५०००</w:t>
      </w:r>
      <w:r>
        <w:br/>
      </w:r>
      <w:r>
        <w:br/>
        <w:t>२१९९ पूर्वाधार विकास कार्यालय, कास्की ३११५१ | समानिकरण (११.४.२३.७८४३ बिशि, घारी बिसाना माजा सडक स्तरोन्नती पोखरा म.न.पा. २०, कास्की १००००</w:t>
      </w:r>
      <w:r>
        <w:br/>
      </w:r>
      <w:r>
        <w:br/>
        <w:t>२२०० (पूर्वाधार विकास कार्यालय, कास्की ३११५१ | समानिकरण (११.४.७.५३४ सेती खोला सडक पुल ,मादी गा.पा. -२ १२०००</w:t>
      </w:r>
      <w:r>
        <w:br/>
      </w:r>
      <w:r>
        <w:br/>
        <w:t>२२०१ पूर्वाधार विकास कार्यालय, कास्की ३११५१ | समानिकरण (११.४.७.८३५ 'किलु खोला सडक पुल ,अन्नपुर्ण -१० , कास्की १०००</w:t>
      </w:r>
      <w:r>
        <w:br/>
      </w:r>
      <w:r>
        <w:br/>
        <w:t>२२०२ [पूर्वाधार विकास कार्यालय, कास्की ३११५१ | समानिकरण (११.४.८.४४९ हिकु देउराली झोलुंगे पुल , अन्नपूर्ण -११ ५०००</w:t>
      </w:r>
      <w:r>
        <w:br/>
      </w:r>
      <w:r>
        <w:br/>
        <w:t>२२०३ पूर्वाधार विकास कार्यालय, कास्की ३११५१ | समानिकरण (११.४.८.४५१ अठार डिल तालखोला झोलुंगे पुल , पोखरा -३२ , कास्की ५५००</w:t>
      </w:r>
      <w:r>
        <w:br/>
        <w:t>माछापुच्छ्रे गा.पा. ४ र पोखरा लेखनाथ म.न.पा. जोड्ने मर्दी पुल देखी वाने टाकुरा हुँद गाउँपालिका भवन</w:t>
      </w:r>
      <w:r>
        <w:br/>
      </w:r>
      <w:r>
        <w:br/>
        <w:t>२२०४ [पूर्वाधार विकास कार्यालय, कास्की ३११५१ | समानिकरण (११.४.१.१६८ जोडने, पो _ र ५०००</w:t>
      </w:r>
      <w:r>
        <w:br/>
        <w:t>ड्ने, पोमनपा र माछापुछ्ने गापा कास्की</w:t>
      </w:r>
      <w:r>
        <w:br/>
        <w:t>नारायण थान पुल - भलामखोला पुल - चण्डी पाटन देउराली हरिहर गुफा हुँद डाडा गाउँ कुर गाउँ अर्मला</w:t>
      </w:r>
      <w:r>
        <w:br/>
      </w:r>
      <w:r>
        <w:br/>
        <w:t>२२०५ [पूर्वाधार विकास कार्यालय, कास्की ३११५१ | समानिकरण |११.४.१.२०६ हि सेतिपुल देखि जिरो हाई _. र १४४००</w:t>
      </w:r>
      <w:r>
        <w:br/>
        <w:t>सम्म, पोमनपा, कास्की (नारायणथान सेतिपुल देखि जिरो सम्म मर्मत नयाँ ठेक्का समेत) ।</w:t>
      </w:r>
      <w:r>
        <w:br/>
      </w:r>
      <w:r>
        <w:br/>
        <w:t>२२०६ पूर्वाधार विकास कार्यालय, कास्की ३११५१ | समानिकरण (११.४.२३.११५७ |काहुँखोला - सिक्लेस - दुधपोखरी, मादी गापा, कास्की (क्रमागत) १००००</w:t>
      </w:r>
      <w:r>
        <w:br/>
      </w:r>
      <w:r>
        <w:br/>
        <w:t>पृष्ठ र</w:t>
      </w:r>
      <w:r>
        <w:br/>
      </w:r>
      <w:r>
        <w:br/>
      </w:r>
    </w:p>
    <w:p w14:paraId="22C3E0E3" w14:textId="77777777" w:rsidR="00855DAB" w:rsidRDefault="00000000">
      <w:r>
        <w:br w:type="page"/>
      </w:r>
    </w:p>
    <w:p w14:paraId="4F971D2F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२२०७ (पूर्वाधार विकास कार्यालय, कास्की ३११५१ | समानिकरण (११.४.२३.११५८ |काहुँखोला - सिक्लेस - दुधपोखरी, मादी गापा, कास्की (दोश्रो खण्ड। ३००००</w:t>
      </w:r>
      <w:r>
        <w:br/>
        <w:t>२२०६ (पूर्वाधार विकास कार्यालय, कास्की ३११५१ | समानिकरण |११.४.२३.२४६९ मेलबोट घिताल धम्पुस सडक माछापुच्छ्रे गा.पा कास्की १००००</w:t>
      </w:r>
      <w:r>
        <w:br/>
        <w:t>२२०९ पूर्वाधार विकास कार्यालय, कास्की ३११५१ | समानिकरण (११.४.२३.२४७० कि आई सिङ्ग पुल देखि महेन्द्र गुफा सम्मको फुट ट्रयाक निर्माण पोखरा १६ ६०००</w:t>
      </w:r>
      <w:r>
        <w:br/>
      </w:r>
      <w:r>
        <w:br/>
        <w:t>२२१० (पूर्वाधार विकास कार्यालय, कास्की ३११५१ | समानिकरण (११.४.२३.२४७४ विसी, पिपलडाली, बर्छायाने, कुरगाउँ, आटिघर मोहरीया, माजा, लामडाँडा, सानीखोला, गहतेडाँडा सडक ६००००</w:t>
      </w:r>
      <w:r>
        <w:br/>
        <w:t>२२११ पूर्वाधार विकास कार्यालय, कास्की ३११५१ | समानिकरण (११.४.२३.२४९५ |स्याङखुदी देखि भञ्ज्याङ सडक स्तरोन्नति (सात ताल जोड्ने लिंक रोड। पोखरा ३१ वेगनास ३००००</w:t>
      </w:r>
      <w:r>
        <w:br/>
        <w:t>२२१२ [पूर्वाधार विकास कार्यालय, कास्की ३११५१ | समानिकरण |११.४.२३.२५ ४५ |कालाबांग भुम्दी तारे भिर चिसापानी ढावा उल्लेरी सडक २५०००</w:t>
      </w:r>
      <w:r>
        <w:br/>
        <w:t>२२१३ पूर्वाधार विकास कार्यालय, कास्की ३११५१ | समानिकरण (११.४.२३.२७९६ विगनास भोलेटार (वेगनास तालवेशी खण्ड) पोखरा--३१ ५०००</w:t>
      </w:r>
      <w:r>
        <w:br/>
      </w:r>
      <w:r>
        <w:br/>
        <w:t>२२१४ पूर्वाधार विकास कार्यालय, कास्की ३११५१ | समानिकरण (११.४.२३.३५२१ |नागडाँडा अधिकारी डाँडा कार्कीको टहरा सडक अन्नुपूर्ण १ कास्की १००००</w:t>
      </w:r>
      <w:r>
        <w:br/>
        <w:t>२२१५ [पूर्वाधार विकास कार्यालय, कास्की ३११५१ | समानिकरण (११.४.२३.४२०२ ।घाटिछिना पञ्चासे सडक स्तरोन्नती ३००००</w:t>
      </w:r>
      <w:r>
        <w:br/>
        <w:t>२२१६ पूर्वाधार विकास कार्यालय, कास्की ३११५१ प्रदेश (११.४.२३.४२५४ ।रामकोट ठूलीवेसी स्याख्री देउपुरवेसी पोल्याङ (रुपा रिङरोड) १३५९००</w:t>
      </w:r>
      <w:r>
        <w:br/>
        <w:t>२२१७ पूर्वाधार विकास कार्यालय, कास्की ३११५१ | समपूरक (११.४.२३.४२५४ |रामकोट ठूलीबेसी स्यास्त्री देउपुरवेसी पोल्याङ (रुपा रिङरोड) १३५९००</w:t>
      </w:r>
      <w:r>
        <w:br/>
        <w:t>२२१६ (पूर्वाधार विकास कार्यालय, कास्की ३११५१ | समानिकरण (११.४.२३.४४० बिगनास - आनन्द ज्योती मावि - माझथान सडक कास्की ३५०००</w:t>
      </w:r>
      <w:r>
        <w:br/>
        <w:t>२२१९ पूर्वाधार विकास कार्यालय, कास्की ३११५१ | समानिकरण (११.४.२३.४४४० |शिशुवा देउराली फेदी सडक स्तरोन्नती, पोखरा-३० र ३२ १२५००</w:t>
      </w:r>
      <w:r>
        <w:br/>
        <w:t>२२२० (पूर्वाधार विकास कार्यालय, कास्की ३११५१ | समानिकरण |११.४.२३.४७०९ |नयाँपुल - विरेठाँटी - कुलडाँडा - घान्द्रुक - उरि, अन्नपुर्ण गापा, कास्की (बाकि खण्ड) ३००००</w:t>
      </w:r>
      <w:r>
        <w:br/>
        <w:t>२२२१ (पूर्वाधार विकास कार्यालय, कास्की ३११५१ | समानिकरण |११.४.२३.४७१० |बिरेठाटी- तिखे ढुंगा ( मुक्ति मार्ग ) २००००</w:t>
      </w:r>
      <w:r>
        <w:br/>
        <w:t>२२२२ [पूर्वाधार विकास कार्यालय, कास्की ३११५१ | समानिकरण [११.४.२३.४७१२ |पुरनचार- खारपानि हुदै भराभरी सडक २००००</w:t>
      </w:r>
      <w:r>
        <w:br/>
        <w:t>२२२३ पूर्वाधार विकास कार्यालय, कास्की ३११५१ | समानिकरण (११.४.२३.६७९८ फुस्रे खोला रायोदी मट्टीखान ५००००</w:t>
      </w:r>
      <w:r>
        <w:br/>
        <w:t>२२२४ पूर्वाधार विकास कार्यालय, कास्की ३११५१ | प्रदेश (११.४.२३.६८८७ |सात ताल लिङ्क रोड (स्याङ्कुदी-लामस्वारा-लेखनाथ जन्मस्थाल-कालिका चोक खण्ड) ३००००</w:t>
      </w:r>
      <w:r>
        <w:br/>
        <w:t>२२२५ [पूर्वाधार विकास कार्यालय, कास्की ३११५१ | समपूरक (११.४.२३.६८८७ |सात ताल लिङ्क रोड (स्याङ्कुदी-लामस्वारा-लेखनाथ जन्मस्थाल-कालिका चोक खण्ड) ३००००</w:t>
      </w:r>
      <w:r>
        <w:br/>
        <w:t>२२२६ पूर्वाधार विकास कार्यालय, कास्की ३११५१ | समानिकरण (११.४.२३.८५४४ कसेरी भैसे यांग्जाकोट सडक, मादी गापा कास्की ३००००</w:t>
      </w:r>
      <w:r>
        <w:br/>
        <w:t>२२२७ [पूर्वाधार विकास कार्यालय, कास्की ३११५१ | समानिकरण |११.४.२३.८६७ कास्कीको पुम्दीभुम्दी स्यांग्जाको फेदीखोला सडक, पोखरा २२ ५०००</w:t>
      </w:r>
      <w:r>
        <w:br/>
      </w:r>
      <w:r>
        <w:br/>
        <w:t>२२२६ (पूर्वाधार विकास कार्यालय, कास्की ३११५१ | समानिकरण (११.४.७.२४० माछापुच्छ्रे गापा केन्द्र जोड्ने सर्दीखोला घाचक जोड्ने सडक पुल, कास्की २००००</w:t>
      </w:r>
      <w:r>
        <w:br/>
        <w:t>२२२९ (पूर्वाधार विकास कार्यालय, कास्की ३११५१ | समानिकरण (११.४.७.६२४ सार्दिखोला मोटरेबल पुल माछापुच्छ्रे २(लामाचार माछापुच्छ्रे सडक) २००००</w:t>
      </w:r>
      <w:r>
        <w:br/>
        <w:t>२२३० (पूर्वाधार विकास कार्यालय, कास्की ३११५१ | समानिकरण |११.४.७.६८३ भुगेखोला पुल ( कृस्ति- बक्रेक सडक ) १००००</w:t>
      </w:r>
      <w:r>
        <w:br/>
        <w:t>२२३१ पूर्वाधार विकास कार्यालय, कास्की ३११५१ | समानिकरण |११.४.७.५१५ मर्दी (खोरको मुख-रिवान सडक पुल), माछापुच्छ्ने गा.पा को डिजाइन एण्ड विल्डबाट निर्माण गर्ने २००००</w:t>
      </w:r>
      <w:r>
        <w:br/>
        <w:t>२२३२ पूर्वाधार विकास कार्यालय, कास्की ३११५१ प्रदेश [११.४.२३.२९१४ घार्मीखोला-जोगिमणी वैकल्पिक मार्ग ५०००</w:t>
      </w:r>
      <w:r>
        <w:br/>
      </w:r>
      <w:r>
        <w:br/>
        <w:t>२२३३ पूर्वाधार विकास कार्यालय, कास्की ३११५१ प्रदेश (११.४.२३.२९५१ मातृ शिशु सिप्लेकुना हरिहर आश्रम मार्ग पोखरा ५०००</w:t>
      </w:r>
      <w:r>
        <w:br/>
      </w:r>
      <w:r>
        <w:br/>
        <w:t>२२३४ [पूर्वाधार विकास कार्यालय, कास्की ३११५१ प्रदेश (११.४.२३.२९५३ | काहृँ फुलवारी रानीपावा चक्रपथ पो.म.न.पा ११ १००००</w:t>
      </w:r>
      <w:r>
        <w:br/>
        <w:t>२२३५ [पूर्वाधार विकास कार्यालय, कास्की ३११५१ प्रदेश (११.४.२३.३९२० |भाङखोला देखि ल्वाङसम्मको बाटो माछापुच्छ्े- ८ कास्की १००००</w:t>
      </w:r>
      <w:r>
        <w:br/>
        <w:t>२२३६ [पूर्वाधार विकास कार्यालय, कास्की ३११५१ प्रदेश [११.४.२३.४३४८ मिुग्रीबेसी-रबैडाँडा -बगैचा सडक, मादी-८ र ९ १२५००</w:t>
      </w:r>
      <w:r>
        <w:br/>
        <w:t>२२३७ पूर्वाधार विकास कार्यालय, कास्की ३११५१ | समानिकरण (११.४.२३.४३५९ |काफलडाँडा ससर्कु ग्रामिण सडक स्तरोन्नति पोखरा-२२ १३०००</w:t>
      </w:r>
      <w:r>
        <w:br/>
        <w:t>२२३८ पूर्वाधार विकास कार्यालय, कास्की ३११५१ | समानिकरण (११.४.२३.४३६४ |लामखेत माजा मोहोरिया सडक स्तरोन्नती पोखरा-२० १५०००</w:t>
      </w:r>
      <w:r>
        <w:br/>
        <w:t>२२३९ [पूर्वाधार विकास कार्यालय, कास्की ३११५१ | समानिकरण (११.४.२३.४३८६ स्याङ्कुढी कडेलगाउँ रकर सातदोवाटो देउराली सडक स्तरोन्नति, पोखरा-२८, कास्की १५०००</w:t>
      </w:r>
      <w:r>
        <w:br/>
      </w:r>
      <w:r>
        <w:br/>
        <w:t>पृष्ठ.०</w:t>
      </w:r>
      <w:r>
        <w:br/>
      </w:r>
      <w:r>
        <w:br/>
      </w:r>
    </w:p>
    <w:p w14:paraId="7347812B" w14:textId="77777777" w:rsidR="00855DAB" w:rsidRDefault="00000000">
      <w:r>
        <w:br w:type="page"/>
      </w:r>
    </w:p>
    <w:p w14:paraId="19333A72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२२४० पूर्वाधार विकास कार्यालय, कास्की ३११५१ | समानिकरण (११.४.२३.४३९३ |तालबेसी लिपियानी चमेरेओडार सडक, मादी गापा १५०००</w:t>
      </w:r>
      <w:r>
        <w:br/>
        <w:t>२२४१ पूर्वाधार विकास कार्यालय, कास्की ३११५१ प्रदेश (११.४.२३.४४५० |काउरे ज्याँउदु तान्तिङ सडक स्तरोन्नती, मादी ७५००</w:t>
      </w:r>
      <w:r>
        <w:br/>
        <w:t>२२४२ [पूर्वाधार विकास कार्यालय, कास्की ३११५१ प्रदेश (११.४.२३.४७७८ [कालिका चोक सडक निर्माण पोखरा-२६ १००००</w:t>
      </w:r>
      <w:r>
        <w:br/>
        <w:t>२२४३ [पूर्वाधार विकास कार्यालय, कास्की ३११५१ प्रदेश ।११.४.२३.५०३४  जामुनावोट, सिगारेवास, दोभान सडक स्तरोन्नति, पोखरा-३३ ६५००</w:t>
      </w:r>
      <w:r>
        <w:br/>
        <w:t>२२४४ [पूर्वाधार विकास कार्यालय, कास्की ३११५१ | समानिकरण (११.४.२३.५४१८ सात मुहान रुपाकोट थुम्की सडक २००००</w:t>
      </w:r>
      <w:r>
        <w:br/>
        <w:t>२२४५ [पूर्वाधार विकास कार्यालय, कास्की ३११५१ प्रदेश (११.४.२३.५५३९ फिवा मार्ग मोटरबाटो स्तरोन्नति, पोखरा २२ र २३ १२५००</w:t>
      </w:r>
      <w:r>
        <w:br/>
        <w:t>२२४६ पूर्वाधार विकास कार्यालय, कास्की ३११५१ | समानिकरण (११.४.२३.५६६३ डाँडाको नाक देखि शिशुवा चोकसम्म भित्रि बाटो स्तरोन्नति , पोखरा २७ र २९ १२५००</w:t>
      </w:r>
      <w:r>
        <w:br/>
        <w:t>२२४७ पूर्वाधार विकास कार्यालय, कास्की ३११५१ प्रदेश (११.४.२३.६००७ लुम्रे घलेल कालीमाटी सिधिङ्ग सडक निर्माण, माछापुच्छे ८ र ९ १२५००</w:t>
      </w:r>
      <w:r>
        <w:br/>
        <w:t>२२४८ [पूर्वाधार विकास कार्यालय, कास्की ३११५१ | समानिकरण (११.४.२३.६००८ |मुसिटुडा, पट्नेरी, रिठेपानी, डहरेकोसागु हुद इयरपोर्ट जोड्ने मोटर बाटो, पोखरा- १४,२६,२७,३० १२५००</w:t>
      </w:r>
      <w:r>
        <w:br/>
        <w:t>२२४९ [पूर्वाधार विकास कार्यालय, कास्की ३११५१ | प्रदेश (११.४.२३.६०१८ तल्लो खरेनी- घोक्रेनी- शिवबस्ती हुँ गाईगाँडा सम्मको सडक (बहुवर्षे।, पोखरा- ३३ १२५००</w:t>
      </w:r>
      <w:r>
        <w:br/>
        <w:t>२२५० पूर्वाधार विकास कार्यालय, कास्की ३११५१ प्रदेश (११.४.२३.६०५२ ।छहरेपानी, जोगीमणी, गर्लाङ, आलेबारी, हरिपाउ, कुरेचार नेपानथोक सडक स्तरोन्नती, पोखरा १६ १२५००</w:t>
      </w:r>
      <w:r>
        <w:br/>
        <w:t>२२५१ पूर्वाधार विकास कार्यालय, कास्की ३११५१ | समानिकरण (११.४.२३.६२९४ |काउरे ज्यादु ताङतिङ सडक (ज्याड्दु ताङतिङ खण्ड), मादी-२, कास्की १२५००</w:t>
      </w:r>
      <w:r>
        <w:br/>
        <w:t>२२५२ [पूर्वाधार विकास कार्यालय, कास्की ३११५१ प्रदेश (११.४.२३.६५७३ |थुम्सीकोट भाचोक सडक, मादी गाउँपालिका १००००</w:t>
      </w:r>
      <w:r>
        <w:br/>
        <w:t>२२५३ [पूर्वाधार विकास कार्यालय, कास्की ३११५१ प्रदेश ।११.४.७.५४५ विगनास भन्ज्याङ आनन्दज्योती सडक १०००</w:t>
      </w:r>
      <w:r>
        <w:br/>
        <w:t>२२५४ [पूर्वाधार विकास कार्यालय, कास्की ३११५१ | प्रदेश [११.४.७.६१५ 'टोड्केखोला मोटरेवल पुल पोखरा २३ १००००</w:t>
      </w:r>
      <w:r>
        <w:br/>
        <w:t>२२५५ [पूर्वाधार विकास कार्यालय, कास्की ३११५१ | समानिकरण (११.४.७.६५५ 'चण्डीखोला पुल पोखरा-२८ १३०००</w:t>
      </w:r>
      <w:r>
        <w:br/>
        <w:t>२२५६ पूर्वाधार विकास कार्यालय, कास्की ३११५१ | समानिकरण (११.४.८.३७१ गोरीबाङ आङबाङको डिल झो.पु., अन्नपूर्ण-८ १६०१८</w:t>
      </w:r>
      <w:r>
        <w:br/>
        <w:t>ग्रामिण सडक सञ्जाल सुधार आयोजना जिल्लको ७ को कालोपत्रे</w:t>
      </w:r>
      <w:r>
        <w:br/>
        <w:t>२२५७ ( ३११५१ | समानिकरण |११.४.१.३३७ पर्वत जिल्लको पातिचौर-बाजुंग-क्याङ-नागी सडकको का समेत। ३००००</w:t>
      </w:r>
      <w:r>
        <w:br/>
        <w:t>प01ए ) -&amp; 7</w:t>
      </w:r>
      <w:r>
        <w:br/>
        <w:t>ग्रामिण सडक सञ्जाल सुधार आयोजना गोरखा जिल्लाको हन्‌ म जस पाने</w:t>
      </w:r>
      <w:r>
        <w:br/>
        <w:t>२२५८ ( ३११५१ | समानिकरण (११.४.१.३३८ गोरखा जिल्लाको अवुवा- बिर्दी सेराबजार पौवाटार सडकको कालोपत्रे समेत १३००</w:t>
      </w:r>
      <w:r>
        <w:br/>
        <w:t>प01ए ) -&amp; 7</w:t>
      </w:r>
      <w:r>
        <w:br/>
        <w:t>ग्रामिण सडक सञ्जाल सुधार आयोजना जिल्लाको घट्टेखो को कालोपत्रे</w:t>
      </w:r>
      <w:r>
        <w:br/>
        <w:t>२२५९ ( ) ३११५१ | समानिकरण |११.४.१.३३९ 'कास्की जिल्लाको घट्टेखोला-धम्पुस-खानीगाउ-सडकको कालोपत्रे समेत । १५८००</w:t>
      </w:r>
      <w:r>
        <w:br/>
        <w:t>२८17?) 8</w:t>
      </w:r>
      <w:r>
        <w:br/>
        <w:t>ग्रामिण सडक सञ्जाल सुधार आयोजना नवलपरासी (व.स्‌.पु।|जिल्लाको आलोक चक्रपथ (गिरुबारी झ्यालबास डण्डा गोछडा कोलहवा चाराहा पनाति</w:t>
      </w:r>
      <w:r>
        <w:br/>
        <w:t>२२६० ३११५१ | समानिकरण |११.४.१.३४० । १२५००</w:t>
      </w:r>
      <w:r>
        <w:br/>
        <w:t>(२017) "47 बसन्तपुर गिरुबारी खण्ड) को कालोपत्रे समेत ।</w:t>
      </w:r>
      <w:r>
        <w:br/>
        <w:t>ग्रामिण सडक सञ्जाल सुधार आयोजना बागलुङ्ग जिल्लाको अदालत चातारी-तीत्याङ साल बोट-दह-क्रभकुन्डे-रायडाडा-दमेक हुद बर्याङ सडकको</w:t>
      </w:r>
      <w:r>
        <w:br/>
        <w:t>२२६१ ३११५१ | समानिकरण (११.४.१.३४१ कालोपत्रे हि १५०००</w:t>
      </w:r>
      <w:r>
        <w:br/>
        <w:t>(२९7) नए 1 समेत।</w:t>
      </w:r>
      <w:r>
        <w:br/>
        <w:t>ग्रामिण सडक सञ्जाल सुधार आयोजना</w:t>
      </w:r>
      <w:r>
        <w:br/>
        <w:t>२२६२ ३११५७ प्रदेश ११.४.१७.२ वन तथा वातावरण संरक्षण २०००</w:t>
      </w:r>
      <w:r>
        <w:br/>
        <w:t>(२017 ) -&amp;7</w:t>
      </w:r>
      <w:r>
        <w:br/>
        <w:t>ग्रामिण सडक सञ्जाल सुधार आयोजना विद _</w:t>
      </w:r>
      <w:r>
        <w:br/>
        <w:t>२२६३ ३१४११ प्रदेश (११.२.२.१ वन क्षेत्रको जग्गा प्राप्ति (आलोक चक्रपथ, नवलपुर) ७९००</w:t>
      </w:r>
      <w:r>
        <w:br/>
        <w:t>(२017 ) -&amp;7</w:t>
      </w:r>
      <w:r>
        <w:br/>
        <w:t>२२६४ [पूर्वाधार विकास कार्यालय, मनाङ्ग ३१११२ | प्रदेश (११.१.२.५३६ सरकारी भवन मर्मत सम्भार तथा निर्माण ३०००</w:t>
      </w:r>
      <w:r>
        <w:br/>
        <w:t>२२६५ [पूर्वाधार विकास कार्यालय, मनाङ्ग ३११५१ | समानिकरण (११.४.२३.३५१० ।नार्पाभूमी गाउँपालिकाको केन्द्र जोडने सडक १००००</w:t>
      </w:r>
      <w:r>
        <w:br/>
      </w:r>
      <w:r>
        <w:br/>
        <w:t>पृष्ठ १</w:t>
      </w:r>
      <w:r>
        <w:br/>
      </w:r>
      <w:r>
        <w:br/>
      </w:r>
    </w:p>
    <w:p w14:paraId="5D55E993" w14:textId="77777777" w:rsidR="00855DAB" w:rsidRDefault="00000000">
      <w:r>
        <w:br w:type="page"/>
      </w:r>
    </w:p>
    <w:p w14:paraId="43EE9527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२२६६ पूर्वाधार विकास कार्यालय, मनाङ्ग ३११५१ | समानिकरण (११.४.२३.६९८१ नासो-३ धारापानी देखि थोचे-गोवा-भिमथाङ हुँद लाके पास मोटर बाटो स्तरोन्नति, नासो-३,५,६ र ७, मनाङ १००००</w:t>
      </w:r>
      <w:r>
        <w:br/>
        <w:t>२२६७ पूर्वाधार विकास कार्यालय, मनाङ्ग ३११५१ | समानिकरण [११.४.२३.६९८२ आठौं घुम्ती देखी घेराङ गाउँ सम्म मोटर बाटो स्तरोन्नति, नासो-१, घेराङ, मनाङ ५०००</w:t>
      </w:r>
      <w:r>
        <w:br/>
        <w:t>२२६६ पूर्वाधार विकास कार्यालय, मनाङ्ग ३११५१ | समानिकरण (११.४.२३.६९८३ ओडार मोटर बाटो स्तरोन्नति, नासो-४, ओडार, मनाङ ५०००</w:t>
      </w:r>
      <w:r>
        <w:br/>
        <w:t>२२६९ [पूर्वाधार विकास कार्यालय, मनाङ्ग ३११५१ | समानिकरण (११.४.२३.७०३४ |मुङ्जे ङावल हुँद मेकाङ डाँडा सम्मको सडक स्तरोन्नती, मनाङ डिस्याङ गा.पा., मानङ १००००</w:t>
      </w:r>
      <w:r>
        <w:br/>
        <w:t>२२७० [पूर्वाधार विकास कार्यालय, मनाङ्ग ३११५१ | समानिकरण (११.४.२३.७०३५ ।्याखु देखि झुनाम सडक स्तरोन्नती, नार्पाभूमी गा.पा.-३, मनाङ ५०००</w:t>
      </w:r>
      <w:r>
        <w:br/>
        <w:t>२२७१ पूर्वाधार विकास कार्यालय, मनाङ्ग ३११५१ | समानिकरण (११.४.२३.७०३६ ट्टेखोला देखी तीनधारा सडक स्तरोन्नती, मनाङ डिस्याङ-८, मनाङ ५०००</w:t>
      </w:r>
      <w:r>
        <w:br/>
        <w:t>२२७२ पूर्वाधार विकास कार्यालय, मनाङ्ग ३११५१ | समानिकरण (११.४.२३.७१२२ भात्राङ भीरदेखि मानेसम्म सडक स्तरोन्नती कार्य डिश्याङ्‌ गा.पा. १, मनाङ ५०००</w:t>
      </w:r>
      <w:r>
        <w:br/>
        <w:t>२२७३ पूर्वाधार विकास कार्यालय, मनाङ्ग ३११५१ | समानिकरण (११.४.२३.७१२५ |मलेक्यूबाट ओखरवोट तिर सडक स्तरोन्नती कार्य डिश्याङ्‌ गा.पा. ०१, मनाङ ५०००</w:t>
      </w:r>
      <w:r>
        <w:br/>
        <w:t>२२७४ पूर्वाधार विकास कार्यालय, मनाङ्ग ३११५१ | समानिकरण (११.४.२३.७१८० |वाखाको खोरदेखि पिसाङ जाने मुल सडक डिस्याङ गा.पा. १ , मनाङ ५०००</w:t>
      </w:r>
      <w:r>
        <w:br/>
        <w:t>२२७५ [पूर्वाधार विकास कार्यालय, मनाङ्ग ३११५१ | समानिकरण (११.४.२३.७८३२ |थाचदेखि लार्के गोरखा सडक मनाङ र सुतीखोलादेखि याकखर्कसम्मको मोटरबाटो स्तरोन्नती नासो ७ मनाङ ५०००</w:t>
      </w:r>
      <w:r>
        <w:br/>
        <w:t>२२७६ [पूर्वाधार विकास कार्यालय, मनाङ्ग ३११५१ | समानिकरण [११.४.२३.५६८८ मुङजेदेखि डावल क्यू घ्यारु हुँदै पससाङ जोड्ने सडक (मनाङ मर्स्याङ्दी मार्ग । ,मनाङ डिस्याङ-५ ३२र१ २००००</w:t>
      </w:r>
      <w:r>
        <w:br/>
        <w:t>२२७७ पूर्वाधार विकास कार्यालय, मनाङ्ग ३११५१ | समानिकरण (११.४.२३.६८९१ चामे टंकी मनाङ सडक (चामे पुल देखि स्वर्गद्वारी पुलसम्मको खण्ड) २००००</w:t>
      </w:r>
      <w:r>
        <w:br/>
        <w:t>निस्यांग गाउपालिकाको सिमाना देखि टँकी मनाङ्ग सडक निर्माण</w:t>
      </w:r>
      <w:r>
        <w:br/>
        <w:t>२२७६ [पूर्वाधार विकास कार्यालय, मनाङ्ग ३११५१ | समानिकरण |११.४.२३.८०६ २००००</w:t>
      </w:r>
      <w:r>
        <w:br/>
        <w:t>२२७९ पूर्वाधार विकास कार्यालय, मनाङ्ग ३११५१ | समानिकरण (११.४.७.८१६ थोरङखोला सडक पुल निर्माण, मनाङ डिस्याङ-६, मनाङ २८५५६</w:t>
      </w:r>
      <w:r>
        <w:br/>
        <w:t>२२८० (पूर्वाधार विकास कार्यालय, मनाङ्ग ३११५१ | समानिकरण (११.४.२३.४६४५ भ्राका देखि मिलेरेवा गुफा सम्म सडक निर्माण तथा ढलान मानाङ डिस्याङ-५ भ्राका १५५००</w:t>
      </w:r>
      <w:r>
        <w:br/>
        <w:t>२२८१ पूर्वाधार विकास कार्यालय, मनाङ्ग ३११५१ | समानिकरण (११.४.२३.५६६६ चामे गाउँपालिका क्षेत्र मोटर बाटो स्तरोन्नति योजना, चामे ४ ५ चामे १५५००</w:t>
      </w:r>
      <w:r>
        <w:br/>
        <w:t>२२८२ [पूर्वाधार विकास कार्यालय, मनाङ्ग ३११५१ | समानिकरण (११.४.२३.६८४९ |मनाङ डिस्याङ १ वडा कार्यालय जाने बाटोको स्तरोन्नति, मनाङ डिस्याङ १ पिसाङ १५६४४</w:t>
      </w:r>
      <w:r>
        <w:br/>
        <w:t>२२८३ पूर्वाधार विकास कार्यालय, मुस्ताङ्ग ३१११२ प्रदेश (११.१.२.५३६ सरकारी भवन मर्मत सम्भार तथा निर्माण १५००</w:t>
      </w:r>
      <w:r>
        <w:br/>
        <w:t>२२८४ पूर्वाधार विकास कार्यालय, मुस्ताङ्ग ३१११२ प्रदेश (११.१.२.६०७ रानीपाँवा धर्मशाला मर्मत तथा पुर्बधार निर्माण, मुक्तिनाथ-१, मुस्ताङ ५०००</w:t>
      </w:r>
      <w:r>
        <w:br/>
        <w:t>।झारकोट गाउँ छपनी बिछ्याउने काम, वारागुङ मुक्तिक्षेत्र गा.पा.-१ र ढाकरझोङ गाउँ छपनी बिछ्याउने काम,</w:t>
      </w:r>
      <w:r>
        <w:br/>
        <w:t>२२८५ [पूर्वाधार विकास कार्यालय, मुस्ताङ्ग ३११५१ | समानिकरण (११.४.२३.६९६६ हो ५०००</w:t>
      </w:r>
      <w:r>
        <w:br/>
        <w:t>हि र वारागुङ मुक्तिक्षेत्र गा.पा.-५, मुस्ताङ</w:t>
      </w:r>
      <w:r>
        <w:br/>
        <w:t>२२८६ पर्वाधार विकास कार्यालय, मुस्ताङ्ग ३११५१ | समानिकरण |११.४.२३.६९६७ 'छरो बेलीव्रिजबाट पुरानो पानीघट्ट हुँद चिमाङ गाउँ जाने सडक स्तरोन्नति, घरपझोङ गा.पा.-१, छरो, चिमाङ, १००००</w:t>
      </w:r>
      <w:r>
        <w:br/>
        <w:t>[मुस्ताङ</w:t>
      </w:r>
      <w:r>
        <w:br/>
        <w:t>२२८७ पूर्वाधार विकास कार्यालय, मुस्ताङ्ग ३११५१ | समानिकरण (११.४.२३.६९६९ जोमसोम गाउँ (साबिकको वडा नं. ५,६,७) सडक स्तरोन्नति, घरपझोङ-४, जोमसोम, मुस्ताङ ५०००</w:t>
      </w:r>
      <w:r>
        <w:br/>
        <w:t>२२८८ पूर्वाधार विकास कार्यालय, मुस्ताङ्ग ३११५१ | समानिकरण (११.४.२३.६९७१ | छुसाड-घ्याकर-छुम्बाक सडक स्तरोन्नति, वारागुङ मुक्तिक्षेत्र-३, मुस्ताङ ५०००</w:t>
      </w:r>
      <w:r>
        <w:br/>
        <w:t>२२८९ पूर्वाधार विकास कार्यालय, मुस्ताङ्ग ३११५१ | समानिकरण (११.४.२३.६९७६ ।चराङ्ग गाउँ बिचको सडक स्तरोन्नति, लोघेकर दामोदरकुण्डा गा.पा.-१, मुस्ताङ ५०००</w:t>
      </w:r>
      <w:r>
        <w:br/>
        <w:t>२२९० पूर्वाधार विकास कार्यालय, मुस्ताङ्ग ३११५१ | समानिकरण (११.४.२३.६९७८ |मराङ गाउँ देखी गुम्बा घर जाने सडक स्तरोन्नति, लोघेकर दामोदरकुण्डा गा.पा.-१, मुस्ताङ १००००</w:t>
      </w:r>
      <w:r>
        <w:br/>
        <w:t>।किमलिङ गाउँ विचको र दुवाङ जाने बाटो छपनी ढुङ्गा तथा स्तरोन्नति, लोधेकर दामोदरकुण्डा गा.पा.-४ र लेते</w:t>
      </w:r>
      <w:r>
        <w:br/>
        <w:t>२२९१ पूर्वाधार विकास कार्यालय, मुस्ताङ्ग ३११५१ | समानिकरण |११.४.२३.६९८० हा _ छ ५०००</w:t>
      </w:r>
      <w:r>
        <w:br/>
        <w:t>हि हि डाडा नयाँ वस्ती पूर्ण बहादुर वि.क. को घर हुँदै जाने बाटो स्तरोन्नति, थासाङ-३, मुस्ताङ</w:t>
      </w:r>
      <w:r>
        <w:br/>
        <w:t>घट्टे खोला देखि खेल मंदान जाने बाटो मर्मत तथा सुधार मार्फा,घरपझोङ गापा-०२ र माई थानदेखी दहरा सम्म</w:t>
      </w:r>
      <w:r>
        <w:br/>
        <w:t>२२९२ [पूर्वाधार विकास कार्यालय, मुस्ताङ्ग ३११५१ | समानिकरण |११.४.२३.७१५० हा ५०००</w:t>
      </w:r>
      <w:r>
        <w:br/>
        <w:t>हि र सडक स्तरोन्नती र छपनी ढुङ्गा बिचछाउने घरपझोङ गापा-०४</w:t>
      </w:r>
      <w:r>
        <w:br/>
        <w:t>२२९३ पूर्वाधार विकास कार्यालय, मुस्ताङ्ग ३११५१ | समानिकरण (११.४.२३.७२१९ |लोमान्थांग -- नामगेल झो पु लोमान्थांग गा पा -६ ,मुस्तांदङ ५०००</w:t>
      </w:r>
      <w:r>
        <w:br/>
      </w:r>
      <w:r>
        <w:br/>
        <w:t>पृष्ठक्र</w:t>
      </w:r>
      <w:r>
        <w:br/>
      </w:r>
    </w:p>
    <w:p w14:paraId="32DCD076" w14:textId="77777777" w:rsidR="00855DAB" w:rsidRDefault="00000000">
      <w:r>
        <w:br w:type="page"/>
      </w:r>
    </w:p>
    <w:p w14:paraId="5C3609CB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२२९४ पूर्वाधार विकास कार्यालय, मुस्ताङ्ग ३११५१ | समानिकरण (११.४.२३.७२८१ |कागवेनी मुक्तिनाथ मन्दिर जाने सडक मर्मत संभार, वारागुङ मुक्तिक्षेत्र गा.पा., मुस्ताङ ७५००</w:t>
      </w:r>
      <w:r>
        <w:br/>
        <w:t>श्री ताक्लुङ आधारभूत विद्यालयदेखि उपल्लो ताक्लुङ जाने सडक सतरोन्नती, नाउरीकोट गाउँदेखि ठाँटीसम्म</w:t>
      </w:r>
      <w:r>
        <w:br/>
        <w:t>२२९५ [पूर्वाधार विकास कार्यालय, मुस्ताङ्ग ३११५१ | समानिकरण |११.४.२३.७६९७ स्तरोन्नती ५०००</w:t>
      </w:r>
      <w:r>
        <w:br/>
        <w:t>सडक , थासाङ गापा २ र ५ मुस्ताङ</w:t>
      </w:r>
      <w:r>
        <w:br/>
        <w:t>२२९६ पूर्वाधार विकास कार्यालय, मुस्ताङ्ग ३११५९ | प्रदेश (११.४.१९.२९ कोरला नाका स्थित स्थानीय हाट बजार पूर्वाधार निर्माण, लोमान्थाङ ४ र १ मुस्ताङ ५०००</w:t>
      </w:r>
      <w:r>
        <w:br/>
        <w:t>२२९७ पूर्वाधार विकास कार्यालय, मुस्ताङ्ग ३११५१ | समानिकरण |११.४.१.६ जोमसोम ठिनी - दुम्वा - छैरो - चिमाङ - मार्फा - स्याङ हुँदै जोमसोम सम्म, मुस्ताङ निर्वाचन क्षेत्र न १ २५०००</w:t>
      </w:r>
      <w:r>
        <w:br/>
        <w:t>२२९६ पूर्वाधार विकास कार्यालय, मुस्ताङ्ग ३११५१ | समानिकरण [११.४.२३.४६६१ वरागुङ्ग मुक्तिक्षेत्र गा.पा-१,२,३ जोड्नेरानीपावा मुक्तिनाथ पुराङ हुदै झोङ देखि तेताङ सडक १००००</w:t>
      </w:r>
      <w:r>
        <w:br/>
        <w:t>२२९९ पूर्वाधार विकास कार्यालय, मुस्ताङ्ग ३११५१ | समानिकरण (११.४.२३.४६७६ लोमान्थाङ स्वागतम गेटदेखि लोमान्थाङ वाल हुद ढाकरनाङ्गसम्म बाटो स्तरोन्नती १००००</w:t>
      </w:r>
      <w:r>
        <w:br/>
        <w:t>२३०० (पूर्वाधार विकास कार्यालय, मुस्ताङ्ग ३११५१ | समानिकरण (११.४.७.४४४ छिडगुर झोङ मोटरेवल पुल झोङ खोला बाहगुम मुक्तिक्षेत्र १०१६८</w:t>
      </w:r>
      <w:r>
        <w:br/>
        <w:t>२३०१ (पूर्वाधार विकास कार्यालय, मुस्ताङ्ग ३११५१ | समानिकरण (११.४.७.५ मार्फा छरो कालिगण्डकी पुल, मुस्ताङ १००००</w:t>
      </w:r>
      <w:r>
        <w:br/>
        <w:t>२३०२ (पूर्वाधार विकास कार्यालय, मुस्ताङ्ग ३११५१ | समानिकरण (११.४.७.६६६ 'ठिनी खोला मोटरेवल पुल १००००</w:t>
      </w:r>
      <w:r>
        <w:br/>
        <w:t>२३०३ (पूर्वाधार विकास कार्यालय, मुस्ताङ्ग ३११५१ | समानिकरण (११.४.७.७ लिते थम्पू कालिगण्डकी पूल मुस्ताङ १००००</w:t>
      </w:r>
      <w:r>
        <w:br/>
        <w:t>२३०४ पूर्वाधार विकास कार्यालय, मुस्ताङ्ग ३११५१ प्रदेश (११.४.२३.५०७१ |लोमानथाङ स्वागत गेट देखी लोमनथाङ वाल वरिपरी ढलान बाटो निर्माण,लोमन्थाङ-५ मुस्ताङ १००००</w:t>
      </w:r>
      <w:r>
        <w:br/>
        <w:t>२३०५ (पूर्वाधार विकास कार्यालय, मुस्ताङ्ग ३११५१ प्रदेश (११.४.२३.५४०३ ।चाराङ्ग देखी सुरखाङ्ग यारा घारा हुँदै घयुमाठाटी सम्मी सडक स्तरोन्नती (बहुबर्ष), लो घेकर दामोदकुण्ड ५ १००००</w:t>
      </w:r>
      <w:r>
        <w:br/>
        <w:t>२३०६ पूर्वाधार विकास कार्यालय, मुस्ताङ्ग ३११५१ प्रदेश (११.४.२३.६८३५ मार्फा देखि धमाङ हुदे आलुबारी सम्मको सडक स्तरोन्नती , घरपझोङ्ग २ मार्फा १००००</w:t>
      </w:r>
      <w:r>
        <w:br/>
        <w:t>२३०७ (पूर्वाधार विकास कार्यालय, पर्वत ३१११२ प्रदेश (११.१.२.५३६ सरकारी भवन मर्मत सम्भार तथा निर्माण ३०००</w:t>
      </w:r>
      <w:r>
        <w:br/>
        <w:t>हि सिद्धेर प्रा.वि.-तमादी-पूवा-ठुलीपोखरी सडक स्तरोन्नती र पकुवा-रानी स्वारा छापा सडक स्तरोन्नती, कुश्मा न.पा.-</w:t>
      </w:r>
      <w:r>
        <w:br/>
        <w:t>२३०६ [पूर्वाधार विकास कार्यालय, पर्वत ३११५१ | समानिकरण (११.४.२३.७०२८ र ५०००</w:t>
      </w:r>
      <w:r>
        <w:br/>
        <w:t>१०, ११, पर्वत</w:t>
      </w:r>
      <w:r>
        <w:br/>
        <w:t>२३०९ [पूर्वाधार विकास कार्यालय, पर्वत ३११५१ | समानिकरण [११.४.२३.७०३२ भिहनेको डाडा देखी वेतेहानी सम्म मोटरबाटो स्तरोन्नती, फ.न.पा.-९, पर्वत १००००</w:t>
      </w:r>
      <w:r>
        <w:br/>
        <w:t>_ ।लामाखेत अर्मना मोटरबाटो स्तरोन्नती, फ.न.पा.-४ र खोपीको ठूलो ढुङ्गा देखि स्वास्थ्य चाकी हुँद सिरुवारी</w:t>
      </w:r>
      <w:r>
        <w:br/>
        <w:t>२३१० पूर्वाधार विकास कार्यालय, पर्वत ३११५१ | समानिकरण (११.४.२३.७०३३ _ स्तरोन्नती, ८ र ५०००</w:t>
      </w:r>
      <w:r>
        <w:br/>
        <w:t>।लमायखोलाको पक्ठी पुल सम्म सडक , भँगरा फ.न.पा.-९, पर्वत</w:t>
      </w:r>
      <w:r>
        <w:br/>
        <w:t>२३११ [पूर्वाधार विकास कार्यालय, पर्वत ३११५१ | समानिकरण |११.४.२३.७०६१ कुश्मा नगरपालिका वडा न. - १४ काजी खोर, गुम्वा , धुर्वला हुँद नेटा सम्माको सडक निर्माण ५०००</w:t>
      </w:r>
      <w:r>
        <w:br/>
        <w:t>हि गँगटे कारवारे डाँडाखर्क आर्थर सडक, कुश्मा न.पा. १४ र अम्बोट चोक देखि गंगटे चोक सम्म सडक</w:t>
      </w:r>
      <w:r>
        <w:br/>
        <w:t>२३१२ [पूर्वाधार विकास कार्यालय, पर्वत ३११५१ | समानिकरण (११.४.२३.७११४ ५०००</w:t>
      </w:r>
      <w:r>
        <w:br/>
        <w:t>'स्तरउन्नती कु.नपा ११ पर्वत</w:t>
      </w:r>
      <w:r>
        <w:br/>
        <w:t>हि सेतिवेनी वहाकी भञ्ज्याङ उराम गेपताँग पेयु भञ्ज्याङ भोक्सिङ लुंखु सडक स्तरोन्नती विहादी र महाशिला गा.पा.</w:t>
      </w:r>
      <w:r>
        <w:br/>
        <w:t>२३१३ [पूर्वाधार विकास कार्यालय, पर्वत ३११५१ | समानिकरण (११.४.२३.७१७१ पर्वत १००००</w:t>
      </w:r>
      <w:r>
        <w:br/>
        <w:t>पः</w:t>
      </w:r>
      <w:r>
        <w:br/>
        <w:t>हि 'पाखापानी वडा कार्यालय भण्डारीथर पुर्णागाँउ टिमुरे लामतुन महाशिला ०४ र भोक्सिङ सर्वुडाँडा खोला खर्क</w:t>
      </w:r>
      <w:r>
        <w:br/>
        <w:t>२३१४ पूर्वाधार विकास कार्यालय, पर्वत ३११५१ | समानिकरण (११.४.२३.७१७२ स्तरोनन्ती हि र ५०००</w:t>
      </w:r>
      <w:r>
        <w:br/>
        <w:t>सडक न्ती महाशिला ०२ पर्वत</w:t>
      </w:r>
      <w:r>
        <w:br/>
        <w:t>२३१५ [पूर्वाधार विकास कार्यालय, पर्वत ३११५१ | समानिकरण [११.४.२३.७१७३ त्रिवेणी वडा कार्यालय नेकर्का र भूर्तेलथर वानिडाडा सडक पैयु ०२ र ०५ पर्वत ५०००</w:t>
      </w:r>
      <w:r>
        <w:br/>
        <w:t>२३१६ पूर्वाधार विकास कार्यालय, पर्वत ३११५१ | समानिकरण (११.४.२३.७१७४ उपल्लो साल्ले श्रिकान्त र लोकेखोला पाङराङ वडा कार्यालय सडक स्तरोन्नती फलेवास १० र ११, पर्वत ५०००</w:t>
      </w:r>
      <w:r>
        <w:br/>
        <w:t>२३१७ पूर्वाधार विकास कार्यालय, पर्वत ३११५१ | समानिकरण (११.४.२३.७२३७ |डडार जिरो देखि अँधेरीखोला हुँदै वडा कार्यालय सम्मको सडक स्तरोन्नी, विहादी-५, पर्वत ५०००</w:t>
      </w:r>
      <w:r>
        <w:br/>
        <w:t>२३१८ [पूर्वाधार विकास कार्यालय, पर्वत ३११५१ | समानिकरण (११.४.२३.७२६० दोबिल्ला - फलेवास सडक मर्मत संभार , कुश्मा न.पा र फलेवास न.पा. पर्वत ५०००</w:t>
      </w:r>
      <w:r>
        <w:br/>
        <w:t>_ (चिसापानी - हातेमालोचोक - त्रिवेणी - वहाकी भञ्ज्याङ - पोखराचार - खहरेखोला सडक मर्मत संभार , पयु</w:t>
      </w:r>
      <w:r>
        <w:br/>
        <w:t>२३१९ [पूर्वाधार विकास कार्यालय, पर्वत ३११५१ | समानिकरण (११.४.२३.७२६१ ७५००</w:t>
      </w:r>
      <w:r>
        <w:br/>
        <w:t>गा.पा. र बिहादी गा.पा., पर्वत</w:t>
      </w:r>
      <w:r>
        <w:br/>
      </w:r>
      <w:r>
        <w:br/>
        <w:t>पृष्ठक्द</w:t>
      </w:r>
      <w:r>
        <w:br/>
      </w:r>
      <w:r>
        <w:br/>
      </w:r>
    </w:p>
    <w:p w14:paraId="2022A32A" w14:textId="77777777" w:rsidR="00855DAB" w:rsidRDefault="00000000">
      <w:r>
        <w:br w:type="page"/>
      </w:r>
    </w:p>
    <w:p w14:paraId="6BDA43B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२३२० (पूर्वाधार विकास कार्यालय, पर्वत ३११५१ | समानिकरण (११.४.२३.७२६४ |तल्लोखुम मचकटेरा बगाले अर्जुनचापारी सडक स्तरोन्नती फ.न.पा २,९ र अर्जुनचापारी गा.पा ५०००</w:t>
      </w:r>
      <w:r>
        <w:br/>
      </w:r>
      <w:r>
        <w:br/>
        <w:t>_ हि ठाटी देउराली पुरानो वडा कार्यालय हुँद बोर्डिङ स्कुल सम्मको मोटर बाटो स्तर उन्नति मोदि गा पा -७ राम्जा</w:t>
      </w:r>
      <w:r>
        <w:br/>
      </w:r>
      <w:r>
        <w:br/>
        <w:t>२३२१ [पूर्वाधार विकास कार्यालय, पर्वत ३११५१ | समानिकरण (११.४.२३.७२६६ _ हि मोदी ५०००</w:t>
      </w:r>
      <w:r>
        <w:br/>
        <w:t>।ठाटी र तिलाहार थामरजुंग जय गाउँ सल्यान सडक खण्ड मोदी गा.पा ६, पर्वत</w:t>
      </w:r>
      <w:r>
        <w:br/>
      </w:r>
      <w:r>
        <w:br/>
        <w:t>२३२२ [पूर्वाधार विकास कार्यालय, पर्वत ३११५१ | समानिकरण (११.४.२३.७३०४ |वारिबेनी बाँसखर्क सडक जलजला गा पा, पर्वत १००००</w:t>
      </w:r>
      <w:r>
        <w:br/>
      </w:r>
      <w:r>
        <w:br/>
        <w:t>_ _ 'बाजुङ्‌ जिरो कि.मी. लाम्पाटा-दारेगाँडा- चनाटे दुर्लुङ-काफलचार सडक स्तरोन्नती र खरिढुँगा न्याउले खदरा</w:t>
      </w:r>
      <w:r>
        <w:br/>
      </w:r>
      <w:r>
        <w:br/>
        <w:t>२३२३ [पूर्वाधार विकास कार्यालय, पर्वत ३११५१ | समानिकरण (११.४.२३.७३२३ _ स्तरोन्नती मोदी १००००</w:t>
      </w:r>
      <w:r>
        <w:br/>
        <w:t>साखिनीभौरक सडक स्तरोन्नती कुस्मा ३ र मोदी ५, पर्वत</w:t>
      </w:r>
      <w:r>
        <w:br/>
      </w:r>
      <w:r>
        <w:br/>
        <w:t>_ हि 'राहाले चोक देउपुर टापु गाडा-वेतिनी सडक स्तरोन्नती र लासीवोट भुकझिलिबराङ सुदामे सडक स्तरोन्नती मोदी</w:t>
      </w:r>
      <w:r>
        <w:br/>
      </w:r>
      <w:r>
        <w:br/>
        <w:t>२३२४ [पूर्वाधार विकास कार्यालय, पर्वत ३११५१ | समानिकरण (११.४.२३.७३२४ ५०००</w:t>
      </w:r>
      <w:r>
        <w:br/>
        <w:t>२ र ३, पर्वत</w:t>
      </w:r>
      <w:r>
        <w:br/>
      </w:r>
      <w:r>
        <w:br/>
        <w:t>२३२५ [पूर्वाधार विकास कार्यालय, पर्वत ३११५१ | समानिकरण (११.४.२३.७३२५ दर्नुङफाप्रे-पातले सडक स्तरोन्नती र समीकोट बाझखेत देउराली खर्क सडक स्तरोन्नती, कु.न.पा.-३ र २, पर्वत ५०००</w:t>
      </w:r>
      <w:r>
        <w:br/>
      </w:r>
      <w:r>
        <w:br/>
        <w:t>२३२६ पूर्वाधार विकास कार्यालय, पर्वत ३११५१ | समानिकरण (११.४.२३.७३५१ पिठेडाडा लम्सालथर सरादिखोला चित्रे सडक र दरकरेग्मीथोक लम्साल थर चित्रे सडक मोदी गा.पा-८, पर्वत ५०००</w:t>
      </w:r>
      <w:r>
        <w:br/>
      </w:r>
      <w:r>
        <w:br/>
        <w:t>२३२७ पूर्वाधार विकास कार्यालय, पर्वत ३११५१ | समानिकरण (११.४.२३.७३७१ अर्चले खाल्टे पोखराधारा चन्दनडाँडा सल्यानधारा घतरी लुंखु सडक स्तरोन्नती, फ.न.पा.-८, पर्वत ५०००</w:t>
      </w:r>
      <w:r>
        <w:br/>
      </w:r>
      <w:r>
        <w:br/>
        <w:t>_ हि 'वहाकी भन्ज्याङ खाल्टा राममन्दिर चोयिन डाडा र डडार खोरपोखरा हुँद वडा कार्यालय सम्म सडक स्तरोन्नती,</w:t>
      </w:r>
      <w:r>
        <w:br/>
      </w:r>
      <w:r>
        <w:br/>
        <w:t>२३२८ पूर्वाधार विकास कार्यालय, पर्वत ३११५१ | समानिकरण (११.४.२३.७३७२ र ५०००</w:t>
      </w:r>
      <w:r>
        <w:br/>
        <w:t>विहादी-४ र ५, पर्वत</w:t>
      </w:r>
      <w:r>
        <w:br/>
      </w:r>
      <w:r>
        <w:br/>
        <w:t>२३२९ [पूर्वाधार विकास कार्यालय, पर्वत ३११५१ | समानिकरण (११.४.२३.७४४६ |कुवरटोल खरिवट ठाना सडक स्तरोन्नती मोदी ६ पर्वत ५०००</w:t>
      </w:r>
      <w:r>
        <w:br/>
      </w:r>
      <w:r>
        <w:br/>
        <w:t>२३३० पूर्वाधार विकास कार्यालय, पर्वत ३११५१ | समानिकरण (११.४.२३.७४४७ ।सारथान भुजुङे लाम्तुन सडक महाशिला ४ पर्वत ५०००</w:t>
      </w:r>
      <w:r>
        <w:br/>
      </w:r>
      <w:r>
        <w:br/>
        <w:t>२३३१ (पूर्वाधार विकास कार्यालय, पर्वत ३११५१ | समानिकरण (११.४.२३.७४४८ |मोहनचोक फर्केढुङ्गा रातमाटा सडक जलजला २ पर्वत ५०००</w:t>
      </w:r>
      <w:r>
        <w:br/>
      </w:r>
      <w:r>
        <w:br/>
        <w:t>२३३२ [पूर्वाधार विकास कार्यालय, पर्वत ३११५१ | समानिकरण (११.४.२३.७४४९ |माईतेखोरिया चरिपानी सिम डिलाघर काउँले सडक स्तरोन्नती कुश्मा न.पा. ११ पर्वत ५०००</w:t>
      </w:r>
      <w:r>
        <w:br/>
      </w:r>
      <w:r>
        <w:br/>
        <w:t>२३३३ [पूर्वाधार विकास कार्यालय, पर्वत ३११५१ | समानिकरण (११.४.२३.७४५० |गारेटे रातमाटा शिवालय मोटरबाटो जलजला २ पर्वत ५०००</w:t>
      </w:r>
      <w:r>
        <w:br/>
      </w:r>
      <w:r>
        <w:br/>
        <w:t>२३३४ [पूर्वाधार विकास कार्यालय, पर्वत ३११५१ | समानिकरण (११.४.२३.७४७४ |बगरफाट बासखर्क जलजला सडक, जलजला १, पर्वत ५०००</w:t>
      </w:r>
      <w:r>
        <w:br/>
      </w:r>
      <w:r>
        <w:br/>
        <w:t>२३३५ पूर्वाधार विकास कार्यालय, पर्वत ३११५१ | समानिकरण (११.४.२३.७७३० चरकाङ सेतीबिनि टकलाक चन्द्रकोट डाडाखर्क दुवीन्डाडा पर्वत स्याङ्जा सडक बिहादी गा.प-१ र ४, पर्वत ५०००</w:t>
      </w:r>
      <w:r>
        <w:br/>
      </w:r>
      <w:r>
        <w:br/>
        <w:t>_ हि ।शहीदचोक राम्चेश्वारा भलपोखरा चुचुन देउराली सडक फनपा ३ - कालाखोला काहुले वडा कार्यालय भंगरा</w:t>
      </w:r>
      <w:r>
        <w:br/>
      </w:r>
      <w:r>
        <w:br/>
        <w:t>२३३६ [पूर्वाधार विकास कार्यालय, पर्वत ३११५१ | समानिकरण (११.४.२३.७७४२ स्तरोन्नती ५०००</w:t>
      </w:r>
      <w:r>
        <w:br/>
        <w:t>सडक स्तरोन्नती फनपा ९ पर्वत</w:t>
      </w:r>
      <w:r>
        <w:br/>
      </w:r>
      <w:r>
        <w:br/>
        <w:t>२३३७ पूर्वाधार विकास कार्यालय, पर्वत ३११५१ | समानिकरण (११.४.२३.७७४३ |स्वामीकोट वाझाखेत बोडस्वाँरा सडक कुश्मा २-पाडेल शेरा चोक पुलामी चातारा रोहोटे सडक कुश्मा २ ५०००</w:t>
      </w:r>
      <w:r>
        <w:br/>
      </w:r>
      <w:r>
        <w:br/>
        <w:t>२३३८ [पूर्वाधार विकास कार्यालय, पर्वत ३११५१ | समानिकरण (११.४.२३.७७४४ फेदी चउके मेलपोखरी सडक स्तरोन्नती फनपा २-भलुवाखोला कटुवा बगर सडक स्तरोन्नती फनपा ४, पर्वत ५०००</w:t>
      </w:r>
      <w:r>
        <w:br/>
      </w:r>
      <w:r>
        <w:br/>
        <w:t>_ _ 'कृश्मा देउरालीदेखि बोटगाउँहुँद गोदम टुडिखेल जाने मोटरबाटो कुश्मा ७-कँवरटोल साउनेपानी, खरिवोट,</w:t>
      </w:r>
      <w:r>
        <w:br/>
      </w:r>
      <w:r>
        <w:br/>
        <w:t>२३३९ [पूर्वाधार विकास कार्यालय, पर्वत ३११५१ | समानिकरण (११.४.२३.७७४५ _ ५०००</w:t>
      </w:r>
      <w:r>
        <w:br/>
        <w:t>'खत्रिडाँडा, भगारी सम्मको सडक, कुश्मा ७</w:t>
      </w:r>
      <w:r>
        <w:br/>
      </w:r>
      <w:r>
        <w:br/>
        <w:t>२३४० [पूर्वाधार विकास कार्यालय, पर्वत ३११५१ | समानिकरण (११.४.२३.७७४६ |काफलचार मुखियाडाँडा पार्क कुश्मा ३-राधाचन्द्र चोक वराहबान काफलचार गुफा सडक कुश्मा ३- पर्वत ५०००</w:t>
      </w:r>
      <w:r>
        <w:br/>
      </w:r>
      <w:r>
        <w:br/>
        <w:t>हि फाप्रेदेखि खनार धेयार मोटरबाटो स्तरोन्नती फलेवास २-पोखराचार हेल्थपोष्ट हुँद चुचनदेउराली रुग्दी तातोपानी</w:t>
      </w:r>
      <w:r>
        <w:br/>
      </w:r>
      <w:r>
        <w:br/>
        <w:t>२३४१ [पूर्वाधार विकास कार्यालय, पर्वत ३११५१ | समानिकरण |११.४.२३.७७४७ ५०००</w:t>
      </w:r>
      <w:r>
        <w:br/>
        <w:t>सडक फलेवास ३-४ पर्वत</w:t>
      </w:r>
      <w:r>
        <w:br/>
      </w:r>
      <w:r>
        <w:br/>
        <w:t>_ _ बज्रमार देवि मन्दिर बयाले बजार फनपा ९ लामा चिलाउने पहिरे मोटरबाटो फनपा २, बजमार मन्दिरदेखि</w:t>
      </w:r>
      <w:r>
        <w:br/>
      </w:r>
      <w:r>
        <w:br/>
        <w:t>२३४२ [पूर्वाधार विकास कार्यालय, पर्वत ३११५१ | समानिकरण (११.४.२३.७७४९, जेदत्यानी ५०००</w:t>
      </w:r>
      <w:r>
        <w:br/>
        <w:t>'जसुखर्क बेदत्यानी सडक फनपा९.</w:t>
      </w:r>
      <w:r>
        <w:br/>
      </w:r>
      <w:r>
        <w:br/>
        <w:t>_ हि ।मोहनचोक फड्के ढुङ्गा थाम रातमाटा भोटेडाँडा हुँद हम्पाल कालान्जर क्षेत्र जलजला सडक, डमुवा खोला</w:t>
      </w:r>
      <w:r>
        <w:br/>
      </w:r>
      <w:r>
        <w:br/>
        <w:t>२३४३ [पूर्वाधार विकास कार्यालय, पर्वत ३११५१ | समानिकरण |११.४.२३.७७५० ढ्दै _ त ५०००</w:t>
      </w:r>
      <w:r>
        <w:br/>
        <w:t>अस्पाल हुँदै नाङलिङवाङ लोप्राङ बनउ सडक जलजला ८ पर्वत</w:t>
      </w:r>
      <w:r>
        <w:br/>
      </w:r>
      <w:r>
        <w:br/>
        <w:t>पृष्ठब</w:t>
      </w:r>
      <w:r>
        <w:br/>
      </w:r>
      <w:r>
        <w:br/>
      </w:r>
    </w:p>
    <w:p w14:paraId="2F65C6C9" w14:textId="77777777" w:rsidR="00855DAB" w:rsidRDefault="00000000">
      <w:r>
        <w:br w:type="page"/>
      </w:r>
    </w:p>
    <w:p w14:paraId="6E87E31C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२३४४ [पूर्वाधार विकास कार्यालय, पर्वत ३११५१ | समानिकरण (११.४.२३.७७५१ ।स्यानीपोखरी काफलस्वारा चित्रे सडक मोदी १ पर्वत, ५०००</w:t>
      </w:r>
      <w:r>
        <w:br/>
        <w:t>_ विष्णु बाटिका भातीक पूर्वाधार निर्माण, कुश्मा ८-पाडेलचोक १२, पर्वत बुमी लाम्पाटा चुत्रेढुङ्का झाक्रीखोलाटार</w:t>
      </w:r>
      <w:r>
        <w:br/>
        <w:t>२३४५ [पूर्वाधार विकास कार्यालय, पर्वत ३११५१ | समानिकरण (११.४.२३.७७५२ स्तरोन्नती र  . ५०००</w:t>
      </w:r>
      <w:r>
        <w:br/>
        <w:t>।सडक स्तरोन्नती कुश्मा</w:t>
      </w:r>
      <w:r>
        <w:br/>
        <w:t>_ भोले ग्यामी काप्रे दाङसिङ सडक-गल्छीना घरमपानी पेयुकोट सडक, पेयूँ गापा, सारङखोला साधने सिप्ले</w:t>
      </w:r>
      <w:r>
        <w:br/>
        <w:t>२३४६ [पूर्वाधार विकास कार्यालय, पर्वत ३११५१ | समानिकरण (११.४.२३.७७५३ _, चैँ _ ५०००</w:t>
      </w:r>
      <w:r>
        <w:br/>
        <w:t>बालकोट सडक पैयूँ ६ पर्वत</w:t>
      </w:r>
      <w:r>
        <w:br/>
        <w:t>हि [हटिया मेलपोखरी मेदान सडक फनपा २-शंकरपोखरी मेदान मेलपोखरी हटिया सडक फनपा ३-२ पर्वत लुडखु</w:t>
      </w:r>
      <w:r>
        <w:br/>
        <w:t>२३४७ पूर्वाधार विकास कार्यालय, पर्वत ३११५१ | समानिकरण (११.४.२३.७७५४ _ डो स्तरोन्नती ५०००</w:t>
      </w:r>
      <w:r>
        <w:br/>
        <w:t>वान्द्रे शेरा सडक महाशिला ५-लुड्छु देउरालीबजार बाटो स्तरोन्नती महाशिला ५</w:t>
      </w:r>
      <w:r>
        <w:br/>
        <w:t>_ भवानीपानी-कुलडाडा सडक स्तरोन्नती जलजला ४ पर्वत र कुलडाडा फड्केढुङ्गा आधारभूत विद्यालय सडक</w:t>
      </w:r>
      <w:r>
        <w:br/>
        <w:t>२३४८ पूर्वाधार विकास कार्यालय, पर्वत ३११५१ | समानिकरण (११.४.२३.७७९० स्तरोन्नती ५०००</w:t>
      </w:r>
      <w:r>
        <w:br/>
        <w:t>स्तरोन्नती जलजला ४</w:t>
      </w:r>
      <w:r>
        <w:br/>
        <w:t>_ ।झाप्रि पोखरी सानोपाखा हुद वडा कार्यालय जाने मोटरबाटो मोदी - ५ बाजुङ र खरीबोट दारीम बोट भट्टेवारी</w:t>
      </w:r>
      <w:r>
        <w:br/>
        <w:t>२३४९ [पूर्वाधार विकास कार्यालय, पर्वत ३११५१ | समानिकरण (११.४.२३.७७९१ ५०००</w:t>
      </w:r>
      <w:r>
        <w:br/>
        <w:t>'सडक कुश्मा १</w:t>
      </w:r>
      <w:r>
        <w:br/>
        <w:t>हि ।डाडाथोक लम्साल थर सारादि खोला चित्रै सडक, मोदि-७ पर्वत , लुङखु देउरालिबजार देखि घुम्ति सम्म सडक</w:t>
      </w:r>
      <w:r>
        <w:br/>
        <w:t>२३५० पूर्वाधार विकास कार्यालय, पर्वत ३११५१ | समानिकरण |११.४.२३.७७९४ स्तरोन्नति कालिगण्डकि कोरिडोर मो _ ७५००</w:t>
      </w:r>
      <w:r>
        <w:br/>
        <w:t>ति -माहाशिला-५ र बन्जि देखि कालि की मोटरबाटो तथा ढल व्यवस्थापन-कुस्मा,</w:t>
      </w:r>
      <w:r>
        <w:br/>
        <w:t>२३५१ [पूर्वाधार विकास कार्यालय, पर्वत ३११५१ | समानिकरण (११.४.२३.७८२२ |भगवति मन्दिर पालेपाखा सडक कुश्मा ७ ५०००</w:t>
      </w:r>
      <w:r>
        <w:br/>
        <w:t>२३५२ पूर्वाधार विकास कार्यालय, पर्वत ३११५१ | समानिकरण (११.४.२३.७८२५ ।खरिबोट दारिमबोट भाटेबारी सडक र लिमिठाना मानिका नयाँबस्ती सडक स्तरोन्नति फलेबास ७ ५०००</w:t>
      </w:r>
      <w:r>
        <w:br/>
        <w:t>_ कृश्मीसेरा भेरवस्थान मन्दिर सडक खण्डको देउराली-खुदेगेरा-राम्चेगैरा-शिरुपाटा थर हुँद कुश्मी बजार सडक</w:t>
      </w:r>
      <w:r>
        <w:br/>
        <w:t>२३५३ पूर्वाधार विकास कार्यालय, पर्वत ३११५१ | समानिकरण (११.४.२३.७८२६ स्तरोन्नति ही ५०००</w:t>
      </w:r>
      <w:r>
        <w:br/>
        <w:t>ति तथा ढलान वा.न.पा १२८ जैमिनी न.पा.१</w:t>
      </w:r>
      <w:r>
        <w:br/>
        <w:t>_ 'नारिकोट नरम्टो सडक कुश्मा ९ र कार्केपानी माझथर काप्रोका रुख हुद हेल्थपोष्ट सडक स्तरोन्नति कुश्मा १</w:t>
      </w:r>
      <w:r>
        <w:br/>
        <w:t>२३५४ पूर्वाधार विकास कार्यालय, पर्वत ३११५१ | समानिकरण (११.४.२३.७८३८ हि र ५०००</w:t>
      </w:r>
      <w:r>
        <w:br/>
        <w:t>पाङ</w:t>
      </w:r>
      <w:r>
        <w:br/>
        <w:t>_ हिलेखोला - कार्कीनेटा - खलडांडा - फलेवास - जंमुनीघाट सडक (नागडांडा- फलेवास- जंमुनी न.पा. - गल्कोट</w:t>
      </w:r>
      <w:r>
        <w:br/>
        <w:t>२३५५ पूर्वाधार विकास कार्यालय, पर्वत ३११५१ | समानिकरण (११.४.२३.१०६ २५०००</w:t>
      </w:r>
      <w:r>
        <w:br/>
        <w:t>न.पा. मूल रणनैतिक सडक), पर्वत</w:t>
      </w:r>
      <w:r>
        <w:br/>
        <w:t>२३५६ पूर्वाधार विकास कार्यालय, पर्वत ३११५१ | समानिकरण (११.४.२३.४८४३ ।दोबिल्ला सिल्मी ठुलीपोखरी खाला कार्कीनेटा सडक स्तरोन्नती पर्वत र स्याङ्जा जोड्ने सडक १६२५०</w:t>
      </w:r>
      <w:r>
        <w:br/>
        <w:t>२३५७ पूर्वाधार विकास कार्यालय, पर्वत ३११५१ | समानिकरण (११.४.२३.६ मिलनचोक - सल्यान - घाहाखेत - धारापानी - ठोटनेरी सडक (पर्वत - १क) ३००००</w:t>
      </w:r>
      <w:r>
        <w:br/>
        <w:t>२३५८ [पूर्वाधार विकास कार्यालय, पर्वत ३११५१ प्रदेश (११.४.२३.६७६५ |रतिखोला देखि दराक चित्रे गगटे राम्जा सडक, मोदी गा.पा.. पर्वत ७४६००</w:t>
      </w:r>
      <w:r>
        <w:br/>
        <w:t>२३५९ [पूर्वाधार विकास कार्यालय, पर्वत ३११५१ | समपूरक (११.४.२३.६७६५ |रतिखोला देखि दराक चित्रे गगटे राम्जा सडक, मोदी गा.पा.. पर्वत ७४६००</w:t>
      </w:r>
      <w:r>
        <w:br/>
        <w:t>२३६० पूर्वाधार विकास कार्यालय, पर्वत ३११५१ | समानिकरण (११.४.२३.७३४ |लुङ्कु देउराली -मिलनचोक -बालाकोट -होस्र्याङ्दी सडक, पर्वत २००००</w:t>
      </w:r>
      <w:r>
        <w:br/>
        <w:t>२३६१ पूर्वाधार विकास कार्यालय, पर्वत ३११५१ | समानिकरण (११.४.७.४५८ 'छत्तिसेघाट मोटरेबल पुल पै ५१४०</w:t>
      </w:r>
      <w:r>
        <w:br/>
        <w:t>२३६२ [पूर्वाधार विकास कार्यालय, पर्वत ३११५१ प्रदेश (११.४.२३.४१९९ खुर्कोट पाङ नालिवाङ धाईरिङ मल्लाज बेनी सडक, पर्वत ५११०</w:t>
      </w:r>
      <w:r>
        <w:br/>
        <w:t>२३६३ पूर्वाधार विकास कार्यालय, पर्वत ३११५१ प्रदेश (११.४.२३.४५५५ ।थापाठानाको खुमदेखि भँगरा वेतेनी सल्यानधारा घन्तरी लुङ्ग सडक स्तरोन्नती, महाशिला-६ ९०००</w:t>
      </w:r>
      <w:r>
        <w:br/>
        <w:t>२३६४ पूर्वाधार विकास कार्यालय, पर्वत ३११५१ प्रदेश [११.४.२३.४५७८ बिउलीबास पूर्णगाँउ पैयुकोट लुब्गु सडक स्तरोन्नती, महाशिला ५०००</w:t>
      </w:r>
      <w:r>
        <w:br/>
        <w:t>२३६५ पूर्वाधार विकास कार्यालय, पर्वत ३११५१ प्रदेश (११.४.२३.४७९९ |मिलनचोक-रातमाटा-भोटेडौँडा शिलिजा सडक स्तरोन्नती, जलजला ७०००</w:t>
      </w:r>
      <w:r>
        <w:br/>
        <w:t>२३६६ पूर्वाधार विकास कार्यालय, पर्वत ३११५१ प्रदेश (११.४.२३.४८५० किराखोर घाखेत उच्च मा.वि.धारापानी कलचे निमेकी सडक स्तरोन्नती, धाइरिङ ५०००</w:t>
      </w:r>
      <w:r>
        <w:br/>
        <w:t>२३६७ पूर्वाधार विकास कार्यालय, पर्वत ३११५१ प्रदेश (११.४.२३.५११२ ।गंगटे आर्थर डाँडाखर्ध कुश्मा १४ पर्वत ७५००</w:t>
      </w:r>
      <w:r>
        <w:br/>
      </w:r>
      <w:r>
        <w:br/>
        <w:t>पृष्ठक५</w:t>
      </w:r>
      <w:r>
        <w:br/>
      </w:r>
      <w:r>
        <w:br/>
      </w:r>
    </w:p>
    <w:p w14:paraId="6E209E0F" w14:textId="77777777" w:rsidR="00855DAB" w:rsidRDefault="00000000">
      <w:r>
        <w:br w:type="page"/>
      </w:r>
    </w:p>
    <w:p w14:paraId="745C8D12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_ 'पामे भदारे कार्कीनेटा गानाबाड लुंखु भोग्सिङ्ग वहाकी सेतीवेणी सडकको कार्कीनेटा गानाबाड सडक खण्ड</w:t>
      </w:r>
      <w:r>
        <w:br/>
      </w:r>
      <w:r>
        <w:br/>
        <w:t>२३६८ |पूर्वाधार विकास कार्यालय, पर्वत ३११५१ प्रदेश (११.४.२३.६१९७ कालोपत्रे शिला ११०००</w:t>
      </w:r>
      <w:r>
        <w:br/>
        <w:t>कालोपत्रे, फलेवास न पा १, २, ९, र महाशिला गा पा ६</w:t>
      </w:r>
      <w:r>
        <w:br/>
      </w:r>
      <w:r>
        <w:br/>
        <w:t>२३६९ [पूर्वाधार विकास कार्यालय, पर्वत ३११५१ प्रदेश (११.४.२३.६१९८ कुश्मा गेराटोल वधशाला गदाम हुँद खरेहा कुश्मा रिङ्गरोड, कुश्मा ४७र ६ ११०००</w:t>
      </w:r>
      <w:r>
        <w:br/>
      </w:r>
      <w:r>
        <w:br/>
        <w:t>२३७० पूर्वाधार विकास कार्यालय, पर्वत ३११५१ प्रदेश (११.४.७.६१३ ।मल्याग्दी खोला सडक पुल, कुश्मा १० र फलेवास ३ १००००</w:t>
      </w:r>
      <w:r>
        <w:br/>
        <w:t>कृषि तथा वन विज्ञान विश्वविद्यालय प्राकृतिक श्रोत व्यवस्थापन कलेजको महिला छात्रावास निर्माण, चापाकोट ८</w:t>
      </w:r>
      <w:r>
        <w:br/>
      </w:r>
      <w:r>
        <w:br/>
        <w:t>२३७१ [पूर्वाधार विकास कार्यालय, स्याङ्जा ३१११२ प्रदेश (११.१.२.६१३ ५०००</w:t>
      </w:r>
      <w:r>
        <w:br/>
        <w:t>स्याङ्जा</w:t>
      </w:r>
      <w:r>
        <w:br/>
        <w:t>चिन्नेको रुख देखि आहाले चित्यान हुद नुवाकोट काला भेरव जाने बाटो (डि.पि.आर र निर्माण समेत),</w:t>
      </w:r>
      <w:r>
        <w:br/>
      </w:r>
      <w:r>
        <w:br/>
        <w:t>२३७२ [पूर्वाधार विकास कार्यालय, स्याङ्जा ३११५१ | समानिकरण (११.४.२३.५४३२ _ पौवेगौडे १००००</w:t>
      </w:r>
      <w:r>
        <w:br/>
        <w:t>पुतलीबजार पा वडा नं. ५. पौवेगोडे</w:t>
      </w:r>
      <w:r>
        <w:br/>
        <w:t>छर्ति पुल देखि दिमिक हुँदै लामाचार मंसिर खोला(कर्मचार पाखीचार खण्ड) सडक स्तरोन्नती गल्याङ ११,</w:t>
      </w:r>
      <w:r>
        <w:br/>
      </w:r>
      <w:r>
        <w:br/>
        <w:t>२३७३ [पूर्वाधार विकास कार्यालय, स्याङ्जा ३११५१ | समानिकरण |११.४.२३.६९१६ १००००</w:t>
      </w:r>
      <w:r>
        <w:br/>
        <w:t>स्याङ्जा</w:t>
      </w:r>
      <w:r>
        <w:br/>
      </w:r>
      <w:r>
        <w:br/>
        <w:t>२३७४ [पूर्वाधार विकास कार्यालय, स्याङ्जा ३११५१ | समानिकरण [११.४.२३.६९१७ खिहरे तिनघर साङ्लुङ मोटरबाटो स्तरोन्नती कालीगण्डकी ४ र जैपते करेकुवा सडक स्तरोन्नती कालीगण्डकी ५ ५०००</w:t>
      </w:r>
      <w:r>
        <w:br/>
      </w:r>
      <w:r>
        <w:br/>
        <w:t>२३७५ पूर्वाधार विकास कार्यालय, स्याङ्जा ३११५१ | समानिकरण (११.४.२३.६९१९ |उमाकोट छाप ग्रामिण सडक स्तरोन्नती गल्याङ्‌ ८ र सिद्धार्थ राजमार्ग चिउरी सडक स्तरोन्नती गल्याङ्ग ८ स्याङ्जा ५०००</w:t>
      </w:r>
      <w:r>
        <w:br/>
        <w:t>भर्ला देखि सानो निवुवासम्म सडक स्तरोन्नती गल्याङ ४ र साङ्गलिया ठूलोगाँउ दलित वस्ती सडक स्तरोन्नती</w:t>
      </w:r>
      <w:r>
        <w:br/>
      </w:r>
      <w:r>
        <w:br/>
        <w:t>२३७६ [पूर्वाधार विकास कार्यालय, स्याङ्जा ३११५१ | समानिकरण |११.४.२३.६९२२ ५०००</w:t>
      </w:r>
      <w:r>
        <w:br/>
        <w:t>।गल्याङ्‌ ०९</w:t>
      </w:r>
      <w:r>
        <w:br/>
        <w:t>चापाकोट हस्पिटल मार्ग पुरानो हुलाक चापाकोट हस्पिटल हुँद नेत्र स्मृति भवन सडक सत्तरोन्नती लाङ्ाघाली टोल</w:t>
      </w:r>
      <w:r>
        <w:br/>
      </w:r>
      <w:r>
        <w:br/>
        <w:t>२३७७ [पूर्वाधार विकास कार्यालय, स्याङ्जा ३११५१ | समानिकरण (११.४.२३.६९२७ देखि चोसी जोडने स्तरोन्नती _ ५०००</w:t>
      </w:r>
      <w:r>
        <w:br/>
        <w:t>देखि चोसी जोडने सडक स्तरोन्नती चापाकोट ९ स्याङ्जा</w:t>
      </w:r>
      <w:r>
        <w:br/>
      </w:r>
      <w:r>
        <w:br/>
        <w:t>२३७८ पूर्वाधार विकास कार्यालय, स्याङ्जा ३११५१ | समानिकरण (११.४.२३.६९२९ |भुएमरी घाट सडक स्तरन्नती चापाकोट १० र पटसार कुसुन्डे खारदि सडक स्तरोन्नती चापाकोट ०६, स्याङ्जा ५०००</w:t>
      </w:r>
      <w:r>
        <w:br/>
        <w:t>'रमालीगाँउ लामडाँडा भुलचार सडक स्तरोन्नती चापाकोट ४ र फेरे बितडाँडा रामडाँडा वडा कार्यालय जोडने</w:t>
      </w:r>
      <w:r>
        <w:br/>
      </w:r>
      <w:r>
        <w:br/>
        <w:t>२३७९ [पूर्वाधार विकास कार्यालय, स्याङ्जा ३११५१ | समानिकरण (११.४.२३.६९३१ स्तरोन्नती ही ५०००</w:t>
      </w:r>
      <w:r>
        <w:br/>
        <w:t>सडक स्तरोन्नती चापाकोट ५, स्याङ्जा</w:t>
      </w:r>
      <w:r>
        <w:br/>
      </w:r>
      <w:r>
        <w:br/>
        <w:t>२३० (पूर्वाधार विकास कार्यालय, स्याङ्जा ३११५१ | समानिकरण (११.४.२३.६९३३ |ठलीभञ्च्याङ तारुकडाँडा पिपलडाँडा काभ्रे साउने, पर्वत जोडने सडक स्तरोन्नती भिरकोट ०९ स्याङ्जा ५०००</w:t>
      </w:r>
      <w:r>
        <w:br/>
        <w:t>।कटाजे पानी ट्याङ्की देखि सशस्त्र वेसक्याम्प सम्मको सडक स्तरोन्नती वालिङ्‌ न.पा. ०८ र हटियापाटो देखि</w:t>
      </w:r>
      <w:r>
        <w:br/>
      </w:r>
      <w:r>
        <w:br/>
        <w:t>२३८१ पूर्वाधार विकास कार्यालय, स्याङ्जा ३११५१ | समानिकरण (११.४.२३.६९३६ जोगियम चौपारीमा, हि स्तरोन्नती ५०००</w:t>
      </w:r>
      <w:r>
        <w:br/>
        <w:t>थुम चौपारीमाथी सम्मको सडक स्तरोन्नती वालिङ्‌ न. पा. ११</w:t>
      </w:r>
      <w:r>
        <w:br/>
      </w:r>
      <w:r>
        <w:br/>
        <w:t>२३८२ [पूर्वाधार विकास कार्यालय, स्याङ्जा ३११५१ | समानिकरण (११.४.२३.६९३८ फेदी खोरीया पिसेखर्क गालीभञ्ज्याङ्‌ सडक स्तरोन्नती कालीगण्डकी ०७, स्याङ्जा ५०००</w:t>
      </w:r>
      <w:r>
        <w:br/>
      </w:r>
      <w:r>
        <w:br/>
        <w:t>२३८३ [पूर्वाधार विकास कार्यालय, स्याङ्जा ३११५१ | समानिकरण (११.४.२३.६९४० मिलन चोक तिनतले पट्सार वडा कार्यालय सडक स्तरोन्नती चापाकोट न.पा. ०७ स्याङ्जा ५०००</w:t>
      </w:r>
      <w:r>
        <w:br/>
        <w:t>।हुकटुङ रुपाखानी आँधिमुहान सडक स्तरोन्नती गल्याङ्‌ न.पा. ०५ र दब्छे रानीखर्क वगर सडक स्तरोन्नती</w:t>
      </w:r>
      <w:r>
        <w:br/>
      </w:r>
      <w:r>
        <w:br/>
        <w:t>२३८४ [पूर्वाधार विकास कार्यालय, स्याङ्जा ३११५१ | समानिकरण |११.४.२३.६९४१ ५०००</w:t>
      </w:r>
      <w:r>
        <w:br/>
        <w:t>कालीगण्डकी गा. पा. ०६, स्याङ्जा</w:t>
      </w:r>
      <w:r>
        <w:br/>
        <w:t>सर्केटारी तल्लो कुँडुले दामागाडे सडक स्तरन्नती फेदेखोला ०२ र वडा कार्यालय देखि आटस्वारा जोड्ने सडक</w:t>
      </w:r>
      <w:r>
        <w:br/>
      </w:r>
      <w:r>
        <w:br/>
        <w:t>२३८५ [पूर्वाधार विकास कार्यालय, स्याङ्जा ३११५१ | समानिकरण (११.४.२३.६९६४ फेदिखोला ५०००</w:t>
      </w:r>
      <w:r>
        <w:br/>
        <w:t>[स्तरन्नती ला ०४</w:t>
      </w:r>
      <w:r>
        <w:br/>
        <w:t>सुनारगाँउ कुलमन्दिर जाने वाटो ढलान तथा नाला निर्माण पुतली वजार न.पा. ०३ र लतिको पुच्छार गोलखोला</w:t>
      </w:r>
      <w:r>
        <w:br/>
      </w:r>
      <w:r>
        <w:br/>
        <w:t>२३८६ [पूर्वाधार विकास कार्यालय, स्याङ्जा ३११५१ | समानिकरण |११.४.२३.६९६५ सिमलगैरा र ५०००</w:t>
      </w:r>
      <w:r>
        <w:br/>
        <w:t>'सिमलगैरा कल्भर्ट निर्माण तथा सडक स्तरन्नती पुतलीवजार १३</w:t>
      </w:r>
      <w:r>
        <w:br/>
        <w:t>मनहरी जिरो गामुख टेके साङलिया चितडाँडा उमाकोट गेझा रिङरोड सडक स्तरन्नती गल्याङ ०९ र पुलको मुख</w:t>
      </w:r>
      <w:r>
        <w:br/>
      </w:r>
      <w:r>
        <w:br/>
        <w:t>२३७ [पूर्वाधार विकास कार्यालय, स्याङ्जा ३११५१ | समानिकरण (११.४.२३.६९६८ हदै भिरकोट ५०००</w:t>
      </w:r>
      <w:r>
        <w:br/>
        <w:t>गहते हुँदै तिलाहार खिलुँङ सडक स्तरन्नती भिरकोट न.पा. ०७, स्याङ्जा</w:t>
      </w:r>
      <w:r>
        <w:br/>
      </w:r>
      <w:r>
        <w:br/>
        <w:t>पृष्ठक६</w:t>
      </w:r>
      <w:r>
        <w:br/>
      </w:r>
      <w:r>
        <w:br/>
      </w:r>
    </w:p>
    <w:p w14:paraId="1D9CF3D6" w14:textId="77777777" w:rsidR="00855DAB" w:rsidRDefault="00000000">
      <w:r>
        <w:br w:type="page"/>
      </w:r>
    </w:p>
    <w:p w14:paraId="29431BC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डाँवा देखि गाजने हुँद टापु प्याराग्लाइडिङ मंदान सम्म सडक स्तरोन्नती, (वालिङ न.पा.-११ देखि भिरकोट न.पा.-</w:t>
      </w:r>
      <w:r>
        <w:br/>
      </w:r>
      <w:r>
        <w:br/>
        <w:t>२३८८ [पूर्वाधार विकास कार्यालय, स्याङ्जा ३११५१ | समानिकरण (११.४.२३.७०५३ ५०००</w:t>
      </w:r>
      <w:r>
        <w:br/>
        <w:t>०९ सम्म), स्याङ्जा</w:t>
      </w:r>
      <w:r>
        <w:br/>
      </w:r>
      <w:r>
        <w:br/>
        <w:t>२३८९ [पूर्वाधार विकास कार्यालय, स्याङ्जा ३११५१ | समानिकरण (११.४.२३.७०७६ |पुतलिखेत सता दरो आरुचार (दोस्रो खण्ड) मोटरबाटो स्तरोन्नती, पुतलीबजार, अर्जुनचापारी, आधिखोला, स्याङ्जा १००००</w:t>
      </w:r>
      <w:r>
        <w:br/>
        <w:t>मिरुडाँडा खहरे ग्रामीण सडक स्तरोन्नती फेदिखोला २ र गाउले पधेरो सम्रेस इलिचि जलजला सडक स्तरोन्नती</w:t>
      </w:r>
      <w:r>
        <w:br/>
      </w:r>
      <w:r>
        <w:br/>
        <w:t>२३९० पूर्वाधार विकास कार्यालय, स्याङ्जा ३११५१ | समानिकरण (११.४.२३.७०७७ फदिखोला ५, फेदीखोला ५०००</w:t>
      </w:r>
      <w:r>
        <w:br/>
        <w:t>दे ५, फेदीखोला गा.पा., स्याङ्जा</w:t>
      </w:r>
      <w:r>
        <w:br/>
        <w:t>भिरबारी चन्डीस्थान सडक स्तरोन्नती पु.ब.न.पा.१४ र सेतिदोभान सिमखेत भाटखोला सडक स्तरोन्नती, आधिखोला</w:t>
      </w:r>
      <w:r>
        <w:br/>
      </w:r>
      <w:r>
        <w:br/>
        <w:t>२३९१ [पूर्वाधार विकास कार्यालय, स्याङ्जा ३११५१ | समानिकरण (११.४.२३.७०७९. ५०००</w:t>
      </w:r>
      <w:r>
        <w:br/>
        <w:t>५, स्याङ्जा</w:t>
      </w:r>
      <w:r>
        <w:br/>
        <w:t>(चिसापानी सिरिन्डाडा ओख्ले काउरे सडक स्तरोन्नती अर्जुनचापारी ४ र ठुलाचातारा तल्लो केवरे खत्रिगाँउ लिडी</w:t>
      </w:r>
      <w:r>
        <w:br/>
      </w:r>
      <w:r>
        <w:br/>
        <w:t>२३९२ [पूर्वाधार विकास कार्यालय, स्याङ्जा ३११५१ | समानिकरण (११.४.२३.७०८० स्तरोख्ती अर्जुनयौपारी ५०००</w:t>
      </w:r>
      <w:r>
        <w:br/>
        <w:t>।सडक स्तरोन्नती अर्जु २, स्याङ्जा</w:t>
      </w:r>
      <w:r>
        <w:br/>
        <w:t>वडा कार्यालयबाट हेल्थ पोष्ट जाने वाटो स्तरोन्नती पुतलीवजार न.पा. वडा नं. १३ र करेन्डाँडा घुमाउने चातारा</w:t>
      </w:r>
      <w:r>
        <w:br/>
      </w:r>
      <w:r>
        <w:br/>
        <w:t>२३९३ [पूर्वाधार विकास कार्यालय, स्याङ्जा ३११५१ | समानिकरण (११.४.२३.७०८६ ५०००</w:t>
      </w:r>
      <w:r>
        <w:br/>
        <w:t>ग्रामिण सडक पुतली वजार न. पा ११, स्याङ्जा</w:t>
      </w:r>
      <w:r>
        <w:br/>
        <w:t>गातमडाँडा सिंखे सडक स्तरोन्नती वालिङ्ग न.पा. १३ र खानेपानी ट्याङ्की हुँदै शसखर वेस क्याम्प सडक स्तरोन्नती</w:t>
      </w:r>
      <w:r>
        <w:br/>
      </w:r>
      <w:r>
        <w:br/>
        <w:t>२३९४ [पूर्वाधार विकास कार्यालय, स्याङ्जा ३११५१ | समानिकरण (११.४.२३.७१०९ ५०००</w:t>
      </w:r>
      <w:r>
        <w:br/>
        <w:t>वालिङ्ग नगरपालीका वडा ८, स्याङ्जा</w:t>
      </w:r>
      <w:r>
        <w:br/>
        <w:t>भञ्च्याङ्‌ वाहु विरुवा सडक स्तरोन्नती विरुवा ४,५,१ र गरीसहरा चिसापानी सडक स्तरोन्नती हरिनास गा.पा. २,</w:t>
      </w:r>
      <w:r>
        <w:br/>
      </w:r>
      <w:r>
        <w:br/>
        <w:t>२३९५ [पूर्वाधार विकास कार्यालय, स्याङ्जा ३११५१ | समानिकरण |११.४.२३.७११० ५०००</w:t>
      </w:r>
      <w:r>
        <w:br/>
        <w:t>स्याङ्जा</w:t>
      </w:r>
      <w:r>
        <w:br/>
      </w:r>
      <w:r>
        <w:br/>
        <w:t>२३९६ पूर्वाधार विकास कार्यालय, स्याङ्जा ३११५१ | समानिकरण (११.४.२३.७११२ |डुम्रिस्वारा अर्लुङ्‌ भूटुणञ्र्याङ लकाकोट सडक स्तरोन्नती वालिङ न.पा. १३, १४ स्याङ्जा ५०००</w:t>
      </w:r>
      <w:r>
        <w:br/>
        <w:t>स्याङ्जा अठभोया हुडिकोट स्यानी पेल्काचोर नेवारेखोला भैसेगोडा चिरुवा ज्यामिरे सडक स्तरोन्नती पुतलीवजार</w:t>
      </w:r>
      <w:r>
        <w:br/>
      </w:r>
      <w:r>
        <w:br/>
        <w:t>२३९७ [पूर्वाधार विकास कार्यालय, स्याङ्जा ३११५१ | समानिकरण (११.४.२३.७१४६ १००००</w:t>
      </w:r>
      <w:r>
        <w:br/>
        <w:t>0२ स्याङ्जा</w:t>
      </w:r>
      <w:r>
        <w:br/>
        <w:t>अम्वोट आहाल स्वाँरा वाजपुर चन्डिथान हुँदै मसर्का जोड्ने सडक पुतली वजार ०७ र गृहेकोट वाङ्गेस्वारा</w:t>
      </w:r>
      <w:r>
        <w:br/>
      </w:r>
      <w:r>
        <w:br/>
        <w:t>२३९८ [पूर्वाधार विकास कार्यालय, स्याङ्जा ३११५१ | समानिकरण |११.४.२३.७१४७ देखि 0 स्तरोन्नती ५०००</w:t>
      </w:r>
      <w:r>
        <w:br/>
        <w:t>'चाङसिंह वडा कार्यालय हरिनास वडा नं ७ देखि पाल्पा रामपुर जोडने सडक स्तरोन्नती स्याङ्जा</w:t>
      </w:r>
      <w:r>
        <w:br/>
        <w:t>सिरुवारी पटकेरी सिंगारकोट हुँद माझकोट जोड्ने सडक वालिङ्ग ०३ र भज्ज्याङ वाहुविरुवा सडक स्तरोन्नती</w:t>
      </w:r>
      <w:r>
        <w:br/>
      </w:r>
      <w:r>
        <w:br/>
        <w:t>२३९९ [पूर्वाधार विकास कार्यालय, स्याङ्जा ३११५१ | समानिकरण (११.४.२३.७१४८ ५०००</w:t>
      </w:r>
      <w:r>
        <w:br/>
        <w:t>विरुवा गा.पा. ०४,०५ स्याङ्जा</w:t>
      </w:r>
      <w:r>
        <w:br/>
        <w:t>'जाडखोला देखि पेल्काचार वडा कार्यालय जोडने सडक पुतलीवजार १२ र गेराथोक राङथाङ चामडाँडा हुँदै</w:t>
      </w:r>
      <w:r>
        <w:br/>
      </w:r>
      <w:r>
        <w:br/>
        <w:t>२४०० पूर्वाधार विकास कार्यालय, स्याङ्जा ३११५१ | समानिकरण (११.४.२३.७१४९, स्तरोन्नती भिरको ५०००</w:t>
      </w:r>
      <w:r>
        <w:br/>
        <w:t>।दहथुम कृषि सडक स्तरोन्नती भिरकोट ०४ स्याङ्जा</w:t>
      </w:r>
      <w:r>
        <w:br/>
        <w:t>टक्सार ठूलीस्वारा रयाले बड्डडाँडा सडक स्तरोन्नती पु.व.न.पा-०६ स्याङ्जा र ढाडखेल्ने पल्लोबाजपुर हुँदै साखे</w:t>
      </w:r>
      <w:r>
        <w:br/>
      </w:r>
      <w:r>
        <w:br/>
        <w:t>२४०१ [पूर्वाधार विकास कार्यालय, स्याङ्जा ३११५१ | समानिकरण (११.४.२३.७१८०१ |. स्तरोन्नती, ५०००</w:t>
      </w:r>
      <w:r>
        <w:br/>
        <w:t>'मोटरवाटो स्तरोन्नती, पुतलीवजार न.पा. ०७, स्याङ्जा</w:t>
      </w:r>
      <w:r>
        <w:br/>
        <w:t>सर्केटारी कुड्ले दामगाडे सडक स्तरोन्नती फेदीखोला गा.पा. २ र नप्रेडाँडा चारघरे समाजघर मोटरवाटो</w:t>
      </w:r>
      <w:r>
        <w:br/>
      </w:r>
      <w:r>
        <w:br/>
        <w:t>२४०२ [पूर्वाधार विकास कार्यालय, स्याङ्जा ३११५१ | समानिकरण (११.४.२३.७१८२ फेदिखोला ५०००</w:t>
      </w:r>
      <w:r>
        <w:br/>
        <w:t>'स्तरउन्नती फेदिखोला गा.पा. १ स्याङ्जा</w:t>
      </w:r>
      <w:r>
        <w:br/>
      </w:r>
      <w:r>
        <w:br/>
        <w:t>२४०३ [पूर्वाधार विकास कार्यालय, स्याङ्जा ३११५१ | समानिकरण |११.४.२३.७१५३ बगेचा पाखुरे सिरवानी हुँद मिनाङकोट डेलडाँडा सडक स्तरोन्नती वालिङ न.पा. ६,५, स्याङ्जा ५०००</w:t>
      </w:r>
      <w:r>
        <w:br/>
      </w:r>
      <w:r>
        <w:br/>
        <w:t>२४०४ [पूर्वाधार विकास कार्यालय, स्याङ्जा ३११५१ | समानिकरण [११.४.२३.७१८४ पिखु देउराली दाङ्से हुँदै पर्वत जोडने सडक स्तरोन्नती वालिङ्‌ १४ १००००</w:t>
      </w:r>
      <w:r>
        <w:br/>
        <w:t>त्रियासी भर्लाखोला लोहडाँडा थुमेलीखोल्सा सडक स्तरोन्नती र सिमल चापारी सिरुवारे हुँद माजकोट जोडने सडक</w:t>
      </w:r>
      <w:r>
        <w:br/>
      </w:r>
      <w:r>
        <w:br/>
        <w:t>२४०५ [पूर्वाधार विकास कार्यालय, स्याङ्जा ३११५१ | समानिकरण (११.४.२३.७१८५ स्तरोन्नती ५०००</w:t>
      </w:r>
      <w:r>
        <w:br/>
        <w:t>स्तरोन्नती वालिङ्‌ १ र २, स्याङ्जा</w:t>
      </w:r>
      <w:r>
        <w:br/>
      </w:r>
      <w:r>
        <w:br/>
        <w:t>२४०६ पूर्वाधार विकास कार्यालय, स्याङ्जा ३११५१ | समानिकरण (११.४.२३.७१८६ |पण्डितथोक घ्वाङखोला रिङरोड र भुँडीकोट डाँडाखर्क चिलाउनेभञ्याङ्ग सडक स्तरोन्नती वालिङ १० र १२ ५०००</w:t>
      </w:r>
      <w:r>
        <w:br/>
      </w:r>
      <w:r>
        <w:br/>
        <w:t>पृष्ठव्ज</w:t>
      </w:r>
      <w:r>
        <w:br/>
      </w:r>
      <w:r>
        <w:br/>
      </w:r>
    </w:p>
    <w:p w14:paraId="0E8E771F" w14:textId="77777777" w:rsidR="00855DAB" w:rsidRDefault="00000000">
      <w:r>
        <w:br w:type="page"/>
      </w:r>
    </w:p>
    <w:p w14:paraId="0A7C861B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'पोखरीवाट गरीजाँगर जाने सडक स्तरोन्नती र विरता हुँदी खोलामा कल्भर्ट निर्माण पुतली वजार न.पा. १३</w:t>
      </w:r>
      <w:r>
        <w:br/>
      </w:r>
      <w:r>
        <w:br/>
        <w:t>२४०७ [पूर्वाधार विकास कार्यालय, स्याङ्जा ३११५१ | समानिकरण |११.४.२३.७१९४ ५०००</w:t>
      </w:r>
      <w:r>
        <w:br/>
        <w:t>स्याङ्जा</w:t>
      </w:r>
      <w:r>
        <w:br/>
      </w:r>
      <w:r>
        <w:br/>
        <w:t>२४०६ [पूर्वाधार विकास कार्यालय, स्याङ्जा ३११५१ | समानिकरण (११.४.२३.७२३६ फिदिखोला गाउँपालिका केन्द्रको चक्रपथ निर्माण, फेदिखोला, स्याङ्जा ५०००</w:t>
      </w:r>
      <w:r>
        <w:br/>
        <w:t>।कल्स्याङदी,दहखोला,काल्खु राम्चे सडक पुतलीबजार -९ र बानेथोक भद्रपाटा हुद रियाले सडम भिरकोट -३,</w:t>
      </w:r>
      <w:r>
        <w:br/>
      </w:r>
      <w:r>
        <w:br/>
        <w:t>२४०९ [पूर्वाधार विकास कार्यालय, स्याङ्जा ३११५१ | समानिकरण (११.४.२३.७३५५ ५०००</w:t>
      </w:r>
      <w:r>
        <w:br/>
        <w:t>स्याङ्जा</w:t>
      </w:r>
      <w:r>
        <w:br/>
      </w:r>
      <w:r>
        <w:br/>
        <w:t>२४१० पूर्वाधार विकास कार्यालय, स्याङ्जा ३११५१ | समानिकरण (११.४.२३.७४३९ खोले निउवावोट हुँद शिर्खु सडक स्तरोन्नती अर्जुनचापारी स्याङ्जा ५०००</w:t>
      </w:r>
      <w:r>
        <w:br/>
      </w:r>
      <w:r>
        <w:br/>
        <w:t>२४११ [पूर्वाधार विकास कार्यालय, स्याङ्जा ३११५१ | समानिकरण (११.४.२३.७४४१ |मोहनडाँडा बेदुवानेटन ग्रामिण सडक स्तरोन्नती भिरकोट स्याङ्जा ५०००</w:t>
      </w:r>
      <w:r>
        <w:br/>
      </w:r>
      <w:r>
        <w:br/>
        <w:t>२४१२ [पूर्वाधार विकास कार्यालय, स्याङ्जा ३११५१ | समानिकरण (११.४.२३.७४४३ | कुखुरेखोला लामाचार थुम्का मोटरवाटो फेदिखोला स्याङ्जा ५०००</w:t>
      </w:r>
      <w:r>
        <w:br/>
        <w:t>।कालिखोला पोखराचर सडक स्तरोन्नति आधिखोला गा.पा-२ र धारु राम्चे ग्रामिण सडक स्तरोन्नति आधिखोला</w:t>
      </w:r>
      <w:r>
        <w:br/>
      </w:r>
      <w:r>
        <w:br/>
        <w:t>२४१३ [पूर्वाधार विकास कार्यालय, स्याङ्जा ३११५१ | समानिकरण (११.४.२३.७४६४ ५०००</w:t>
      </w:r>
      <w:r>
        <w:br/>
        <w:t>।गा.पा-१, स्याङ्जा</w:t>
      </w:r>
      <w:r>
        <w:br/>
      </w:r>
      <w:r>
        <w:br/>
        <w:t>२४१४ [पूर्वाधार विकास कार्यालय, स्याङ्जा ३११५१ | समानिकरण |११.४.२३.७५३५ पुतलीबजार नपा वडा १४ सताअन्तर्गत चापाबोट बस गाउँ सडक खण्ड, स्याङ्गजा ५०००</w:t>
      </w:r>
      <w:r>
        <w:br/>
      </w:r>
      <w:r>
        <w:br/>
        <w:t>२४१५ [पूर्वाधार विकास कार्यालय, स्याङ्जा ३११५१ | समानिकरण (११.४.२३.७५३८ |वबरविप्रे ठुला पधेरा छहरा सडक, पुतली बजार नपा-१४, स्याङ्जा ५०००</w:t>
      </w:r>
      <w:r>
        <w:br/>
        <w:t>ढलेको समि पंगेनीगाँउ फुलवारी स्कुल सडक वालिङ्‌ ६ र कुपुर्दी पेलाकोट तोलातुम कल्लेरी हुँद पडकाङ ७</w:t>
      </w:r>
      <w:r>
        <w:br/>
      </w:r>
      <w:r>
        <w:br/>
        <w:t>२४१६ [पूर्वाधार विकास कार्यालय, स्याङ्जा ३११५१ | समानिकरण (११.४.२३.७६८९. हि ५०००</w:t>
      </w:r>
      <w:r>
        <w:br/>
        <w:t>स्याङ्जा</w:t>
      </w:r>
      <w:r>
        <w:br/>
        <w:t>भानुभक्त आचार्य मा.वि. अमिलाखर्क (तल्लो बाटो) सडक स्तरोन्नती गल्याङ ३ र बसिनडाँडा उत्तरवाहिनी सडक</w:t>
      </w:r>
      <w:r>
        <w:br/>
      </w:r>
      <w:r>
        <w:br/>
        <w:t>२४१७ पूर्वाधार विकास कार्यालय, स्याङ्जा ३११५१ | समानिकरण (११.४.२३.७६९० ५०००</w:t>
      </w:r>
      <w:r>
        <w:br/>
        <w:t>गल्याङ १, स्याङ्जा</w:t>
      </w:r>
      <w:r>
        <w:br/>
        <w:t>विढी कालीखोल्सा हुँद वेलवारी सडक स्तरोन्नती चापाकोट ९ र वडा न. ६ देखी संस्कृत कृषि क्याम्पस हुँदै</w:t>
      </w:r>
      <w:r>
        <w:br/>
      </w:r>
      <w:r>
        <w:br/>
        <w:t>२४१८ [पूर्वाधार विकास कार्यालय, स्याङ्जा ३११५१ | समानिकरण (११.४.२३.७६९१ 2 “ ५०००</w:t>
      </w:r>
      <w:r>
        <w:br/>
        <w:t>।नगरपालीका केन्द्र जोड्ने सडक, स्याङ्जा</w:t>
      </w:r>
      <w:r>
        <w:br/>
        <w:t>विशीखेत कृषि सडक हुँद पर्वत जोडने सडक स्तरोन्नती भिरकोट ९ र जंसिथर पुराने आगन डाँडा हद तिलाहार</w:t>
      </w:r>
      <w:r>
        <w:br/>
      </w:r>
      <w:r>
        <w:br/>
        <w:t>२४१९ [पूर्वाधार विकास कार्यालय, स्याङ्जा ३११५१ | समानिकरण (११.४.२३.७६९२ स्तरोन्नती ५०००</w:t>
      </w:r>
      <w:r>
        <w:br/>
        <w:t>।सडक स्तरोन्नती स्याङ्जा</w:t>
      </w:r>
      <w:r>
        <w:br/>
        <w:t>सहिद मार्ग ढोक्सेपानी खत्रिटोल सडक स्तरोन्नती आँधिखोला ३ र जिमिरवोट चिन्तेचार गाधारेखोलाघाट राम्चे</w:t>
      </w:r>
      <w:r>
        <w:br/>
      </w:r>
      <w:r>
        <w:br/>
        <w:t>२४२० पूर्वाधार विकास कार्यालय, स्याङ्जा ३११५१ | समानिकरण (११.४.२३.७६९३ देखि खेटारी जोगियोक स्तरोल्र्ती फेदिखोला ५०००</w:t>
      </w:r>
      <w:r>
        <w:br/>
        <w:t>देखि खैटारी जोगिथोक सडक स्तरोल् ला ०४ स्याङ्जा</w:t>
      </w:r>
      <w:r>
        <w:br/>
        <w:t>चिर्तुङगुठी ईलुङ हुँद सेतिवेणी जोड्ने सडक स्तरोन्नती गल्याङ १,५ र गल्याङ आदर्श सिम्ले हुँद पाल्पा सडक</w:t>
      </w:r>
      <w:r>
        <w:br/>
      </w:r>
      <w:r>
        <w:br/>
        <w:t>(पूर्वाधार विकास कार्यालय, स्याङ्जा ३११५१ | समानिकरण |११.४.२३.७६९४ हा छ ५०००</w:t>
      </w:r>
      <w:r>
        <w:br/>
      </w:r>
      <w:r>
        <w:br/>
        <w:t>।गल्याङ्‌ ३-११, स्याङ्जा</w:t>
      </w:r>
      <w:r>
        <w:br/>
        <w:t>टक्सार ठुलास्वाँरा च्याले बड्डाँडा सडक स्तरोन्नती पुतली वजार ६ र ढाडाखोल्ने पल्लो वाझपुर हुँदी भञ्याङ</w:t>
      </w:r>
      <w:r>
        <w:br/>
      </w:r>
      <w:r>
        <w:br/>
        <w:t>२४२२ [पूर्वाधार विकास कार्यालय, स्याङ्जा ३११५१ | समानिकरण |११.४.२३.७६९५ स्तरोन्नती र ५०००</w:t>
      </w:r>
      <w:r>
        <w:br/>
        <w:t>।लुङछाक वावियाडाँडा साखे सडक स्तरोन्नती पुतलीबजार ७ स्याङ्जा</w:t>
      </w:r>
      <w:r>
        <w:br/>
      </w:r>
      <w:r>
        <w:br/>
        <w:t>२४२३ [पूर्वाधार विकास कार्यालय, स्याङ्जा ३११५१ | समानिकरण (११.४.२३.७६९६ |दामाचार हिलामराङ्ग घुर्पाल दग्दी क्याक्मी चित्रेभञ्र्याङ भिमाद सडक स्तरोन्नती (दोस्रो खण्ड) स्याङ्जा ५०००</w:t>
      </w:r>
      <w:r>
        <w:br/>
        <w:t>भर्लाखोला भुतेखहेरा एवादी रानाखोला सडक स्तरोन्नती वालिङ १ र फादीखोला भञ्च्याङ दहपोखरी मदान घुरुखाँ</w:t>
      </w:r>
      <w:r>
        <w:br/>
      </w:r>
      <w:r>
        <w:br/>
        <w:t>२४२४ [पूर्वाधार विकास कार्यालय, स्याङ्जा ३११५१ | समानिकरण (११.४.२३.७६९८ अकलादेवी स्तरोन्नती हि ५०००</w:t>
      </w:r>
      <w:r>
        <w:br/>
        <w:t>0 मन्दिर सडक ती वालिङ्ग नगरपालीका स्याङजा</w:t>
      </w:r>
      <w:r>
        <w:br/>
        <w:t>बारीकुना ठाँटी भञ्ज्याङ चापाकोट १० र २ जोड्ने सडक र दार्सिङ रमालीगाँउ लामडाँडा मोटरबाटो, चापाकोट</w:t>
      </w:r>
      <w:r>
        <w:br/>
      </w:r>
      <w:r>
        <w:br/>
        <w:t>२४२५ [पूर्वाधार विकास कार्यालय, स्याङ्जा ३११५१ | समानिकरण (११.४.२३.७६९९ ५०००</w:t>
      </w:r>
      <w:r>
        <w:br/>
        <w:t>स्याङ्जा</w:t>
      </w:r>
      <w:r>
        <w:br/>
        <w:t>झारेनीदेखि असारेसम्म सडक स्तरोन्नती - अर्जुनचापारी आग्रीखर्क लुखुदेउराली जोड्ने मोटरवाटो, अर्जुनचापारी ३</w:t>
      </w:r>
      <w:r>
        <w:br/>
      </w:r>
      <w:r>
        <w:br/>
        <w:t>२४२६ [पूर्वाधार विकास कार्यालय, स्याङ्जा ३११५१ | समानिकरण (११.४.२३.७७०१ हा ५०००</w:t>
      </w:r>
      <w:r>
        <w:br/>
        <w:t>स्याङ्जा</w:t>
      </w:r>
      <w:r>
        <w:br/>
      </w:r>
      <w:r>
        <w:br/>
        <w:t>सृष्ठख्ड</w:t>
      </w:r>
      <w:r>
        <w:br/>
      </w:r>
      <w:r>
        <w:br/>
      </w:r>
    </w:p>
    <w:p w14:paraId="663162DE" w14:textId="77777777" w:rsidR="00855DAB" w:rsidRDefault="00000000">
      <w:r>
        <w:br w:type="page"/>
      </w:r>
    </w:p>
    <w:p w14:paraId="0FAACD2C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अरुवा वनकसीडाँडा भुस्तुङ बेघाट रानीमहल सडक कालिगण्डकी स्याङ्जा र नुहार हलेदी ठुलाचार सडक</w:t>
      </w:r>
      <w:r>
        <w:br/>
        <w:t>२४२७ [पूर्वाधार विकास कार्यालय, स्याङ्जा ३११५१ | समानिकरण |११.४.२३.७७०३ स्तरोन्नती ५०००</w:t>
      </w:r>
      <w:r>
        <w:br/>
        <w:t>स्तरोन्नती पुतलीवजार ६ स्याङ्जा</w:t>
      </w:r>
      <w:r>
        <w:br/>
        <w:t>छिपेहटिया देखि गिरी पुल मन्दिर सम्म सडक स्तरोन्नती पुतलीवजार १४ र कुविण्डे डाँडागाँउ प्राविधिक</w:t>
      </w:r>
      <w:r>
        <w:br/>
        <w:t>२४२८ [पूर्वाधार विकास कार्यालय, स्याङ्जा ३११५१ | समानिकरण (११.४.२३.७७०४ शिक्षालय गुर्दुम सडक स्तरोन्नती फेदिखोला १ र बाङ्खोला हमालडाँडा मुलकुती छापा हुँदै पवई पोखरा जोड्ने ५०००</w:t>
      </w:r>
      <w:r>
        <w:br/>
        <w:t>।सड्क स्तरोन्नती, पुतलीबजार स्याङ्जा</w:t>
      </w:r>
      <w:r>
        <w:br/>
        <w:t>अर्जुनचापारी सल्यान पर्वत जोड्ने सडक स्तरोन्नती अर्जुनचापारी र दराहिले सडक स्तरोन्नती अर्जुनचापारी ६ र</w:t>
      </w:r>
      <w:r>
        <w:br/>
        <w:t>२४२९ [पूर्वाधार विकास कार्यालय, स्याङ्जा ३११५१ | समानिकरण [(११.४.२३.७७०६ ७ _ स्तरोन्नती अर्जनचौपारी ५०००</w:t>
      </w:r>
      <w:r>
        <w:br/>
        <w:t>अर्जुनचौपारी सहरे सडक स्तरोन्नती अर्जु १, स्याङ्जा</w:t>
      </w:r>
      <w:r>
        <w:br/>
        <w:t>२४३० पूर्वाधार विकास कार्यालय, स्याङ्जा ३११५१ | समानिकरण |११.४.२३.७७०८ सिद्धार्थ राजमार्गदेखि वि.पी. स्मृति भवन जाने सडक निर्माण तथा स्तरोन्नती, गल्याङ ३ स्याङ्जा ५०००</w:t>
      </w:r>
      <w:r>
        <w:br/>
        <w:t>२४३१ पूर्वाधार विकास कार्यालय, स्याङ्जा ३११५१ | समानिकरण |११.४.२३.७८०२ विरुवा-चन्डीपुर घुम्ती सडक स्तरोन्नती र वराके - केवरे -गोथेडाँडा सडक ढलान तथा स्तरोन्नती अर्जुनचापारी ६ ५०००</w:t>
      </w:r>
      <w:r>
        <w:br/>
        <w:t>सिरवाजार-सुवेदीटोल-छपालीथोक सडक स्तरोन्नती, फेदीखोला-४, स्याङ्गजा र कुवापानी-आरुस्वारा सडक स्तरोन्नती</w:t>
      </w:r>
      <w:r>
        <w:br/>
        <w:t>२४३२ [पूर्वाधार विकास कार्यालय, स्याङ्जा ३११५१ | समानिकरण |११.४.२३.७८०५ फेदिखोला ५०००</w:t>
      </w:r>
      <w:r>
        <w:br/>
        <w:t>देखोला ४ स्याङ्जा</w:t>
      </w:r>
      <w:r>
        <w:br/>
        <w:t>।उजेलीडाडा सालघारी गेरुडाडा सडक स्तरोन्नती भिरकोट ८ र रिमालफेदी-गहते मोटरबाटो स्तरोन्नती अर्जुनचापारी</w:t>
      </w:r>
      <w:r>
        <w:br/>
        <w:t>२४३३ [पूर्वाधार विकास कार्यालय, स्याङ्जा ३११५१ | समानिकरण |११.४.२३.७८०६ ५०००</w:t>
      </w:r>
      <w:r>
        <w:br/>
        <w:t>डे</w:t>
      </w:r>
      <w:r>
        <w:br/>
        <w:t>२४३४ [पूर्वाधार विकास कार्यालय, स्याङ्जा ३११५१ | समानिकरण (११.४.२३.७८०८ |लामपाटा गुरास्ती बडडाडा ग्रामिड सडक पुतलीबजार १३ र पावा बाँयाटारी ग्रामिण सडक फेदिखोलार स्याङजा ५०००</w:t>
      </w:r>
      <w:r>
        <w:br/>
        <w:t>२४३५ पूर्वाधार विकास कार्यालय, स्याङ्जा ३११५१ | समानिकरण |११.४.२३.७८१० भुद्रमपोला ढिगुरेनी थाप्ले मोटरबाटो आधिखोला ६ ५०००</w:t>
      </w:r>
      <w:r>
        <w:br/>
        <w:t>२४३६ पूर्वाधार विकास कार्यालय, स्याङ्जा ३११५१ | समानिकरण [११.४.२३.७८११ फोदिखोला-रिट्टेपानी-धनमुडा-दहपोखरी कोखे, वालिङ १२ ५०००</w:t>
      </w:r>
      <w:r>
        <w:br/>
        <w:t>'वगालथोक रिङ्गरोड स्तोरन्नति वरकोवोट खण्ड पुतलिवजार ११ र ढाडको चातारी सिलालवारी वाटो निर्माण</w:t>
      </w:r>
      <w:r>
        <w:br/>
        <w:t>२४३७ [पूर्वाधार विकास कार्यालय, स्याङ्जा ३११५१ | समानिकरण |११.४.२३.७८१२ ५०००</w:t>
      </w:r>
      <w:r>
        <w:br/>
        <w:t>।पुतलिवजार ११</w:t>
      </w:r>
      <w:r>
        <w:br/>
        <w:t>गल्याङ कुरुङचे, निबुवाखर्क मोहनडाडा करिडोर,जलुके,स्यालवास,गोलखर्क हुद खानि सडक-स्याङजा, डुग्रेभन्ज्याङ</w:t>
      </w:r>
      <w:r>
        <w:br/>
        <w:t>२४३८ [पूर्वाधार विकास कार्यालय, स्याङ्जा ३११५१ | समानिकरण [(११.४.२३.७८१३ कोखे स्तरन्रोति र ५०००</w:t>
      </w:r>
      <w:r>
        <w:br/>
        <w:t>।कपासे कोखे सडक ति वालिङ-१४</w:t>
      </w:r>
      <w:r>
        <w:br/>
        <w:t>'तल्लोडिही खाल्टे श्रवण मावि हुद भिरबारी मार्ग पुतलीबजार १४ स्याङजा र पुवाडाँडा जुम्लीथान सडक</w:t>
      </w:r>
      <w:r>
        <w:br/>
        <w:t>२४३९ [पूर्वाधार विकास कार्यालय, स्याङ्जा ३११५१ | समानिकरण |११.४.२३.७८३१ आँधिखोला ५०००</w:t>
      </w:r>
      <w:r>
        <w:br/>
        <w:t>ला ३ स्याङजा</w:t>
      </w:r>
      <w:r>
        <w:br/>
        <w:t>।पुछादी बडहरे थाप्ले सेतोखोला सडक हरिनास २ र ३ स्याङ्जा र खर्काचापारी सिरिन्डाँडा सडक पुतलीबजार</w:t>
      </w:r>
      <w:r>
        <w:br/>
        <w:t>२४४० [पूर्वाधार विकास कार्यालय, स्याङ्जा ३११५१ | समानिकरण |११.४.२३.७५३३ ५०००</w:t>
      </w:r>
      <w:r>
        <w:br/>
        <w:t>१४ स्याङजा</w:t>
      </w:r>
      <w:r>
        <w:br/>
        <w:t>२४४१ [पूर्वाधार विकास कार्यालय, स्याङ्जा ३११५१ | समानिकरण |११.४.२३.७८४५ चितुङदेखि वरको रुखसम्म जोडने मोटरमार्ग गल्याङ १ स्याङजा ५०००</w:t>
      </w:r>
      <w:r>
        <w:br/>
        <w:t>२४४२ [पूर्वाधार विकास कार्यालय, स्याङ्जा ३११५१ | समानिकरण [११.४.७.८३६ ।'जहरे खोला सडक पुल , आँधिखोला गा.पा. , स्यांग्जा १००००</w:t>
      </w:r>
      <w:r>
        <w:br/>
        <w:t>२४४३ [पूर्वाधार विकास कार्यालय, स्याङ्जा ३११५१ | समानिकरण |११.४.८.३६६ अमिलाथुम - वार्ड कार्यालय जोड्ने झोलुंगेपुल , गेजा , गल्यांग ९ ४५००</w:t>
      </w:r>
      <w:r>
        <w:br/>
        <w:t>२४४४ [पूर्वाधार विकास कार्यालय, स्याङ्जा ३११५१ | समानिकरण |११.४.२३.२७३४ |राङखोला देखि धावादी विरुवा गाउँपालिकाको भवन देखि सदरमुकाम जोड्ने सडक ३००००</w:t>
      </w:r>
      <w:r>
        <w:br/>
        <w:t>२४४५ [पूर्वाधार विकास कार्यालय, स्याङ्जा ३११५१ | समानिकरण |११.४.२३.३३२० गरिघाट मोटरेवल पुल विरुवा-६ चिन्नेवास स्याङ्जा ७२००</w:t>
      </w:r>
      <w:r>
        <w:br/>
        <w:t>२४४६ पूर्वाधार विकास कार्यालय, स्याङ्जा ३११५१ | समानिकरण |११.४.२३.४६९७ |वालिंग- हुवास सडक निर्माण तथा स्तरोन्नति २२५९०</w:t>
      </w:r>
      <w:r>
        <w:br/>
        <w:t>२४४७ [पूर्वाधार विकास कार्यालय, स्याङ्जा ३११५१ | समानिकरण |११.४.२३.४६९८ ज्यामिरे-कोल्मा-काउले थुम्कीडाँडा सडक निर्माण तथा स्तरोन्नति २२५००</w:t>
      </w:r>
      <w:r>
        <w:br/>
        <w:t>२४४८ [पूर्वाधार विकास कार्यालय, स्याङ्जा ३११५१ | समानिकरण |११.४.२३.६५४ सालिग्राम कोरिडोर लोकमार्ग (मालुङ्गा बास्टारी रानीघाट रुद्रबेनी सेतिवेनी फलेबास-कृस्मा), स्याङ्गजा १००००</w:t>
      </w:r>
      <w:r>
        <w:br/>
        <w:t>२४४९ (पूर्वाधार विकास कार्यालय, स्याङ्जा ३११५१ प्रदेश ११.४.२३.६७६६ |गल्याङ चापाकोट सडक, स्याङ्जा ७०९००</w:t>
      </w:r>
      <w:r>
        <w:br/>
      </w:r>
      <w:r>
        <w:br/>
        <w:t>पृष्ठक९</w:t>
      </w:r>
      <w:r>
        <w:br/>
      </w:r>
      <w:r>
        <w:br/>
      </w:r>
    </w:p>
    <w:p w14:paraId="268DC164" w14:textId="77777777" w:rsidR="00855DAB" w:rsidRDefault="00000000">
      <w:r>
        <w:br w:type="page"/>
      </w:r>
    </w:p>
    <w:p w14:paraId="2740D9D8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२४५० पूर्वाधार विकास कार्यालय, स्याङ्जा ३११५१ | समपूरक [११.४.२३.६७६६ गल्याङ चापाकोट सडक, स्याङ्जा ७०९००</w:t>
      </w:r>
      <w:r>
        <w:br/>
        <w:t>२४५१ [पूर्वाधार विकास कार्यालय, स्याङ्जा ३११५१ | समानिकरण (११.४.२३.६७६७ रल्ने- सुन्तलाबारी विरुवा सडक, स्याङ्जा १००००</w:t>
      </w:r>
      <w:r>
        <w:br/>
        <w:t>शुक्लागण्डकी दुलेगाँडा बाट ढोरबाराही मार्ग हुद जुडीफाट- चिसापानी सडक हरिनास गा.पा. केन्द्र जोड्ने सडक,</w:t>
      </w:r>
      <w:r>
        <w:br/>
        <w:t>२४५२ [पूर्वाधार विकास कार्यालय, स्याङ्जा ३११५१ | समानिकरण (११.४.२३.६७९ |_ र ही हि २२५००</w:t>
      </w:r>
      <w:r>
        <w:br/>
        <w:t>स्याङ्गजा</w:t>
      </w:r>
      <w:r>
        <w:br/>
        <w:t>२४५३ [पूर्वाधार विकास कार्यालय, स्याङ्जा ३११५१ | समानिकरण (११.४.२३.६८० बिर्घा गहलाम बनाकसी खहरे सडक सुधार (कालीगण्डकी )स्याङजा १००००</w:t>
      </w:r>
      <w:r>
        <w:br/>
        <w:t>२४५४ [पूर्वाधार विकास कार्यालय, स्याङ्जा ३११५१ | समानिकरण |११.४.२३.६८०५ मिर्मि बिर्घा रानीघाट सडक ३००००</w:t>
      </w:r>
      <w:r>
        <w:br/>
        <w:t>२४५५ पूर्वाधार विकास कार्यालय, स्याङ्जा ३११५१ प्रदेश (११.४.२३.६८९० ज्याग्दी कोरिडोर (दमाचार-विरुवा खण्ड) चापाकोट नगरपालिका विरूवा गाउँपालिका र हरिनास गाउँपालिका ३००००</w:t>
      </w:r>
      <w:r>
        <w:br/>
        <w:t>२४५६ [पूर्वाधार विकास कार्यालय, स्याङ्जा ३११५१ | समपूरक (११.४.२३.६८९० ज्याग्दी कोरिडोर (दमाचार-विरुवा खण्ड) चापाकोट नगरपालिका विरूवा गाउँपालिका र हरिनास गाउँपालिका ३००००</w:t>
      </w:r>
      <w:r>
        <w:br/>
        <w:t>२४५७ [पूर्वाधार विकास कार्यालय, स्याङ्जा ३११५१ | समानिकरण (११.४.७.६५३ 'रातोखोला पुल निर्माण पिडिखोला, गल्याङ- ५ र ६ १००००</w:t>
      </w:r>
      <w:r>
        <w:br/>
        <w:t>२४५८ [पूर्वाधार विकास कार्यालय, स्याङ्जा ३११५१ | समानिकरण (११.४.७.६७० राक्सेघाट पुल, बिरुवा गा.पा. १००००</w:t>
      </w:r>
      <w:r>
        <w:br/>
        <w:t>२४५९ [पूर्वाधार विकास कार्यालय, स्याङ्जा ३११५१ प्रदेश ११.४.२३.१६९० अन्छिखोला रानी पोखरी हुँदै छाङ्छाड्दी जाने भिरकोट रिङरोड ७०००</w:t>
      </w:r>
      <w:r>
        <w:br/>
        <w:t>२४६० पूर्वाधार विकास कार्यालय, स्याङ्जा ३११५१ प्रदेश (११.४.२३.२५५४ ।पिपलटारी-वोदीभन्ज्याङ झोलुङ्गे बजार सडक वडा नं. १३ वालिङ ११६८००</w:t>
      </w:r>
      <w:r>
        <w:br/>
        <w:t>२४६१ [पूर्वाधार विकास कार्यालय, स्याङ्जा ३११५१ प्रदेश (११.४.२३.३३३० (वयर घारि बानेथोक विरुवा सडक भिरकोट, विरुवा ७०००</w:t>
      </w:r>
      <w:r>
        <w:br/>
        <w:t>२४६२ [पूर्वाधार विकास कार्यालय, स्याङ्जा ३११५१ प्रदेश (११.४.२३.४२७६ मन्डली थान किनारे घुरकोट ठाँटी भञ्याङ छापा हुदे दामाचार सडक स्तरोन्नति, चापाकोट-२ र ३ ७५००</w:t>
      </w:r>
      <w:r>
        <w:br/>
        <w:t>२४६३ [पूर्वाधार विकास कार्यालय, स्याङ्जा ३११५१ प्रदेश (११.४.२३.४३०६ |बायाँटरी सेतीवेनी सडक स्तरोन्नति गल्याङ-६ ९०००</w:t>
      </w:r>
      <w:r>
        <w:br/>
        <w:t>२४६४ [पूर्वाधार विकास कार्यालय, स्याङ्जा ३११५१ प्रदेश [११.४.२३.४३०९ बिलमाटा चिढ्याहार हुँदै खिलुङ जाने ग्रामिण सडक स्तरोन्नती भीरकोट-७ ५५००</w:t>
      </w:r>
      <w:r>
        <w:br/>
        <w:t>२४६५ पूर्वाधार विकास कार्यालय, स्याङ्जा ३११५१ प्रदेश (११.४.२३.४३२०  जिमुवा कर्मचार पाखी चार मोटरवाटो निर्माण गल्याङ-११ १००००</w:t>
      </w:r>
      <w:r>
        <w:br/>
        <w:t>२४६६ पूर्वाधार विकास कार्यालय, स्याङ्जा ३११५१ प्रदेश (११.४.२३.४३२४ अर्जुनचापारी-रापाकोट-सर्वादय सडक स्तरोन्नती, ५५००</w:t>
      </w:r>
      <w:r>
        <w:br/>
        <w:t>२४६७ पूर्वाधार विकास कार्यालय, स्याङ्जा ३११५१ | समानिकरण (११.४.२३.४३ ४५ |पुतलीखेत सता दरा शिरुवारी आरुचार सडक स्तरोन्नति, आधिखोला १६०००</w:t>
      </w:r>
      <w:r>
        <w:br/>
        <w:t>२४६८ पूर्वाधार विकास कार्यालय, स्याङ्जा ३११५१ प्रदेश [११.४.२३.५४२२ किनारे भन्ज्याङ डिसिडकोट लम्दी दोभान हुँदै दार्सिङ सडक स्तरोउन्नती, चापाकोट ३ ५०००</w:t>
      </w:r>
      <w:r>
        <w:br/>
        <w:t>२४६९ [पूर्वाधार विकास कार्यालय, स्याङ्जा ३११५१ प्रदेश (११.४.२३.५५४० वालिङ वीपीचोक हुँदै काफलडाँडा रोग्दीठाँटी -चापाकोटसम्म सडक स्तरोउन्नती, वालिङ, चापाकोट, स्याङ्जा ५०००</w:t>
      </w:r>
      <w:r>
        <w:br/>
        <w:t>२४७० (पूर्वाधार विकास कार्यालय, स्याङ्जा ३११५१ प्रदेश (११.४.२३.६१४६ |ढडुवा ठूलाडिही मसर्का महरीया हुँद दुलेगाडा तनहुँ जोड्ने कृषि सडक स्तरोउन्नती, पुतलिबजार ७ ५२१०</w:t>
      </w:r>
      <w:r>
        <w:br/>
        <w:t>।मालेवगर न्वारभन्याङ अर्जुनचापारी रापाकोट शिरुवारी दरा मोटरबाटो स्तरोउन्नती, पुतलीबजार अर्जुनचापारी</w:t>
      </w:r>
      <w:r>
        <w:br/>
        <w:t>२४७१ [पूर्वाधार विकास कार्यालय, स्याङ्जा ३११५१ प्रदेश (११.४.२३.६१५३ आघिखोला ९२००</w:t>
      </w:r>
      <w:r>
        <w:br/>
        <w:t>हं ल</w:t>
      </w:r>
      <w:r>
        <w:br/>
        <w:t>२४७२ पूर्वाधार विकास कार्यालय, स्याङ्जा ३११५१ प्रदेश (११.४.७.६६८ सिन्गाले सडक पुल . पुतलीबजार ३ ५०००</w:t>
      </w:r>
      <w:r>
        <w:br/>
        <w:t>२४७३ [पूर्वाधार विकास कार्यालय, स्याङ्जा ३११५१ प्रदेश (११.४.७.६६९ ।पाव खोला पुल, पुतलीबजार न.पा.-५ ( बाडखोला - दुलेगांडा सडकमा पर्ने । १०००</w:t>
      </w:r>
      <w:r>
        <w:br/>
        <w:t>२४७४ [पूर्वाधार विकास कार्यालय, स्याङ्जा ३११५१ प्रदेश (११.४.७.७१२ सेतीखोला पुल फेदीखोला-२ स्याङ्जा ५०००</w:t>
      </w:r>
      <w:r>
        <w:br/>
        <w:t>२४७५ [पूर्वाधार विकास कार्यालय, स्याङ्जा ३११५१ प्रदेश (११.४.७.७१९ फिदीखोला पैर खत्रीरह वाख्ने तिलस्वारा ग्रामिण सडक मोटरवल पुल फेदिखोला स्याङ्जा १००००</w:t>
      </w:r>
      <w:r>
        <w:br/>
        <w:t>२४७६ पूर्वाधार विकास कार्यालय, स्याङ्जा ३११५१ प्रदेश (११.४.८.२६८ घुर्ले चार बाहुनडाडा छिलादी खोला झोलुंगे पुल चापाकोट नापा३ र ४ १००००</w:t>
      </w:r>
      <w:r>
        <w:br/>
        <w:t>२४७७ पूर्वाधार विकास कार्यालय, स्याङ्जा ३११५१ प्रदेश (११.४.८.३६१ नारायणस्थान - मजुवा झोलुंगे पुल , पुतलीबजार १,३ ३५००</w:t>
      </w:r>
      <w:r>
        <w:br/>
        <w:t>२४७८ पूर्वाधार विकास कार्यालय, स्याङ्जा ३११५१ प्रदेश (११.४.८.३६२ मादी बर्कान टार - केशेनी झोपू , चापाकोट ८ ३५००</w:t>
      </w:r>
      <w:r>
        <w:br/>
        <w:t>२४७९ [पूर्वाधार विकास कार्यालय, स्याङ्जा ३११५१ प्रदेश (११.४.८.३६४ चरांग देखि धुवादी खोला - साउनदी झोपू , भिरकोट ४०००</w:t>
      </w:r>
      <w:r>
        <w:br/>
        <w:t>२४८० पूर्वाधार विकास कार्यालय, स्याङ्जा ३११५१ प्रदेश (११.४.८.४०५ ।हरिनास ३ आडविसे स्याङ्गजामा बुम्दी लालही र बलाम्दी जोड्ने झोलुङ्गे पुल ४०००</w:t>
      </w:r>
      <w:r>
        <w:br/>
      </w:r>
      <w:r>
        <w:br/>
        <w:t>पृष्ठ९०</w:t>
      </w:r>
      <w:r>
        <w:br/>
      </w:r>
      <w:r>
        <w:br/>
      </w:r>
    </w:p>
    <w:p w14:paraId="7DF1F600" w14:textId="77777777" w:rsidR="00855DAB" w:rsidRDefault="00000000">
      <w:r>
        <w:br w:type="page"/>
      </w:r>
    </w:p>
    <w:p w14:paraId="46776997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२४८१ (पूर्वाधार विकास कार्यालय, म्याग्दी ३११५१ | समानिकरण (११.४.२३.६९५६ (बिम मराङ मल्कवाङ पाखापानी जोड्ने सडक स्तरोन्नति, मालिका, धवलागिरी रघुगंगा गा.पा.. म्याग्दी १००००</w:t>
      </w:r>
      <w:r>
        <w:br/>
        <w:t>२४८२ पूर्वाधार विकास कार्यालय, म्याग्दी ३११५१ | समानिकरण (११.४.२३.६९५७ |लुलाङ गुर्जा सडक निर्माण, धवलागिरी गा.पा.-१ र २, म्याग्दी ५०००</w:t>
      </w:r>
      <w:r>
        <w:br/>
        <w:t>२४८३ पूर्वाधार विकास कार्यालय, म्याग्दी ३११५१ | समानिकरण (११.४.२३.६९५८ चन्निका घुम्तीदेखि उपल्लो तुसारेपानी कुहु सडक स्तरोन्नति, मंगला गा.पा.-१, कुह, म्याग्दी ५०००</w:t>
      </w:r>
      <w:r>
        <w:br/>
        <w:t>२४८४ (पूर्वाधार विकास कार्यालय, म्याग्दी ३११५१ | समानिकरण (११.४.२३.६९५९ जंसीखो-र-खहरेखोला-रिसिन चातारी हुद वसरी सडक स्तरोन्नति, रघुगंगा-२, म्याग्दी १००००</w:t>
      </w:r>
      <w:r>
        <w:br/>
        <w:t>२४८५ पूर्वाधार विकास कार्यालय, म्याग्दी ३११५१ | समानिकरण (११.४.२३.६९६१ ।घारखोला नेपाने सडक अन्नपूर्ण-५ र तिब्ल्याङ बादुक सडक स्तरोन्नति, रघुगंगा-१, म्याग्दी ५०००</w:t>
      </w:r>
      <w:r>
        <w:br/>
        <w:t>'बाख्रेनी डिल देखि धुपि चार सडक रघुगंगा-२ र वगंचा रानी पावा रिसिन चातारी हुँद वेगखोला रघुगंगा-३,२,१ र</w:t>
      </w:r>
      <w:r>
        <w:br/>
        <w:t>२४८६ [पूर्वाधार विकास कार्यालय, म्याग्दी ३११५१ | समानिकरण (११.४.२३.६९६२ _ __ स्तरोन्नति, हि ५०००</w:t>
      </w:r>
      <w:r>
        <w:br/>
        <w:t>'रघुगंगा १ टोल नं. २ ढल निकास तथा स्तरोन्नति, म्याग्दी</w:t>
      </w:r>
      <w:r>
        <w:br/>
        <w:t>गेराखेत देखि मालिका मन्दिर सम्मको रोड स्तरोन्नती, मालिका गा.पा- ७ र दरवाङ लामेला आल्काचार सडक</w:t>
      </w:r>
      <w:r>
        <w:br/>
        <w:t>२४८७ पूर्वाधार विकास कार्यालय, म्याग्दी ३११५१ | समानिकरण (११.४.२३.७१६८ स्तरोज्नती, ५०००</w:t>
      </w:r>
      <w:r>
        <w:br/>
        <w:t>, मालिका गा.पा- ६, म्याग्दी</w:t>
      </w:r>
      <w:r>
        <w:br/>
        <w:t>अन्नपूर्ण ५ पाउद्वारदेखि कुरिलावगर हुद वडा नं ६ घार विराँटा सम्म सहीद सुरेश शेरपुजा र हिरालाल फगामी</w:t>
      </w:r>
      <w:r>
        <w:br/>
        <w:t>२४८८ [पूर्वाधार विकास कार्यालय, म्याग्दी ३११५१ | समानिकरण (११.४.२३.७३५३ __ _ हि हा ५०००</w:t>
      </w:r>
      <w:r>
        <w:br/>
        <w:t>स्मृति मोटर बाटो निर्माण र दोबा- भिरकाटे सडक निर्माण, अन्नपुर्ण गा.पा.-१, म्याग्दी</w:t>
      </w:r>
      <w:r>
        <w:br/>
        <w:t>२४८९ पूर्वाधार विकास कार्यालय, म्याग्दी ३११५१ | समानिकरण [११.४.२३.७४५५ ज्ञानप्रकाश मा.वि. देखि कोट खलंगा हुँदै ठारा जाने बाटो स्तरोन्नती, अन्नपूर्ण ३ म्याग्दी ५०००</w:t>
      </w:r>
      <w:r>
        <w:br/>
        <w:t>२४९० पूर्वाधार विकास कार्यालय, म्याग्दी ३११५१ | समानिकरण (११.४.२३.७७०७ |भगवती डाँडाबारी पिप्ले एकघरे सडक स्तरोन्नती, रघुगंगा गापा, म्याग्दी ५०००</w:t>
      </w:r>
      <w:r>
        <w:br/>
        <w:t>'कोटगाउँदेखि रायखोर हुँद रघुगंगा ८ घ्यासीखर्क जाने सडक, रघुगंगा ६ - पाखापानी कालावाङ ठाडाखानी</w:t>
      </w:r>
      <w:r>
        <w:br/>
        <w:t>२४९१ [पूर्वाधार विकास कार्यालय, म्याग्दी ३११५१ | समानिकरण |११.४.२३.७७१० ५०००</w:t>
      </w:r>
      <w:r>
        <w:br/>
        <w:t>सडक निर्माण रघुगंगा ६</w:t>
      </w:r>
      <w:r>
        <w:br/>
        <w:t>।दूधखोलादेखि तोलावाङ मोटरबाटो स्तरोन्नती, मालिका ६ - सराग्दी मोटरुबाटो निर्माण मालिका ३, म्याग्दी-</w:t>
      </w:r>
      <w:r>
        <w:br/>
        <w:t>२४९२ [पूर्वाधार विकास कार्यालय, म्याग्दी ३११५१ | समानिकरण (११.४.२३.७७११ ५०००</w:t>
      </w:r>
      <w:r>
        <w:br/>
        <w:t>'लुलाङ गुर्जा सडक निर्माण, धवलागिरी १ र २ म्यागदी</w:t>
      </w:r>
      <w:r>
        <w:br/>
        <w:t>२४९३ [पूर्वाधार विकास कार्यालय, म्याग्दी ३११५१ | समानिकरण (११.४.२३.७७१३ ठूलोगरा खवरा बन्चरेढुङ्गा भकुण्डे सडक बेनी २-आनन्द बगर लामबगर ढोडेनी मोटरबाटो बेनी १, म्याग्दी ५०००</w:t>
      </w:r>
      <w:r>
        <w:br/>
        <w:t>२४९४ [पूर्वाधार विकास कार्यालय, म्याग्दी ३११५१ | समानिकरण (११.४.७.८४६ म्याग्दी खोला बेलिबृज मंगला २ र ३ जोड्ने सिमलचार फापरखेत पर्होको वकल्पिक मार्ग , म्याग्दी १००००</w:t>
      </w:r>
      <w:r>
        <w:br/>
        <w:t>२४९५ [पूर्वाधार विकास कार्यालय, म्याग्दी ३११५१ | समानिकरण (११.४.८.४५८ ।खतेन ओखरबोट झोलुंगे पुल , मालिका गा.पा .-४ खतेँ ओखरबोट जोड्ने ३०००</w:t>
      </w:r>
      <w:r>
        <w:br/>
        <w:t>२४९६ पूर्वाधार विकास कार्यालय, म्याग्दी ३११५१ | समानिकरण (११.४.१.२० विनी - दरवाङ - उल्लेनी - ताकम - मुना - जलजला,म्याग्दी,क्षेत्र नै २ २५०००</w:t>
      </w:r>
      <w:r>
        <w:br/>
        <w:t>२४९७ पूर्वाधार विकास कार्यालय, म्याग्दी ३११५१ | समानिकरण (११.४.२३.१३३९ बिनी-तोरीपानी हुँद पाखापानी सडक ३३८००</w:t>
      </w:r>
      <w:r>
        <w:br/>
        <w:t>२४९८ [पूर्वाधार विकास कार्यालय, म्याग्दी ३११५१ | समानिकरण (११.४.२३.३७८८ (दरबाङ अघिभरा डाडागाँउ सोले तमान बुर्तिवाङ सडक, म्याग्दी १३९००</w:t>
      </w:r>
      <w:r>
        <w:br/>
        <w:t>२४९९ [पूर्वाधार विकास कार्यालय, म्याग्दी ३११५१ | समानिकरण (११.४.२३.३७९० |पखेर बरजा ३ र ४ हुद महेश धापुङ ताराखोला गापा जोड्ने सडक, म्याग्दी १३९००</w:t>
      </w:r>
      <w:r>
        <w:br/>
        <w:t>२५०० पूर्वाधार विकास कार्यालय, म्याग्दी ३११५१ | समानिकरण [११.४.२३.४५०१ हाँडेभिर बगरफाँट दुधेखोला हलदेगाँडा डोलेमुसुङ बाग्लुङ सडक स्तरोन्नती बे.न.पा.-२ र३ १३९००</w:t>
      </w:r>
      <w:r>
        <w:br/>
        <w:t>२५०१ पूर्वाधार विकास कार्यालय, म्याग्दी ३११५१ | समानिकरण (११.४.२३.४५१३ |दरवाङ मूना ढोरपाटन सडक स्तरोन्नति, धवलागिरी गापा ४४९००</w:t>
      </w:r>
      <w:r>
        <w:br/>
        <w:t>२५०२ पूर्वाधार विकास कार्यालय, म्याग्दी ३११५१ | समानिकरण (११.४.२३.४५१७ दरबाङ बिम दिच्याम सडक स्तरोन्नति, मालिका ६ र ७ ४००००</w:t>
      </w:r>
      <w:r>
        <w:br/>
        <w:t>२५०३ पूर्वाधार विकास कार्यालय, म्याग्दी ३११५१ | प्रदेश [११.४.२३.६७६८ दिरबाङ्ग-ताकम-सिबाङ-मुना-जलजला-ढोरपाटन सडक ११६१००</w:t>
      </w:r>
      <w:r>
        <w:br/>
        <w:t>२५०४ पूर्वाधार विकास कार्यालय, म्याग्दी ३११५१ | समपूरक [११.४.२३.६७६८ दिरबाङ्ग-ताकम-सिबाङ-मुना-जलजला-ढोरपाटन सडक ११६१००</w:t>
      </w:r>
      <w:r>
        <w:br/>
        <w:t>२५०५ पूर्वाधार विकास कार्यालय, म्याग्दी ३११५१ | समानिकरण (११.४.७.६७१ दर खोला सडक पुल, खोरिया लमसुङ, धवलागिरी-२ १३९००</w:t>
      </w:r>
      <w:r>
        <w:br/>
        <w:t>२५०६ पूर्वाधार विकास कार्यालय, म्याग्दी ३११५१ | समानिकरण (११.४.७.७०१ शिवरात्री खोला सडकपुल १३९००</w:t>
      </w:r>
      <w:r>
        <w:br/>
        <w:t>२५०७ (पूर्वाधार विकास कार्यालय, म्याग्दी ३११५१ | समानिकरण (११.४.१.३ ।गलेश्वर-पिप्ले-भगवति हुद वेग जाने वाटो रघुगंगा गा.पा. म्याग्दी निर्वाचन क्षेत्र नं. २ १३०१८</w:t>
      </w:r>
      <w:r>
        <w:br/>
      </w:r>
      <w:r>
        <w:br/>
        <w:t>पृष्ठ ९१</w:t>
      </w:r>
      <w:r>
        <w:br/>
      </w:r>
      <w:r>
        <w:br/>
      </w:r>
    </w:p>
    <w:p w14:paraId="6E1AAEFA" w14:textId="77777777" w:rsidR="00855DAB" w:rsidRDefault="00000000">
      <w:r>
        <w:br w:type="page"/>
      </w:r>
    </w:p>
    <w:p w14:paraId="10B7A6F5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घतान वबेनपा-९ गलेश्वर मन्दिर देखि पुलाश्चम मन्दिर जगनाथ मन्दिर भएर बेनीबजार सदरमुकाम मोटर बाटो</w:t>
      </w:r>
      <w:r>
        <w:br/>
      </w:r>
      <w:r>
        <w:br/>
        <w:t>२५०६ पूर्वाधार विकास कार्यालय, म्याग्दी ३११५१ | समानिकरण (११.४.२३.४५१२ स्तरोन्नति, र १५०००</w:t>
      </w:r>
      <w:r>
        <w:br/>
        <w:t>सडक , बे.न.पा.-९</w:t>
      </w:r>
      <w:r>
        <w:br/>
      </w:r>
      <w:r>
        <w:br/>
        <w:t>२५०९ पूर्वाधार विकास कार्यालय, म्याग्दी ३११५१ | समानिकरण (११.४.२३.४७१९ (तित्रे घोरेपानी सडक स्तरोन्नति, अन्नपूर्ण गा.पा. १७५००</w:t>
      </w:r>
      <w:r>
        <w:br/>
      </w:r>
      <w:r>
        <w:br/>
        <w:t>२५१० (पूर्वाधार विकास कार्यालय, म्याग्दी ३११५१ | समानिकरण (११.४.२३.६१७३ रुमदेखि ताराखोला जोड्ने सडक स्तरोन्नती, मालिका २ रुम १५०००</w:t>
      </w:r>
      <w:r>
        <w:br/>
      </w:r>
      <w:r>
        <w:br/>
        <w:t>२५११ पूर्वाधार विकास कार्यालय, म्याग्दी ३११५१ प्रदेश [११.४.२३.६२०६ भगवती सिजल गाउँ हुँदै वेगा सडक स्तरोन्नती, रघुगंगा २ र १ १००००</w:t>
      </w:r>
      <w:r>
        <w:br/>
      </w:r>
      <w:r>
        <w:br/>
        <w:t>२५१२ पूर्वाधार विकास कार्यालय, म्याग्दी ३११५१ प्रदेश (११.४.७.१ ।दांगखोला पूल म्याग्दी (दरवांग दांगखोला धारापानी ताकममाना लुलांग गुर्जा सडकखण्ड अन्तर्गत) ५०००</w:t>
      </w:r>
      <w:r>
        <w:br/>
      </w:r>
      <w:r>
        <w:br/>
        <w:t>२५१३ पूर्वाधार विकास कार्यालय, म्याग्दी ३११५१ प्रदेश (११.४.८.३६८ 'सावटा थापाचार झो.पु., मालिका ५ र ६ ३३००</w:t>
      </w:r>
      <w:r>
        <w:br/>
      </w:r>
      <w:r>
        <w:br/>
        <w:t>२५१४ [पूर्वाधार विकास कार्यालय, बाग्लुङ्ग ३११५१ | समानिकरण (११.४.२३.६८९९ | खर्वाङ तल्लो बजार मार्ग हुँद बहत्तर फाँट सडक स्तरोन्नति, बडिगाड-२, खर्वाङ, बागलुङ ५०००</w:t>
      </w:r>
      <w:r>
        <w:br/>
        <w:t>गिरिङदि सानो रिघा गब्देगाड वडा कार्यालय हुद झारसादि राहाले मोटरबाटो स्तरोन्नति, गल्कोट न.पा.-११,</w:t>
      </w:r>
      <w:r>
        <w:br/>
      </w:r>
      <w:r>
        <w:br/>
        <w:t>२५१५ [पूर्वाधार विकास कार्यालय, बाग्लुङ्ग ३११५१ | समानिकरण (११.४.२३.६९०० ५०००</w:t>
      </w:r>
      <w:r>
        <w:br/>
        <w:t>रिघा, बागलुङ</w:t>
      </w:r>
      <w:r>
        <w:br/>
      </w:r>
      <w:r>
        <w:br/>
        <w:t>२५१६ [पूर्वाधार विकास कार्यालय, बाग्लुङ्ग ३११५१ | समानिकरण |११.४.२३.६९०२ |माझखर्क करले दर्म गुरुङदि हरिचार सडक स्तरोन्नति, ताराखोला-१, बागलुङ १००००</w:t>
      </w:r>
      <w:r>
        <w:br/>
      </w:r>
      <w:r>
        <w:br/>
        <w:t>२५१७ पूर्वाधार विकास कार्यालय, बाग्लुङ्ग ३११५१ | समानिकरण (११.४.२३.६९०४ |खारबजार ढलान बाटो निर्माण, बडिगाड-५ र डारे गाडा घ्वाङ मोटरबाटो स्तरोन्नति, बडिगाड-५,६ ५०००</w:t>
      </w:r>
      <w:r>
        <w:br/>
        <w:t>हरिचार सर्दाखेत टेउवा सडक स्तरोन्नति गल्कोट-५ र गल्या चालिसे टोला झाक्रिस्थान ज्यामिरे सडक स्तरोन्नति,</w:t>
      </w:r>
      <w:r>
        <w:br/>
      </w:r>
      <w:r>
        <w:br/>
        <w:t>२५१८ [पूर्वाधार विकास कार्यालय, बाग्लुङ्ग ३११५१ | समानिकरण (११.४.२३.६९०५ _ ५०००</w:t>
      </w:r>
      <w:r>
        <w:br/>
        <w:t>।गल्कोट-द</w:t>
      </w:r>
      <w:r>
        <w:br/>
        <w:t>'बाघखोर देखी वडा कार्यालय देउराली हुँदै काठेखोलाको सिमाना चापाखर्क सम्म सडक स्तरोन्नति, जमिनी-३ र</w:t>
      </w:r>
      <w:r>
        <w:br/>
      </w:r>
      <w:r>
        <w:br/>
        <w:t>२५१९ [पूर्वाधार विकास कार्यालय, बाग्लुङ्ग ३११५१ | समानिकरण (११.४.२३.६९०७ _ _ _ स्तरोन्नति ५०००</w:t>
      </w:r>
      <w:r>
        <w:br/>
        <w:t>'सिवालय ढाड चौतारा हुदै भकुन्डे सडक ।, बा.न.पा.-१३</w:t>
      </w:r>
      <w:r>
        <w:br/>
        <w:t>दर्लिङखोला माझखेत देखि बाँसपाटा खहरे हुँद दर्लिङ जाने सडक स्तरोन्नति, बाडिगाड-९ र साडिबन उपल्लाचार</w:t>
      </w:r>
      <w:r>
        <w:br/>
      </w:r>
      <w:r>
        <w:br/>
        <w:t>२५२० पूर्वाधार विकास कार्यालय, बाग्लुङ्ग ३११५१ | समानिकरण (११.४.२३.६९०८ रर हदै कोरलिबाङ _ 2 स्तरोन्नति, तमानखोला: ५०००</w:t>
      </w:r>
      <w:r>
        <w:br/>
        <w:t>।तल्लाचौर हु बाङ बेसी सोम्भर जोड्ने बाटो , ला-१, बागलुङ</w:t>
      </w:r>
      <w:r>
        <w:br/>
        <w:t>।कुलबाँधा भेडावारी वडा कार्यालय कोरिडोर सडक स्तरोन्नति, जमिनी न.पा. ७ जदी र निरिङ्गगे गहटे चनाटे वहेली</w:t>
      </w:r>
      <w:r>
        <w:br/>
      </w:r>
      <w:r>
        <w:br/>
        <w:t>२५२१ [पूर्वाधार विकास कार्यालय, बाग्लुङ्ग ३११५१ | समानिकरण (११.४.२३.६९१० जोड्ने स्तरोन्नति, ५०००</w:t>
      </w:r>
      <w:r>
        <w:br/>
        <w:t>हुँदै पालिका जोड्ने सडक ति, जैमिनी-५, विनामारे, बागलुङ</w:t>
      </w:r>
      <w:r>
        <w:br/>
        <w:t>वडा कार्यालय देखि दोश्चरा दमेक सडक स्तरोन्नति, जमिनी न.पा.-९, पेयुथन्थाप र सर्कुवा विहारथला सडक</w:t>
      </w:r>
      <w:r>
        <w:br/>
      </w:r>
      <w:r>
        <w:br/>
        <w:t>२५२२ [पूर्वाधार विकास कार्यालय, बाग्लुङ्ग ३११५१ | समानिकरण (११.४.२३.६९११ स्तरोन्नति, जैमिनी हि ५०००</w:t>
      </w:r>
      <w:r>
        <w:br/>
        <w:t>ति, जैमिनी न.पा.-४, सर्कुवा, बागलुङ</w:t>
      </w:r>
      <w:r>
        <w:br/>
        <w:t>।एडिवि पाठकथर पयुपाटा मुसुरावारी सडक स्तरोन्नति, बा.न.पा.-१३, पयुपाटा र डाडि रेग्मीफाँट सडक स्तरोन्नति,</w:t>
      </w:r>
      <w:r>
        <w:br/>
      </w:r>
      <w:r>
        <w:br/>
        <w:t>२५२३ [पूर्वाधार विकास कार्यालय, बाग्लुङ्ग ३११५१ | समानिकरण (११.४.२३.६९१२ ५०००</w:t>
      </w:r>
      <w:r>
        <w:br/>
        <w:t>।बा.न.पा. -१३, बागलुङ</w:t>
      </w:r>
      <w:r>
        <w:br/>
        <w:t>धनखोरिया-पिडल्ला-तिङरिङ-वार सडक स्तरोन्नति, काठखोला-७, रेश र इनारपानी विहुँकोट मन्दिर हटिया देखि</w:t>
      </w:r>
      <w:r>
        <w:br/>
      </w:r>
      <w:r>
        <w:br/>
        <w:t>२५२४ [पूर्वाधार विकास कार्यालय, बाग्लुङ्ग ३११५१ | समानिकरण |११.४.२३.६९१४ हि भो स्तरोन्नति, कांठखोला: ५०००</w:t>
      </w:r>
      <w:r>
        <w:br/>
        <w:t>।बटिडाँडा मोटरबाटो , ला-६, विहुँ, बागलुङ</w:t>
      </w:r>
      <w:r>
        <w:br/>
      </w:r>
      <w:r>
        <w:br/>
        <w:t>२५२५ [पूर्वाधार विकास कार्यालय, बाग्लुङ्ग ३११५१ | समानिकरण (११.४.२३.७०४० |कादेश सिमडाडा चित्रे देउराली गाजा दह हुद गुल्मी शान्तीपुर जोड्न मोटरबाटो स्तरोन्नती, काठेखोला-८, बागलुङ| ५०००</w:t>
      </w:r>
      <w:r>
        <w:br/>
        <w:t>फापर खेत गासार हुँदै सापकोटा चोक विहँ काठेखोला ५ र धालेचारको भिरलाचार देखी गादी ठुलोघर</w:t>
      </w:r>
      <w:r>
        <w:br/>
      </w:r>
      <w:r>
        <w:br/>
        <w:t>२५२६ पूर्वाधार विकास कार्यालय, बाग्लुङ्ग ३११५१ | समानिकरण (११.४.२३.७०४२ ।.___ स्तरोन्नती ५०००</w:t>
      </w:r>
      <w:r>
        <w:br/>
        <w:t>मोटरबाटो , ब.न.पा.-१२, बागलुङ</w:t>
      </w:r>
      <w:r>
        <w:br/>
        <w:t>आरु खर्क धापा पात्ले हुँद वडा कार्यालय जोड्ने मोटर बाटो स्तरोन्नती बा.न.पा.-०५ र सिम चुत्रे देखी आटिघर</w:t>
      </w:r>
      <w:r>
        <w:br/>
      </w:r>
      <w:r>
        <w:br/>
        <w:t>२५२७ [पूर्वाधार विकास कार्यालय, बाग्लुङ्ग ३११५१ | समानिकरण (११.४.२३.७०४४ हुँदै गैरावारी मोटरबाटो 2 स्तरोन्नती, र ५०००</w:t>
      </w:r>
      <w:r>
        <w:br/>
        <w:t>हुँदै गैरावारी मोटः , ब.न.पा.-०६</w:t>
      </w:r>
      <w:r>
        <w:br/>
      </w:r>
      <w:r>
        <w:br/>
        <w:t>२५२८ [पूर्वाधार विकास कार्यालय, बाग्लुङ्ग ३११५१ | समानिकरण [११.४.२३.७०५१ दिभानखोला-तीनघरै दुरुसखोला हुदै कमेरै ओंगाडी मोटरबाटो, ताराखोला-३, बागलुङ ५०००</w:t>
      </w:r>
      <w:r>
        <w:br/>
      </w:r>
      <w:r>
        <w:br/>
        <w:t>२५२९ [पूर्वाधार विकास कार्यालय, बाग्लुङ्ग ३११५१ | समानिकरण (११.४.२३.७०६२ वुकेनी मनकामना वडा कार्यालय वडा नं. ९, बा.प.पा.-९, तित्याङ सडक, बागलुङ ५०००</w:t>
      </w:r>
      <w:r>
        <w:br/>
      </w:r>
      <w:r>
        <w:br/>
        <w:t>पृष्ठ२</w:t>
      </w:r>
      <w:r>
        <w:br/>
      </w:r>
      <w:r>
        <w:br/>
      </w:r>
    </w:p>
    <w:p w14:paraId="708CBB53" w14:textId="77777777" w:rsidR="00855DAB" w:rsidRDefault="00000000">
      <w:r>
        <w:br w:type="page"/>
      </w:r>
    </w:p>
    <w:p w14:paraId="61FB537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नरेठाटी मुलाखोला आरुखर्क ग्रामीण सडक स्तारोन्नती, ग.न.पा २ र भवरेटा कालिका मन्दिर देखि पोखरी धारा</w:t>
      </w:r>
      <w:r>
        <w:br/>
      </w:r>
      <w:r>
        <w:br/>
        <w:t>२५३० [पूर्वाधार विकास कार्यालय, बाग्लुङ्ग ३११५१ | समानिकरण (११.४.२३.७०९४ जोडने स्तारोन्नती ढो ५०००</w:t>
      </w:r>
      <w:r>
        <w:br/>
        <w:t>ड्ने सडक स्तारोन्नती ढो.न.पा १ बाग्लुङ</w:t>
      </w:r>
      <w:r>
        <w:br/>
        <w:t>भयर वोङ्गा हुँदै सेन्नमा जाने बाटो स्तारोन्नती, तमानखोला गा.पा १ र थिरवाङ प्रावि देखि सारीवन जोड्ने</w:t>
      </w:r>
      <w:r>
        <w:br/>
      </w:r>
      <w:r>
        <w:br/>
        <w:t>२५३१ [पूर्वाधार विकास कार्यालय, बाग्लुङ्ग ३११५१ | समानिकरण (११.४.२३.७०९५ ।.___ स्तरोन्नती, तमानखोला ५०००</w:t>
      </w:r>
      <w:r>
        <w:br/>
        <w:t>मोटरबाटो , ला गा.पा १ बागलुङ</w:t>
      </w:r>
      <w:r>
        <w:br/>
        <w:t>कुश्मिशेरा हेल्थपोष्ट सामरुम्टा ठाडाखेत फेदी सडक स्तरोन्नति जमिनी-१, बागलुङ र सलाम काप्रे वायलाखुरी हुँ</w:t>
      </w:r>
      <w:r>
        <w:br/>
      </w:r>
      <w:r>
        <w:br/>
        <w:t>२५३२ [पूर्वाधार विकास कार्यालय, बाग्लुङ्ग ३११५१ | समानिकरण (११.४.२३.७१५६ _ हत हो ५०००</w:t>
      </w:r>
      <w:r>
        <w:br/>
        <w:t>अधेरी खोला सडक काठेखोला -२ वाग्लुङ</w:t>
      </w:r>
      <w:r>
        <w:br/>
      </w:r>
      <w:r>
        <w:br/>
        <w:t>२५३३ [पूर्वाधार विकास कार्यालय, बाग्लुङ्ग ३११५१ | समानिकरण (११.४.२३.७१५७ (वरहाकोट बिसाना खाल्टे खोला सुंदला पालिका कार्यालय सडक स्तरोउन्नति बरेङ-२, बागलुङ ५०००</w:t>
      </w:r>
      <w:r>
        <w:br/>
        <w:t>खाल्टा डेवीस्थान मसुन्धारा हुँद वाच्छी खर्क सडक वरेङ्‌ -२ र कुलवाँध धुल्लु वजेनी केवखानी घुस वरेङ्‌ सडक</w:t>
      </w:r>
      <w:r>
        <w:br/>
      </w:r>
      <w:r>
        <w:br/>
        <w:t>२५३४ [पूर्वाधार विकास कार्यालय, बाग्लुङ्ग ३११५१ | समानिकरण (११.४.२३.७१५९, जेमिनि ५०००</w:t>
      </w:r>
      <w:r>
        <w:br/>
        <w:t>स्तरउन्नती, जैमिनि -७ वाग्लुङ</w:t>
      </w:r>
      <w:r>
        <w:br/>
      </w:r>
      <w:r>
        <w:br/>
        <w:t>२५३५ [पूर्वाधार विकास कार्यालय, बाग्लुङ्ग ३११५१ | समानिकरण (११.४.२३.७१९० |कानावगर रिप ओखरीनि सडक निसीखोला ४ र लुप्ली तिघ्रापानी निसलेढोर सडक निसीखोला ६, वाग्लुङ ५०००</w:t>
      </w:r>
      <w:r>
        <w:br/>
      </w:r>
      <w:r>
        <w:br/>
        <w:t>२५३६ [पूर्वाधार विकास कार्यालय, बाग्लुङ्ग ३११५१ | समानिकरण (११.४.२३.७१९१ चाविरघाट भुजीखोला मोटेरवल पुल ढोरपाटन ९ बाग्लुङ ७०००</w:t>
      </w:r>
      <w:r>
        <w:br/>
      </w:r>
      <w:r>
        <w:br/>
        <w:t>२५३७ पूर्वाधार विकास कार्यालय, बाग्लुङ्ग ३११५१ | समानिकरण (११.४.२३.७१९२ |बोहोरागाँउ धाराखर्क छापखानी सडक स्तरोन्नती निसीखोला ३ वाग्लुङ १००००</w:t>
      </w:r>
      <w:r>
        <w:br/>
        <w:t>'कान्लेचार बाँसखोला जर्नप्रेय आ.वि. उपल्लो बेग्री माझकटेरी सडक स्तरोन्नती निसिखोला २ र चलाउने</w:t>
      </w:r>
      <w:r>
        <w:br/>
      </w:r>
      <w:r>
        <w:br/>
        <w:t>२५३८ [पूर्वाधार विकास कार्यालय, बाग्लुङ्ग ३११५१ | समानिकरण (११.४.२३.७१९३ बाहुँनगाँउ स्तरोन्नती निसीखोला ५०००</w:t>
      </w:r>
      <w:r>
        <w:br/>
        <w:t>हुँनगाँउ काँडा सडक स्तरोन्नती निसीखोला २ बाग्लुङ</w:t>
      </w:r>
      <w:r>
        <w:br/>
      </w:r>
      <w:r>
        <w:br/>
        <w:t>२५३९ [पूर्वाधार विकास कार्यालय, बाग्लुङ्ग ३११५१ | समानिकरण [११.४.२३.७१९५ जिमिनी रिगरोड ।धुस-वाईनकुना-वडा ८ कार्यालय खण्ड) जैमिनी ८, वाग्लुङ ५०००</w:t>
      </w:r>
      <w:r>
        <w:br/>
      </w:r>
      <w:r>
        <w:br/>
        <w:t>२५४० पूर्वाधार विकास कार्यालय, बाग्लुङ्ग ३११५१ | समानिकरण [११.४.२३.७१९६ जितारे आलाचार ॥108 बाटो जोडने सडक स्तरोन्नती जमिनि १ ५०००</w:t>
      </w:r>
      <w:r>
        <w:br/>
        <w:t>सानोदल्याङ्‌ देखि तंग्राम सम्मको सडक स्तरोन्नती वरेङ २ र थप्लुङ्‌ सल्लेरी देखि सल्यान वडा कार्यालय जाने</w:t>
      </w:r>
      <w:r>
        <w:br/>
      </w:r>
      <w:r>
        <w:br/>
        <w:t>२५४१ [पूर्वाधार विकास कार्यालय, बाग्लुङ्ग ३११५१ | समानिकरण |११.४.२३.७१९७ स्तरोन्नती ५०००</w:t>
      </w:r>
      <w:r>
        <w:br/>
        <w:t>सडक स्तरोन्नती वरेङ २ र ४, वाग्लुङ</w:t>
      </w:r>
      <w:r>
        <w:br/>
      </w:r>
      <w:r>
        <w:br/>
        <w:t>२५४२ [पूर्वाधार विकास कार्यालय, बाग्लुङ्ग ३११५१ | समानिकरण [११.४.२३.७१९८ करिडोर पाँचायन एडिवी सडक र चाडिला राम मन्दिर चोक सडक स्तरोन्नती वाग्लुङ न.पा. १३, वाग्लुङ ५०००</w:t>
      </w:r>
      <w:r>
        <w:br/>
      </w:r>
      <w:r>
        <w:br/>
        <w:t>२५४३ [पूर्वाधार विकास कार्यालय, बाग्लुङ्ग ३११५१ | समानिकरण (११.४.२३.७१९९ ।दराउदी सुन्तलाचार गाँजाको दह जाने सडक स्तरउन्नति जमिनि ०२ र ०३, वाग्लुङ ५०००</w:t>
      </w:r>
      <w:r>
        <w:br/>
      </w:r>
      <w:r>
        <w:br/>
        <w:t>२५४४ [पूर्वाधार विकास कार्यालय, बाग्लुङ्ग ३११५१ | समानिकरण (११.४.२३.७२२० |मावाबारि - तल्ला घडेरि॥ हुद पहरे प्याराग्लाईडिङ सम्म सडक स्तरोन्नति र विस्तार बा.न.पा. -१३, बाग्लुङ ३००००</w:t>
      </w:r>
      <w:r>
        <w:br/>
      </w:r>
      <w:r>
        <w:br/>
        <w:t>२५४५ [पूर्वाधार विकास कार्यालय, बाग्लुङ्ग ३११५१ | समानिकरण (११.४.२३.७२७१ पानी कटेरी पुलामी खोला आफ्ने परेनी घाट दमेक स.पू. बाग्लुङ न.पा. ११, बाग्लुङ १००००</w:t>
      </w:r>
      <w:r>
        <w:br/>
        <w:t>।गहत छर्ने स्वास्थ्य चाकि हुँद सिंगाना मा.वि सडक स्तरोन्नती र आरुपाटा दह-द्वारा मारिभीर अर्भक सडक-</w:t>
      </w:r>
      <w:r>
        <w:br/>
      </w:r>
      <w:r>
        <w:br/>
        <w:t>२५४६ [पूर्वाधार विकास कार्यालय, बाग्लुङ्ग ३११५१ | समानिकरण (११.४.२३.७२७३ करबसु स्तरोन्नती, ५०००</w:t>
      </w:r>
      <w:r>
        <w:br/>
        <w:t>थान सडक स्तरोन्नती, बाग्लुङ न.पा.-९ र १०, बाग्लुङ</w:t>
      </w:r>
      <w:r>
        <w:br/>
        <w:t>काभ्रे धिमि पाला सडक स्तरोन्नती काठेखोला-१ र लेखानी उपल्लो जलजला ठुलोखोरिया रानीवन चाराहा सडक</w:t>
      </w:r>
      <w:r>
        <w:br/>
      </w:r>
      <w:r>
        <w:br/>
        <w:t>२५४७ [पूर्वाधार विकास कार्यालय, बाग्लुङ्ग ३११५१ | समानिकरण (११.४.२३.७२७४ स्तरोन्नती, काठखो ५०००</w:t>
      </w:r>
      <w:r>
        <w:br/>
        <w:t>, काठेखोला-८, बागलुङ</w:t>
      </w:r>
      <w:r>
        <w:br/>
        <w:t>थामनेटा दहपानी हुँद रिजालचोक सडक स्तरोन्नती र मध्येपहाडि लोकमार्ग ताराखसे चोक देखि गिठापाटा सडक</w:t>
      </w:r>
      <w:r>
        <w:br/>
      </w:r>
      <w:r>
        <w:br/>
        <w:t>२५४८ [पूर्वाधार विकास कार्यालय, बाग्लुङ्ग ३११५१ | समानिकरण (११.४.२३.७२७५ स्तरो्ती कांठेखोला: छ ५०००</w:t>
      </w:r>
      <w:r>
        <w:br/>
        <w:t>स्तरोन्नती ला-५ र ६</w:t>
      </w:r>
      <w:r>
        <w:br/>
        <w:t>।करिमेला ठुलोखोला कलभर्ट निर्माण, राहखोला, ताराखोला-५ र आरुपाटा निगालपानी हुँद गंगरे मोटरबाटो</w:t>
      </w:r>
      <w:r>
        <w:br/>
      </w:r>
      <w:r>
        <w:br/>
        <w:t>२५४९ [पूर्वाधार विकास कार्यालय, बाग्लुङ्ग ३११५१ | समानिकरण (११.४.२३.७२८० स्तरोन्नती, ५०००</w:t>
      </w:r>
      <w:r>
        <w:br/>
        <w:t>, बडिगाड गा.पा.-१०, बागलुङ</w:t>
      </w:r>
      <w:r>
        <w:br/>
      </w:r>
      <w:r>
        <w:br/>
        <w:t>२५५० [पूर्वाधार विकास कार्यालय, बाग्लुङ्ग ३११५१ | समानिकरण (११.४.२३.७३०१ |पन्चकोट बाग्लुंग रिंग रोड, बाग्लुंग १००००</w:t>
      </w:r>
      <w:r>
        <w:br/>
        <w:t>बायाँ लाखुरी भिमापोखरा दुवारा माझकटेरा ३ नम्वर वडा कार्यालय सायकटेरा धम्जा देउराली सडक स्तरोन्नति,</w:t>
      </w:r>
      <w:r>
        <w:br/>
      </w:r>
      <w:r>
        <w:br/>
        <w:t>२५५१ [पूर्वाधार विकास कार्यालय, बाग्लुङ्ग ३११५१ | समानिकरण (११.४.२३.७३२६ काठेखोला ५०००</w:t>
      </w:r>
      <w:r>
        <w:br/>
        <w:t>काठेखोला ३, वागलुङ</w:t>
      </w:r>
      <w:r>
        <w:br/>
      </w:r>
      <w:r>
        <w:br/>
        <w:t>पृष्ठ९३</w:t>
      </w:r>
      <w:r>
        <w:br/>
      </w:r>
      <w:r>
        <w:br/>
      </w:r>
    </w:p>
    <w:p w14:paraId="01BCEC4C" w14:textId="77777777" w:rsidR="00855DAB" w:rsidRDefault="00000000">
      <w:r>
        <w:br w:type="page"/>
      </w:r>
    </w:p>
    <w:p w14:paraId="47C1D5B5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२५५२ [पूर्वाधार विकास कार्यालय, बाग्लुङ्ग ३११५१ | समानिकरण |११.४.२३.७३२७ |कालेखेत थापागाउँ हुँद याड्म्याङ्‌ हुँद प्यूठान जोड्ने सडक, निसिखोला गापा-४, बागलुङ ५०००</w:t>
      </w:r>
      <w:r>
        <w:br/>
      </w:r>
      <w:r>
        <w:br/>
        <w:t>२५५३ [पूर्वाधार विकास कार्यालय, बाग्लुङ्ग ३११५१ | समानिकरण (११.४.२३.७३२८ मासुरी मोराङ मोटरवाटो स्तरोन्नती, ढोरपाटन-९, बागलुङ ५०००</w:t>
      </w:r>
      <w:r>
        <w:br/>
        <w:t>'चापाखर्क देखि कृष्ण प्रा.वि. वागखोर वरेड शान्तिपुर सडक, जंमनी ३, बागलुङ र भिरकटेरी काउले जुरेढुङ्गा</w:t>
      </w:r>
      <w:r>
        <w:br/>
      </w:r>
      <w:r>
        <w:br/>
        <w:t>२५५४ [पूर्वाधार विकास कार्यालय, बाग्लुङ्ग ३११५१ | समानिकरण (११.४.२३.७३२९ 'िम्ले _ ति ५०००</w:t>
      </w:r>
      <w:r>
        <w:br/>
        <w:t>ले दमेक मोटरबाटो, वाग्लुङ न.पा.-११, रायडाँडा, बाग्लुङ</w:t>
      </w:r>
      <w:r>
        <w:br/>
        <w:t>धारापानी भान्सा-गांशाला सांझखोला-वागवोट-म्याग्दी गोस्वारा सडक, वाग्लुङ नपा-६, ५ र म्याग्दी, बागलुङ र</w:t>
      </w:r>
      <w:r>
        <w:br/>
      </w:r>
      <w:r>
        <w:br/>
        <w:t>२५५५ [पूर्वाधार विकास कार्यालय, बाग्लुङ्ग ३११५१ | समानिकरण |११.४.२३.७३३० मध्यपहाडी लोकमार्ग खण्डसँग जोडिएको वाग्लुङ नपा ३ वाँझखेतवाट वोक्से, भतेर खोलाखेत हुँदै वाग्लुङ नपा ५०००</w:t>
      </w:r>
      <w:r>
        <w:br/>
        <w:t>७ काप्रे घुम्ति र काठेखोला गापाको सिमासम्मको सडक, वानपा ३, बागलुङ</w:t>
      </w:r>
      <w:r>
        <w:br/>
        <w:t>ठलो चातारा खाली अवेदी सडक खण्ड, गल्कोट ७, बागलुङ र घट्टेखोला हुँदै लमाई वराहथान जोड्ने सडक,</w:t>
      </w:r>
      <w:r>
        <w:br/>
      </w:r>
      <w:r>
        <w:br/>
        <w:t>२५५६ [पूर्वाधार विकास कार्यालय, बाग्लुङ्ग ३११५१ | समानिकरण (११.४.२३.७३३१ हि ५०००</w:t>
      </w:r>
      <w:r>
        <w:br/>
        <w:t>गल्कोट नपा-३, बागलुङ</w:t>
      </w:r>
      <w:r>
        <w:br/>
        <w:t>भातिछ्लेडादेखि सिग्दि जाने मोटरबाटो स्तरोन्नती, बरेङ गा.पा.-२ र गै छापा सल्लेखर्क हुँदै सिरेनि जाने</w:t>
      </w:r>
      <w:r>
        <w:br/>
      </w:r>
      <w:r>
        <w:br/>
        <w:t>२५५७ [पूर्वाधार विकास कार्यालय, बाग्लुङ्ग ३११५१ | समानिकरण (११.४.२३.७३६० ।.___ स्तरोत्रती, ७ ५०००</w:t>
      </w:r>
      <w:r>
        <w:br/>
        <w:t>मोटरबाटो , बडिगाड-९, बागलुङ</w:t>
      </w:r>
      <w:r>
        <w:br/>
        <w:t>टीमुरे खोला खार भरवस्थान बा.न.पा १२ अमलाचार र रेमीडांडा देउराली गेरा सडक ढलान बाग्लुङ न.पा १२</w:t>
      </w:r>
      <w:r>
        <w:br/>
      </w:r>
      <w:r>
        <w:br/>
        <w:t>२५५६ [पूर्वाधार विकास कार्यालय, बाग्लुङ्ग ३११५१ | समानिकरण (११.४.२३.७३७५ _ ५०००</w:t>
      </w:r>
      <w:r>
        <w:br/>
        <w:t>अमलाचार</w:t>
      </w:r>
      <w:r>
        <w:br/>
        <w:t>।कडीनी ठाडीचार सार्कीगाउ सडक ढलान बाग्लुङ न.पा १२ अमलाचार र करिडोर हुदे खड्काथर मोटरबाटो</w:t>
      </w:r>
      <w:r>
        <w:br/>
      </w:r>
      <w:r>
        <w:br/>
        <w:t>२५५९ [पूर्वाधार विकास कार्यालय, बाग्लुङ्ग ३११५१ | समानिकरण (११.४.२३.७३७६ ५०००</w:t>
      </w:r>
      <w:r>
        <w:br/>
        <w:t>'स्तरउन्नती बाग्लुङ न.पा १४ नारायणस्थान, बाग्लुङ</w:t>
      </w:r>
      <w:r>
        <w:br/>
        <w:t>'रतिपोखरा ठुलोपाखा भेरवस्थान सडक स्तरोन्नती वाल्लुङ्‌ न.पा. १२ र सिम्ला चार भलामे सिसाखानी सडक</w:t>
      </w:r>
      <w:r>
        <w:br/>
      </w:r>
      <w:r>
        <w:br/>
        <w:t>२५६० [पूर्वाधार विकास कार्यालय, बाग्लुङ्ग ३११५१ | समानिकरण (११.४.२३.७३७९. ५०००</w:t>
      </w:r>
      <w:r>
        <w:br/>
        <w:t>।बडीगाड ३ बाग्लुङ्ग</w:t>
      </w:r>
      <w:r>
        <w:br/>
      </w:r>
      <w:r>
        <w:br/>
        <w:t>२५६१ |पूर्वाधार विकास कार्यालय, बाग्लुङ्ग ३११५१ | समानिकरण [११.४.२३.७४३४ खिरदार चोपारी कालुंगा भेटालथर हुँदै सल्यान वाग्लुङ नगरपालिका १२, १३ वाग्लुङ ५०००</w:t>
      </w:r>
      <w:r>
        <w:br/>
      </w:r>
      <w:r>
        <w:br/>
        <w:t>२५६२ [पूर्वाधार विकास कार्यालय, बाग्लुङ्ग ३११५१ | समानिकरण (११.४.२३.७५०६ मिरीभीर काभ्रे रामतोला राँयडाँडा सडक स्तरोन्नती वाग्लुङ्‌ न.पा. ११, वाग्लुङ ५०००</w:t>
      </w:r>
      <w:r>
        <w:br/>
      </w:r>
      <w:r>
        <w:br/>
        <w:t>२५६३ [पूर्वाधार विकास कार्यालय, बाग्लुङ्ग ३११५१ | समानिकरण (११.४.२३.७७१९ |बास्कोट लामिचार बडाचार सडक स्तरोनन्ती वाग्लुङ न.पा. सिंगाना बाग्लुङ ५०००</w:t>
      </w:r>
      <w:r>
        <w:br/>
        <w:t>हटिया भित्रिवन सुखारा शान्तिपुर बरेङ सडक, बरेङ र शल्यान सुखारा भित्रीवन खरुवा हुँद डाँडाखेत सडक</w:t>
      </w:r>
      <w:r>
        <w:br/>
      </w:r>
      <w:r>
        <w:br/>
        <w:t>२५६४ [पूर्वाधार विकास कार्यालय, बाग्लुङ्ग ३११५१ | समानिकरण (११.४.२३.७७२१ स्तरोत्नती, ५०००</w:t>
      </w:r>
      <w:r>
        <w:br/>
        <w:t>, बरेङ गापा बाग्लुङ</w:t>
      </w:r>
      <w:r>
        <w:br/>
        <w:t>डाँडाखेत ओखरबोट अमुवा सडक स्तरोन्नती गलकोट ४ - तोरीखोला ठाना मझुवा सडक स्तरोन्नती गलकोट २</w:t>
      </w:r>
      <w:r>
        <w:br/>
      </w:r>
      <w:r>
        <w:br/>
        <w:t>२५६५ [पूर्वाधार विकास कार्यालय, बाग्लुङ्ग ३११५१ | समानिकरण (११.४.२३.७७२२ हा हि ५०००</w:t>
      </w:r>
      <w:r>
        <w:br/>
        <w:t>बाग्लुङ - पण्डवखानी मावि, भवन निर्माण १०, बाग्लुङ गलकोट</w:t>
      </w:r>
      <w:r>
        <w:br/>
        <w:t>'माझकोट पानीधांरा बालुङ रायकोट सडक बानपा ७-पञ्चासे बागगोटे गाधारा सडक स्तरोन्नती, बानपा ५ - छाप</w:t>
      </w:r>
      <w:r>
        <w:br/>
      </w:r>
      <w:r>
        <w:br/>
        <w:t>२५६६ [पूर्वाधार विकास कार्यालय, बाग्लुङ्ग ३११५१ | समानिकरण (११.४.२३.७७२३ ५ ५०००</w:t>
      </w:r>
      <w:r>
        <w:br/>
        <w:t>लहरे पिपल भिरलाङखुरी सडक, बानपा ६, बाग्लुङ</w:t>
      </w:r>
      <w:r>
        <w:br/>
      </w:r>
      <w:r>
        <w:br/>
        <w:t>२५६७ [पूर्वाधार विकास कार्यालय, बाग्लुङ्ग ३११५१ | समानिकरण (११.४.२३.७७२४ |धनसिंहचोक अमरभुमी आर्गल तारा सिप सडक (शहीदमार्ग) ताराखोला बाग्लुङ ५०००</w:t>
      </w:r>
      <w:r>
        <w:br/>
        <w:t>भान्सेडाँडा पाईको स्कुल ढाँडास्वार बेदारटोल हुँद उपल्लोपाई चमीनी १० - जाडी भाँडेपाखा थानेपिपल राम्चे</w:t>
      </w:r>
      <w:r>
        <w:br/>
      </w:r>
      <w:r>
        <w:br/>
        <w:t>२५६८ [पूर्वाधार विकास कार्यालय, बाग्लुङ्ग ३११५१ | समानिकरण (११.४.२३.७७२५ स्तरोत्र्ती कांठेखो ५०००</w:t>
      </w:r>
      <w:r>
        <w:br/>
        <w:t>'घिउर सडक स्तरोन्नती काठेखोला ८ बाग्लुङ</w:t>
      </w:r>
      <w:r>
        <w:br/>
      </w:r>
      <w:r>
        <w:br/>
        <w:t>२५६९ [पूर्वाधार विकास कार्यालय, बाग्लुङ्ग ३११५१ | समानिकरण (११.४.२३.७७५५ |मुसुरावारी सिवालयदेखि काभ्राबोट सडक निर्माण तथा ढलान वाग्लुङ न.पा. १३ वाग्लुङ ५०००</w:t>
      </w:r>
      <w:r>
        <w:br/>
      </w:r>
      <w:r>
        <w:br/>
        <w:t>२५७० पूर्वाधार विकास कार्यालय, बाग्लुङ्ग ३११५१ | समानिकरण (११.४.२३.७७५६ [चा घामपानी जसपुर मोटरवाटो स्तरोन्नती -कोटमेदान जोडन सडक स्तरोन्नती गलकोट २ र ३ वाग्लुङ ५०००</w:t>
      </w:r>
      <w:r>
        <w:br/>
      </w:r>
      <w:r>
        <w:br/>
        <w:t>२५७१ [पूर्वाधार विकास कार्यालय, बाग्लुङ्ग ३११५१ | समानिकरण (११.४.२३.७७५७ पुरानोगाँउ फोस्रो भेडीखोर सडक स्तरोन्नती बडीगाड ८ वाग्लुङ ५०००</w:t>
      </w:r>
      <w:r>
        <w:br/>
      </w:r>
      <w:r>
        <w:br/>
        <w:t>पृष्ठ९४</w:t>
      </w:r>
      <w:r>
        <w:br/>
      </w:r>
      <w:r>
        <w:br/>
      </w:r>
    </w:p>
    <w:p w14:paraId="72306023" w14:textId="77777777" w:rsidR="00855DAB" w:rsidRDefault="00000000">
      <w:r>
        <w:br w:type="page"/>
      </w:r>
    </w:p>
    <w:p w14:paraId="44E51853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कालीगण्डकी कोरिडोर तव सिम सडक स्तरोन्नती वाग्लुङ्‌ न.पा. १३ र आदर्श प्रा.वि. डौँडाथर कासेखर्क पहरे</w:t>
      </w:r>
      <w:r>
        <w:br/>
      </w:r>
      <w:r>
        <w:br/>
        <w:t>२५७२ [पूर्वाधार विकास कार्यालय, बाग्लुङ्ग ३११५१ | समानिकरण (११.४.२३.७७५८ १००००</w:t>
      </w:r>
      <w:r>
        <w:br/>
        <w:t>प्याराग्लाईडिङ सडक वाग्लुङ न.पा. १३, बागलुङ</w:t>
      </w:r>
      <w:r>
        <w:br/>
      </w:r>
      <w:r>
        <w:br/>
        <w:t>२५७३ [पूर्वाधार विकास कार्यालय, बाग्लुङ्ग ३११५१ | समानिकरण (११.४.२३.७७९५ |कँडहर-चपाइको डहर सडक ढलान बा.न.पा.१२ ५०००</w:t>
      </w:r>
      <w:r>
        <w:br/>
      </w:r>
      <w:r>
        <w:br/>
        <w:t>२५७४ [पूर्वाधार विकास कार्यालय, बाग्लुङ्ग ३११५१ | समानिकरण (११.४.२३.७७९७ छेजी करिमेला रुम म्याग्दी सडक ताराखोला गा.पा. ४-५ १००००</w:t>
      </w:r>
      <w:r>
        <w:br/>
        <w:t>सरस्वती आ वि देखि चासो कृषि फर्म हुँद स संयेला जोड्ने सडक बा.न.पा. १४ र भान्सेडाडा पाहि विहारथला</w:t>
      </w:r>
      <w:r>
        <w:br/>
      </w:r>
      <w:r>
        <w:br/>
        <w:t>२५७५ [पूर्वाधार विकास कार्यालय, बाग्लुङ्ग ३११५१ | समानिकरण (११.४.२३.७८०० जेमिनी ५०००</w:t>
      </w:r>
      <w:r>
        <w:br/>
        <w:t>सडक जैमिनी १०</w:t>
      </w:r>
      <w:r>
        <w:br/>
      </w:r>
      <w:r>
        <w:br/>
        <w:t>२५७६ [पूर्वाधार विकास कार्यालय, बाग्लुङ्ग ३११५१ | समानिकरण (११.४.२३.७८०१ |गहते- ठाडिखोरिया घडेरी जोड्ने सडक स्तरोन्नति बा.न.पा. १० र १३ ५०००</w:t>
      </w:r>
      <w:r>
        <w:br/>
        <w:t>'सिउडीको डिल तल्ला घडेरी देखि बालप्रभा प्रा वि सम्म सडक नाली ग्याविन सहित स्तरोन्नति र बडहरे</w:t>
      </w:r>
      <w:r>
        <w:br/>
      </w:r>
      <w:r>
        <w:br/>
        <w:t>२५७७ [पूर्वाधार विकास कार्यालय, बाग्लुङ्ग ३११५१ | समानिकरण |११.४.२३.७८२४ खोलादेखि चौतारी ५०००</w:t>
      </w:r>
      <w:r>
        <w:br/>
        <w:t>लल डिट्टा चौतारी मजेटा बाग्लुङ ३ सडक</w:t>
      </w:r>
      <w:r>
        <w:br/>
        <w:t>बागलुङ नगरपालिका २ बजार क्षेत्रभित्रका सडकहरुमा फुटपाथ सहितको नालि निर्माण र बास्कोट लामिचाोर</w:t>
      </w:r>
      <w:r>
        <w:br/>
      </w:r>
      <w:r>
        <w:br/>
        <w:t>२५७६ पूर्वाधार विकास कार्यालय, बाग्लुङ्ग ३११५१ | समानिकरण |११.४.२३.७८३७ |. स्तरोन्नति ५०००</w:t>
      </w:r>
      <w:r>
        <w:br/>
        <w:t>।बडेचौर सडक स्तरोन्नति सिगाना बागलुङ</w:t>
      </w:r>
      <w:r>
        <w:br/>
      </w:r>
      <w:r>
        <w:br/>
        <w:t>२५७९ [पूर्वाधार विकास कार्यालय, बाग्लुङ्ग ३११५१ | समानिकरण (११.४.७.८२६ बिसौना तेस्रो टोल बरहाकोट ठुलो खोला मोटोरेबल पुल, बरेङ-२, बागलुङ (सर्भ॑, डिजाईन, निर्माण। ५०००</w:t>
      </w:r>
      <w:r>
        <w:br/>
      </w:r>
      <w:r>
        <w:br/>
        <w:t>२५८० पूर्वाधार विकास कार्यालय, बाग्लुङ्ग ३११५१ | समानिकरण (११.४.७.८३० 'वगालेपाटन ओख्रेनी ट्रसपुल, निसिखोला-५, बागलुङ ५०००</w:t>
      </w:r>
      <w:r>
        <w:br/>
      </w:r>
      <w:r>
        <w:br/>
        <w:t>२५८१ (पूर्वाधार विकास कार्यालय, बाग्लुङ्ग ३११५१ | समानिकरण (११.४.७.५३७ ।गादि खोला सडकपुल, ढोरपाटन गा.पा.-६, बागलुङ २१०००</w:t>
      </w:r>
      <w:r>
        <w:br/>
      </w:r>
      <w:r>
        <w:br/>
        <w:t>२५८२ [पूर्वाधार विकास कार्यालय, बाग्लुङ्ग ३११५१ | समानिकरण (११.४.७.५४४ 'ढुमाइ घाट (खुनखानी खोला) सडक पुल निर्माण, तमान खोला गा.पा.-१, बागलुङ १३०००</w:t>
      </w:r>
      <w:r>
        <w:br/>
      </w:r>
      <w:r>
        <w:br/>
        <w:t>२५८३ [पूर्वाधार विकास कार्यालय, बाग्लुङ्ग ३११५१ | समानिकरण (११.४.७.५५२ उत्तर गंगा नदि भुजि र नबि मा मोटरेबल पुल ढोरपाटन नगरपालिका - ९ बागलुङ (डिजाइन र निर्माण) ५०००</w:t>
      </w:r>
      <w:r>
        <w:br/>
      </w:r>
      <w:r>
        <w:br/>
        <w:t>२५८४ पूर्वाधार विकास कार्यालय, बाग्लुङ्ग ३११५१ | समानिकरण (११.४.७.८६० ।खाडुमा मोटरेबल पुल निसिखोला २ बाग्लुङ १००००</w:t>
      </w:r>
      <w:r>
        <w:br/>
      </w:r>
      <w:r>
        <w:br/>
        <w:t>२५८५ [पूर्वाधार विकास कार्यालय, बाग्लुङ्ग ३११५१ | समानिकरण (११.४.८.४३६ ।यङ्म्याङ र थापागाउ जोड्ने झो पु निसिखोला -३ बागलुङ ५०००</w:t>
      </w:r>
      <w:r>
        <w:br/>
      </w:r>
      <w:r>
        <w:br/>
        <w:t>२५८६ [पूर्वाधार विकास कार्यालय, बाग्लुङ्ग ३११५१ | समानिकरण (११.४.८.४३७ 'तमान ठुलो गाँउ जोडने ट्रस पुल तमानखोला ३ वाग्लुङ ३५००</w:t>
      </w:r>
      <w:r>
        <w:br/>
      </w:r>
      <w:r>
        <w:br/>
        <w:t>२५८७ [पूर्वाधार विकास कार्यालय, बाग्लुङ्ग ३११५१ | समानिकरण (११.४.८.४४७ ।मल्केटीवाङ देखि कुमाल गाँउ जोड्ने झोलुङ्गे पुल ,ढोरपाटन -२ , बाग्लुंग २५००</w:t>
      </w:r>
      <w:r>
        <w:br/>
      </w:r>
      <w:r>
        <w:br/>
        <w:t>२५८८ [पूर्वाधार विकास कार्यालय, बाग्लुङ्ग ३११५९ | प्रदेश (११.४.१९.२३ पंचकोट क्षेत्रमा गरुढशिला पूर्वाधार निर्माण, बाग्लुङ्ग ६, वाग्लुङ १००००</w:t>
      </w:r>
      <w:r>
        <w:br/>
      </w:r>
      <w:r>
        <w:br/>
        <w:t>२५८९ पूर्वाधार विकास कार्यालय, बाग्लुङ्ग ३११५९ प्रदेश (११.४.१९.२४ सर्वीसेद्वी धाम पंचकोट पर्यटकीय पूर्वाधार विकास, बाग्लुङ्ग ६ १००००</w:t>
      </w:r>
      <w:r>
        <w:br/>
      </w:r>
      <w:r>
        <w:br/>
        <w:t>२५९० पूर्वाधार विकास कार्यालय, बाग्लुङ्ग ३११५९ प्रदेश (११.४.१९.२५ निर्माणधीन विश्वशान्ति गण्डकी कलश निर्माण तथा पूर्वाधार विकास, बाग्लुङ्ग पंचकोट १००००</w:t>
      </w:r>
      <w:r>
        <w:br/>
        <w:t>सिगाना बाग्लुङ वाग्लुङ न पा २ बजार क्षेत्र भित्रका सडकहरुमा फुटपाथ सहितको नाली निर्माण बाग्लुङ</w:t>
      </w:r>
      <w:r>
        <w:br/>
      </w:r>
      <w:r>
        <w:br/>
        <w:t>२५९१ [पूर्वाधार विकास कार्यालय, बाग्लुङ्ग ३११५९ प्रदेश (११.४.२२.३०० कोट लामिचौर बडेचौ ५०००</w:t>
      </w:r>
      <w:r>
        <w:br/>
        <w:t>'बास्कोट लामिचौर बडेचौर सडक, वाग्लुङ नपा</w:t>
      </w:r>
      <w:r>
        <w:br/>
      </w:r>
      <w:r>
        <w:br/>
        <w:t>२५९२ [पूर्वाधार विकास कार्यालय, बाग्लुङ्ग ३११५१ | समानिकरण (११.४.२३.४५६२ |जलजला-सिसाखानी सडक स्तरोन्नति, बडिगाड-४,३. १०८५००</w:t>
      </w:r>
      <w:r>
        <w:br/>
      </w:r>
      <w:r>
        <w:br/>
        <w:t>२५९३ [पूर्वाधार विकास कार्यालय, बाग्लुङ्ग ३११५१ | समानिकरण (११.४.२३.४५७९ भकुन्डे थाम्का देखि आप्पे दमेक वरेङ शान्तिपुर सडक स्तरोन्नति वा.न.पा. र जमिनी १५०००</w:t>
      </w:r>
      <w:r>
        <w:br/>
      </w:r>
      <w:r>
        <w:br/>
        <w:t>२५९४ [पूर्वाधार विकास कार्यालय, बाग्लुङ्ग ३११५१ | समानिकरण (११.४.२३.४६९९ |कुश्मिसेरा (जमिनी-१) देखि राङ्गखानी नाम्दुक वरेङ शान्तिपुर सडक, बाग्लुङ १ ख को बाकि खण्ड २००००</w:t>
      </w:r>
      <w:r>
        <w:br/>
      </w:r>
      <w:r>
        <w:br/>
        <w:t>२५९५ [पूर्वाधार विकास कार्यालय, बाग्लुङ्ग ३११५१ | समानिकरण [११.४.२३.४७०० गल्कोट हरिचोर हिल तारा रुम म्याग्दी मुख्य सडक स्तरोन्नति, ताराखोला गा.पा (दोस्रो खण्ड) ३०१००</w:t>
      </w:r>
      <w:r>
        <w:br/>
      </w:r>
      <w:r>
        <w:br/>
        <w:t>२५९६ पूर्वाधार विकास कार्यालय, बाग्लुङ्ग ३११५१ | समानिकरण (११.४.२३.४७०१ बुर्तिबाङ देखि तमानखोला लामेला सडक निर्माण तथा स्तरोन्नति २५०००</w:t>
      </w:r>
      <w:r>
        <w:br/>
      </w:r>
      <w:r>
        <w:br/>
        <w:t>२५९७ पूर्वाधार विकास कार्यालय, बाग्लुङ्ग ३११५१ | समानिकरण (११.४.२३.५ ।कुश्मिसरा (जमिनी -१) देखि राङ्कानी नाम्दुक बरेङ शान्तिपुर सडक, बाग्लुङ १ ख ३३५००</w:t>
      </w:r>
      <w:r>
        <w:br/>
      </w:r>
      <w:r>
        <w:br/>
        <w:t>२५९८ [पूर्वाधार विकास कार्यालय, बाग्लुङ्ग ३११५१ प्रदेश (११.४.२३.६८८९ |तमानखोला गाउँपालिका-१ बाँगादोभान २ तमान लामेला शोले म्याग्दी सडक, तमानखोला गा.पा. ३००००</w:t>
      </w:r>
      <w:r>
        <w:br/>
      </w:r>
      <w:r>
        <w:br/>
        <w:t>२५९९ [पूर्वाधार विकास कार्यालय, बाग्लुङ्ग ३११५१ | समपूरक (११.४.२३.६८८९ |तमानखोला गाउँपालिका-१ बाँगादोभान २ तमान लामेला शोले म्याग्दी सडक, तमानखोला गा.पा. ३००००</w:t>
      </w:r>
      <w:r>
        <w:br/>
      </w:r>
      <w:r>
        <w:br/>
        <w:t>पृष्ठ३५</w:t>
      </w:r>
      <w:r>
        <w:br/>
      </w:r>
      <w:r>
        <w:br/>
      </w:r>
    </w:p>
    <w:p w14:paraId="23E2FA80" w14:textId="77777777" w:rsidR="00855DAB" w:rsidRDefault="00000000">
      <w:r>
        <w:br w:type="page"/>
      </w:r>
    </w:p>
    <w:p w14:paraId="55B0CBE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२६०० [पूर्वाधार विकास कार्यालय, बाग्लुङ्ग ३११५१ | समानिकरण |११.४.२३.८ गल्कोट - हरिचार - हिल - तारा - रुम - म्याग्दी मुख्य सडक (बागलुङ - रक) ३००००</w:t>
      </w:r>
      <w:r>
        <w:br/>
        <w:t>२६०१ (पूर्वाधार विकास कार्यालय, बाग्लुङ्ग ३११५१ | समानिकरण (११.४.७.६१४ रुम्टाखोला मोटरेवल पुल जैमिनी ९ र १० रुम्टा, बाग्लुङ १२०००</w:t>
      </w:r>
      <w:r>
        <w:br/>
        <w:t>२६०२ (पूर्वाधार विकास कार्यालय, बाग्लुङ्ग ३११५१ प्रदेश (११.४.२३.४५६७ |जमिनी रिङरोड सडक योजना, जमिन न.पा. ६०००</w:t>
      </w:r>
      <w:r>
        <w:br/>
        <w:t>२६०३ [पूर्वाधार विकास कार्यालय, बाग्लुङ्ग ३११५१ प्रदेश (११.४.२३.४८५३ अक्षेते डुडिया ठुलो गाउँ धम्जा देउराली सडक स्तरोन्नति ५०००</w:t>
      </w:r>
      <w:r>
        <w:br/>
        <w:t>२६०४ [पूर्वाधार विकास कार्यालय, बाग्लुङ्ग ३११५१ प्रदेश (११.४.२३.५९१८ |कुश्मिशेरा देखि छिस्ती - कृषि सडक स्तरउन्नति, जमिनी ५ ६७र८ ५०००</w:t>
      </w:r>
      <w:r>
        <w:br/>
        <w:t>।मल्म पाण्डवखानी रमुवा रणसिंह किटेनी बुर्तिबाङ सडकअन्र्तगत पाण्डवखानी रमुवा खण्ड स्तरोन्नती, गलकोट</w:t>
      </w:r>
      <w:r>
        <w:br/>
        <w:t>२६०५ [पूर्वाधार विकास कार्यालय, बाग्लुङ्ग ३११५१ | प्रदेश (११.४.२३.६७५३ छि ५०००</w:t>
      </w:r>
      <w:r>
        <w:br/>
        <w:t>१० पाण्डवखानी</w:t>
      </w:r>
      <w:r>
        <w:br/>
        <w:t>२६०६ [पूर्वाधार विकास कार्यालय, बाग्लुङ्ग ३११५१ प्रदेश (११.४.७.४६० डुँडियाघाट मोटरेबल पुल काठेखोला ३५००</w:t>
      </w:r>
      <w:r>
        <w:br/>
        <w:t>२६०७ पूर्वाधार विकास कार्यालय, बाग्लुङ्ग ३११५१ प्रदेश (११.४.७.६६१ ।रानीवासघाट मोटरेवल पुल ताराखोला-५ १२५००</w:t>
      </w:r>
      <w:r>
        <w:br/>
        <w:t>२६०६ [पूर्वाधार विकास कार्यालय, बाग्लुङ्ग ३११५१ | समानिकरण (११.४.७.६६२ ।ढोडेनी-काडेवास मोटरेवलपुल निर्माण गल्कोट-८ र ९ २००००</w:t>
      </w:r>
      <w:r>
        <w:br/>
        <w:t>२६०९ (पूर्वाधार विकास कार्यालय, बर्दघाट सुस्ता पुर्व | ३१११२ प्रदेश (११.१.२.६१४ ।शिव सुन्दर कवर्डहल निर्माण, सञ्जीवनी सभाहल निर्माण, नवलपुर देवचुली ५-३ ५०००</w:t>
      </w:r>
      <w:r>
        <w:br/>
        <w:t>_ _ डण्डा-कुमारवर्ती-कोल्हवा-बलघट्टा-नन्दपुर सेहरी-प्रसानी-तमासपुर रोड (डण्डा-प्रसानी) मध्ये बलघट्टा-नन्दपुर सडक</w:t>
      </w:r>
      <w:r>
        <w:br/>
        <w:t>२६१० (पूर्वाधार विकास कार्यालय, बर्दघाट सुस्ता पुर्व | ३११५१ | समानिकरण |११.४.२३.७०४९ स्तरोन्नती, र र ५०००</w:t>
      </w:r>
      <w:r>
        <w:br/>
        <w:t>।खण्ड ।, मध्यविन्दु न.पा.-२, नवलपुर</w:t>
      </w:r>
      <w:r>
        <w:br/>
        <w:t>_ डाँडाजोर घडेरी टाडी जोड्ने सडक स्तरोन्नती बिनयीत्रिवेणी-२ र केउलानी शिवपुर गढि साहमारा हृद पर्सय</w:t>
      </w:r>
      <w:r>
        <w:br/>
        <w:t>२६११ [पूर्वाधार विकास कार्यालय, बर्दघाट सुस्ता पुर्व | ३११५१ | समानिकरण (११.४.२३.७०७८ जोडने स्तरोन्नती बिनयीतिवेणी: र ५०००</w:t>
      </w:r>
      <w:r>
        <w:br/>
        <w:t>ड्ने सडक स्तरोन्नती -६, नवलपुर</w:t>
      </w:r>
      <w:r>
        <w:br/>
        <w:t>२६१२ [पूर्वाधार विकास कार्यालय, बर्दघाट सुस्ता पुर्व | ३११५१ | समानिकरण |११.४.२३.७०८१ बिलहानी स्कूल देखि बीच सडक हुदे मुसहर बस्ति सम्मको सडक स्तरोन्नती, मध्यविन्दु-१२, नवलपुर ५०००</w:t>
      </w:r>
      <w:r>
        <w:br/>
        <w:t>_ _ बाबुराम चोक देखि मदनपुर सडक स्तरन्नोती मध्यविन्दु-४ र कोटथर मेनाघाट सडक स्तरोन्नती वडा नं १३</w:t>
      </w:r>
      <w:r>
        <w:br/>
        <w:t>२६१३ पूर्वाधार विकास कार्यालय, बर्दघाट सुस्ता पुर्व | ३११५१ | समानिकरण |११.४.२३.७०८२ ५०००</w:t>
      </w:r>
      <w:r>
        <w:br/>
        <w:t>मध्यबिन्दु न.पा., नवलपुर</w:t>
      </w:r>
      <w:r>
        <w:br/>
        <w:t>_ _ ।नमस्तेचोक -लक्ष्मीनगर-कालिका मा.वि. उत्तरपश्चिमटोल-अकलादेवी मन्दिर-खयरघारी (नमूना सदरमुकाम जोड्ने)</w:t>
      </w:r>
      <w:r>
        <w:br/>
        <w:t>२६१४ पूर्वाधार विकास कार्यालय, बर्दघाट सुस्ता पुर्व । ३११५१ | समानिकरण |११.४.२३.७०८४ स्तरोन्नती, कावासोती, १००००</w:t>
      </w:r>
      <w:r>
        <w:br/>
        <w:t>।सडक [, कावासोती-५, नवलपुर</w:t>
      </w:r>
      <w:r>
        <w:br/>
        <w:t>बि बि प्रगतीटोल-देवमार्ग सडक स्तरोन्नती देवचुली-९, १०, ११ र पुरानो गा.वि.स. मार्ग (आरानचोक देखि नाग्दीसम्म</w:t>
      </w:r>
      <w:r>
        <w:br/>
        <w:t>२६१५ [पूर्वाधार विकास कार्यालय, बर्दघाट सुस्ता पुर्व | ३११५१ | समानिकरण (११.४.२३.७०८५ जोडने स्तरोत्रती ५०००</w:t>
      </w:r>
      <w:r>
        <w:br/>
        <w:t>ड्ने) सडक स्तरोन्नती देवचुली-८, नवलपुर</w:t>
      </w:r>
      <w:r>
        <w:br/>
        <w:t>रिजालचोक हुँदै सूयाँदय स्कूलबाट तल्लो रामनगर बोटेमाझी मुसहर बस्ती हुँदै प्रतिकृल सडक स्तरोन्नती</w:t>
      </w:r>
      <w:r>
        <w:br/>
        <w:t>२६१६ पूर्वाधार विकास कार्यालय, बर्दघाट सुस्ता पुर्व | ३११५१ | समानिकरण |११.४.२३.७०८७ कावासोती ७ र कुसनरी स्कूलचोकदेखि रिजालचोक- गंगाराम चोकबाट वडा नं. ७ जोड्ने सडक स्तरोन्नती ५०००</w:t>
      </w:r>
      <w:r>
        <w:br/>
        <w:t>।कावासोती-१३, नवलपुर</w:t>
      </w:r>
      <w:r>
        <w:br/>
        <w:t>'जनपथ सडक स्तरोन्नती कावासोती-८ र बिश्वामचोक देखि बाँणखोला सडक स्तरोन्ती कावासोती-१०, मगरकोट,</w:t>
      </w:r>
      <w:r>
        <w:br/>
        <w:t>२६१७ [पूर्वाधार विकास कार्यालय, ३११५१ | समानिकरण (११.४.२३.७०८८ ५०००</w:t>
      </w:r>
      <w:r>
        <w:br/>
        <w:t>नवलपुर</w:t>
      </w:r>
      <w:r>
        <w:br/>
        <w:t>हि हि पुल्चोक मूलडाँडा सडक मध्यविन्दु नगरपालीका १३ मनागाट नवलपुर र शिवशक्ति मार्ग स्तरोन्नती देवचुली</w:t>
      </w:r>
      <w:r>
        <w:br/>
        <w:t>२६१८ पूर्वाधार विकास कार्यालय, बर्दघाट सुस्ता पुर्व | ३११५१ | समानिकरण |११.४.२३.७१०५ ५०००</w:t>
      </w:r>
      <w:r>
        <w:br/>
        <w:t>नगरपालीका १४ नवलपरासी (वर्दघाट सुस्ता पूर्व)</w:t>
      </w:r>
      <w:r>
        <w:br/>
        <w:t>बि _ लक्ष्मीनारायण मन्दिर शेर बहादुर ठाडाको घर हुँद ५ नं. वडा को सिमाना सम्म सडक स्तरोन्नती, कावासोती-२,</w:t>
      </w:r>
      <w:r>
        <w:br/>
        <w:t>२६१९ [पूर्वाधार विकास कार्यालय, बर्दघाट सुस्ता पुर्व | ३११५१ | समानिकरण |११.४.२३.७११७ यी ५०००</w:t>
      </w:r>
      <w:r>
        <w:br/>
        <w:t>नवलपुर</w:t>
      </w:r>
      <w:r>
        <w:br/>
        <w:t>२६२० (पूर्वाधार विकास कार्यालय, बर्दघाट सुस्ता पुर्व | ३११५१ | समानिकरण |११.४.२३.७१२० भानु मार्ग हुद वडा कार्यालय जाने बाटो स्तरोन्नती, देवचुली -१३, नवलपुर ५०००</w:t>
      </w:r>
      <w:r>
        <w:br/>
      </w:r>
      <w:r>
        <w:br/>
        <w:t>पृष्ठ ९६</w:t>
      </w:r>
      <w:r>
        <w:br/>
      </w:r>
      <w:r>
        <w:br/>
      </w:r>
    </w:p>
    <w:p w14:paraId="7A8A463C" w14:textId="77777777" w:rsidR="00855DAB" w:rsidRDefault="00000000">
      <w:r>
        <w:br w:type="page"/>
      </w:r>
    </w:p>
    <w:p w14:paraId="25B5614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हि _ 'वटिस क्याम्प भर्ता-सुनही-किवास घारी-चिसापानी -देउरानी टाँडी-रोल्लावास सडक स्तरोन्नती, विनय त्रिवेणी-४, ३</w:t>
      </w:r>
      <w:r>
        <w:br/>
        <w:t>२६२१ पूर्वाधार विकास कार्यालय, बर्दघाट सुस्ता पुर्व | ३११५१ | समानिकरण |११.४.२३.७२०५ हदै स्तरोन्नती, ५०००</w:t>
      </w:r>
      <w:r>
        <w:br/>
        <w:t>(र शिवपुर गढी-साहुमारा-परसैया हुँदै सुस्ता लुम्वीनी प्रदेश जोड्ने सडक स्तरोन्नती, विनय त्रिवेणी-६,७, नवलपुर</w:t>
      </w:r>
      <w:r>
        <w:br/>
        <w:t>हि बि बिलाहनी मुसहर बस्ती जोड्ने सडक स्तरोन्नती, मध्यविन्दु-१२ र तल्लो भ्यूरान-हर्कपुर-बेलबारी चोक-कोलकट्टा-</w:t>
      </w:r>
      <w:r>
        <w:br/>
        <w:t>२६२२ [पूर्वाधार विकास कार्यालय, बर्दघाट सुस्ता पुर्व | ३११५१ | समानिकरण |११.४.२३.७२०६ सनी पनौनी हुदै कावासोती -१७ जोड्ने स्तरोन्नती, ५०००</w:t>
      </w:r>
      <w:r>
        <w:br/>
        <w:t>।-भडाँरा-हर्दिया-पनौनी-कुलुवा हुँदै कावासोती-१७ जोड्ने सडक , मध्यविन्दु न.पा, नवलपुर</w:t>
      </w:r>
      <w:r>
        <w:br/>
        <w:t>हि _ बुढी नदीदेखि व्रम्हस्थान हुँद बलघट्टा नन्दपुर सेहेरीसम्म जाने बाटो नालासहित सडक स्तरोन्नती, कावासोती-१७,</w:t>
      </w:r>
      <w:r>
        <w:br/>
        <w:t>२६२३ [पूर्वाधार विकास कार्यालय, बर्दघाट सुस्ता पुर्व | ३११५१ | समानिकरण (११.४.२३.७२०८ _ हा ५०००</w:t>
      </w:r>
      <w:r>
        <w:br/>
        <w:t>मध्यविन्दु-३,२</w:t>
      </w:r>
      <w:r>
        <w:br/>
        <w:t>२६२४ [पूर्वाधार विकास कार्यालय, बर्दघाट सुस्ता पुर्व | ३११५१ | समानिकरण |११.४.२३.७२०९ देउराली चापाभञ्ज्याङ बेदीकाली-१,५ र दुई घरे कोटथर सडक स्तरोन्नती बादीकाली-२, नवलपुर ५०००</w:t>
      </w:r>
      <w:r>
        <w:br/>
        <w:t>। बि ।दवदवे चोकदेखि आर्दश चोक हुँद दुर्गा मन्दिर र बगंचा चोकदेखि बिराट वनको सिमानासम्म नालासहित सडक</w:t>
      </w:r>
      <w:r>
        <w:br/>
        <w:t>२६२५ [पूर्वाधार विकास कार्यालय, बर्दघाट सुस्ता पुर्व | ३११५१ | समानिकरण |११.४.२३.७२१० स्तरोन्नती, हप्सेको ५०००</w:t>
      </w:r>
      <w:r>
        <w:br/>
        <w:t>, हुप्सेकोट-३, नवलपुर</w:t>
      </w:r>
      <w:r>
        <w:br/>
        <w:t>२६२६ पूर्वाधार विकास कार्यालय, बर्दघाट सुस्ता पुर्व | ३११५१ | समानिकरण |११.४.२३.७२११ |कालिका फुटपाथ मार्ग स्तरोन्नी (अधुरो योजना) ज्ञानज्योती टोल र धनपती मार्ग स्तरोन्नती, गेडाकोट-६, नवलपुर ५०००</w:t>
      </w:r>
      <w:r>
        <w:br/>
        <w:t>हि बि उज्जल टोल-विकास संस्था-वेलटारी टावरमार्ग-विकुमार्ग (ओम शान्ति) बिजय नन्दन टोल सडक स्तरोन्नती,</w:t>
      </w:r>
      <w:r>
        <w:br/>
        <w:t>२६२७ पूर्वाधार विकास कार्यालय, बर्दघाट सुस्ता पुर्व | ३११५१ | समानिकरण |११.४.२३.७२१२ जैडाकोट ५०००</w:t>
      </w:r>
      <w:r>
        <w:br/>
        <w:t>ट-५, नवलपुर</w:t>
      </w:r>
      <w:r>
        <w:br/>
        <w:t>हि _ त्रिपुरेश्वर मसानघाट मार्ग-कृषि मार्ग सितलटोल इट्टभट्टी वेलवास-वुद्दचोक देखि सन्जुमार्ग हुँद नगरटौँढि-वेल्डिया</w:t>
      </w:r>
      <w:r>
        <w:br/>
        <w:t>२६२६ पूर्वाधार विकास कार्यालय, बर्दघाट सुस्ता पुर्व | ३११५१ | समानिकरण |११.४.२३.७२१३ ने बाटो स्तरोन्नती, गैडाको १००००</w:t>
      </w:r>
      <w:r>
        <w:br/>
        <w:t>पुलदेखि उत्तर जाने बाटो स्तरोन्नती, गैडाकोट-१७,१५,१ ४,१ २,नवलपुर</w:t>
      </w:r>
      <w:r>
        <w:br/>
        <w:t>बि बि 'राजहर प्रहरी कार्यालय पछाडी देखि धुसेरी-फारम चोकदेखि चातारी जाने सडक स्तरोन्नती, देवचुली-१ ६,१७,</w:t>
      </w:r>
      <w:r>
        <w:br/>
        <w:t>२६२९ [पूर्वाधार विकास कार्यालय, बर्दघाट सुस्ता पुर्व | ३११५१ | समानिकरण (११.४.२३.७२१४ र ५०००</w:t>
      </w:r>
      <w:r>
        <w:br/>
        <w:t>नवलपुर</w:t>
      </w:r>
      <w:r>
        <w:br/>
        <w:t>_ _ कालिकोटे देखी गरम टोल हुद हुलाकी बाटो जोड्ने सिम्ले सडक स्तरउन्नती, मध्यविन्दु न.पा-१५ र वडा</w:t>
      </w:r>
      <w:r>
        <w:br/>
        <w:t>२६३० [पूर्वाधार विकास कार्यालय, बर्दघाट सुस्ता पुर्व | ३११५१ | समानिकरण (११.४.२३.७२१६ अझ पे देवचुली ५०००</w:t>
      </w:r>
      <w:r>
        <w:br/>
        <w:t>कार्यालय देखी गैडी बाटो स्तरउन्नती देवचुली न.पा.१२, नवलपरासी</w:t>
      </w:r>
      <w:r>
        <w:br/>
        <w:t>हि हि थानाचोक फनसी लाईन हुद बि पी भवन कावासोती न.पा-२ र बनदेउरी पूर्व टोल सडक स्तरोन्नती, कावासोती-</w:t>
      </w:r>
      <w:r>
        <w:br/>
        <w:t>२६३१ [पूर्वाधार विकास कार्यालय, बर्दघाट सुस्ता पुर्व | ३११५१ | समानिकरण |११.४.२३.७२४७ ५०००</w:t>
      </w:r>
      <w:r>
        <w:br/>
        <w:t>८, नवलपरासी</w:t>
      </w:r>
      <w:r>
        <w:br/>
        <w:t>२६३२ पूर्वाधार विकास कार्यालय, बर्दघाट सुस्ता पुर्व | ३११५१ | समानिकरण [११.४.२३.७३०२ पिखरा डेडगाउ झ्यालबास (चोथो खण्ड) दुम्कीबास- त्रिवेणी हुप्सेकोट गा. पा.. नवलपुर १५०००</w:t>
      </w:r>
      <w:r>
        <w:br/>
        <w:t>हि हि 'सिङचाङ सुनारथुम्की घडेरीडाँडा सडक बुलिङटार-४ र गर्वुलाल महतोको घर हुदै महादेव चोकसम्मको सडक</w:t>
      </w:r>
      <w:r>
        <w:br/>
        <w:t>२६३३ [पूर्वाधार विकास कार्यालय, बर्दघाट सुस्ता पुर्व | ३११५१ | समानिकरण |११.४.२३.७३४७ कालोपने हृप्सेको “ हा ५०००</w:t>
      </w:r>
      <w:r>
        <w:br/>
        <w:t>नाला र कालोपत्रे हप्सेकोट-१, नवलपरासी</w:t>
      </w:r>
      <w:r>
        <w:br/>
        <w:t>ब बि माथिल्लो गारी देखि तिनघरेसम्म सडक नाला र कालोपत्रे कावासोतो न.पा-१६ र हिमकिरण चोकदेखि चन्देश्वरी</w:t>
      </w:r>
      <w:r>
        <w:br/>
        <w:t>२६३४ [पूर्वाधार विकास कार्यालय, बर्दघाट सुस्ता पुर्व | ३११५१ | समानिकरण (११.४.२३.७३४८ बि _ ५०००</w:t>
      </w:r>
      <w:r>
        <w:br/>
        <w:t>मा.वि सम्म सडक नाला र कालोपत्रे कावासोतो न.पा-१५, नवलपरासी</w:t>
      </w:r>
      <w:r>
        <w:br/>
        <w:t>_ _ 'मिलिजुलीचोक देखि नवदुर्गा चोक हुदं नमुना सदरमुकाम जोड्ने बाटो नाला सहित स्तरोन्नती कावासोती ३</w:t>
      </w:r>
      <w:r>
        <w:br/>
        <w:t>२६३५ [पूर्वाधार विकास कार्यालय, बर्दघाट सुस्ता पुर्व | ३११५१ | समानिकरण |११.४.२३.७३८० १००००</w:t>
      </w:r>
      <w:r>
        <w:br/>
        <w:t>नवलपरासी</w:t>
      </w:r>
      <w:r>
        <w:br/>
        <w:t>२६३६ पूर्वाधार विकास कार्यालय, बर्दघाट सुस्ता पुर्व | ३११५१ | समानिकरण (११.४.२३.७४४० पत्थर खोला सडक पुल , हुप्सेकोट गा.पा., नवलपुर १५०००</w:t>
      </w:r>
      <w:r>
        <w:br/>
        <w:t>२६३७ पूर्वाधार विकास कार्यालय, बर्दघाट सुस्ता पुर्व | ३११५१ | समानिकरण |११.४.२३.७४६५ |हर्कपुचोकदेखि नारायणी जाने सडक स्तरोन्नती गेडाकोट १२ नवलपरासी ५०००</w:t>
      </w:r>
      <w:r>
        <w:br/>
        <w:t>२६३६ [पूर्वाधार विकास कार्यालय, बर्दघाट सुस्ता पुर्व | ३११५१ | समानिकरण |११.४.२३.७४६६ |हाँडवेसी शाखा सडकहरु स्तरोन्नती वुलिङ्गटार, नवलपरासी ५०००</w:t>
      </w:r>
      <w:r>
        <w:br/>
        <w:t>२६३९ [पूर्वाधार विकास कार्यालय, बर्दघाट सुस्ता पुर्व | ३११५१ | समानिकरण |११.४.२३.७४६९ |वडा कार्यालय देखि सितावास चोक सम्म जाने सडक स्तरोन्नती देवचुली ७ नवलपरासी ५०००</w:t>
      </w:r>
      <w:r>
        <w:br/>
        <w:t>हि बि राष्ट्रिय राजमार्ग अन्तर्गत चालिस किलोवाट दिपज्यिति चोक हुँद थुम्की देवी मार्ग कोलिया सडक स्तरोन्नती</w:t>
      </w:r>
      <w:r>
        <w:br/>
        <w:t>२६४० पूर्वाधार विकास कार्यालय, बर्दघाट सुस्ता पुर्व | ३११५१ | समानिकरण |११.४.२३.७४७० हेट २ नवलपरासी ५०००</w:t>
      </w:r>
      <w:r>
        <w:br/>
        <w:t>।हुप्सकोट २ नवलपराः</w:t>
      </w:r>
      <w:r>
        <w:br/>
      </w:r>
      <w:r>
        <w:br/>
        <w:t>पृष्ठदउ</w:t>
      </w:r>
      <w:r>
        <w:br/>
      </w:r>
      <w:r>
        <w:br/>
      </w:r>
    </w:p>
    <w:p w14:paraId="3A62002B" w14:textId="77777777" w:rsidR="00855DAB" w:rsidRDefault="00000000">
      <w:r>
        <w:br w:type="page"/>
      </w:r>
    </w:p>
    <w:p w14:paraId="5CAD3282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२६४१ पूर्वाधार विकास कार्यालय, बर्दघाट सुस्ता पुर्व | ३११५१ | समानिकरण |११.४.२३.७५२८ सगुन मार्ग हुद झ्यांग कट्टा सडक कालोपत्रे, मध्यविन्दु नपा-०८, नवलपरासी (व.सु. पु। ५०००</w:t>
      </w:r>
      <w:r>
        <w:br/>
        <w:t>बि जनकल्याण टोल देखि मानव धर्म टोल जाने सडक स्तरोन्नती, कावासोती न.पा.-५ र पुर्व टोल दुर्गा मन्दिर देखि</w:t>
      </w:r>
      <w:r>
        <w:br/>
        <w:t>२६४२ [पूर्वाधार विकास कार्यालय, बर्दघाट सुस्ता पुर्व | ३११५१ | समानिकरण |११.४.२३.७५६६ नोपत्रे, कावासोती: र ५०००</w:t>
      </w:r>
      <w:r>
        <w:br/>
        <w:t>उत्तर कृष्ण मन्दिर सम्म सडक कालोपत्रे, कावासोती-०६, नवलपरासी (व.सु. पु।</w:t>
      </w:r>
      <w:r>
        <w:br/>
        <w:t>२६४३ पूर्वाधार विकास कार्यालय, बर्दघाट सुस्ता पुर्व | ३११५१ | समानिकरण |११.४.२३.७७३१ |धरापानीमार्ग शशिधर मार्ग गंडाकोट १-४ नवलपुर ५०००</w:t>
      </w:r>
      <w:r>
        <w:br/>
        <w:t>२६४४ [पूर्वाधार विकास कार्यालय, बर्दघाट सुस्ता पुर्व | ३११५१ | समानिकरण |११.४.२३.७७३२ ।राजमार्गदेखि मध्यविन्दु अस्पताल सम्म जाने सडक स्तरोन्नती, मध्यविन्दु नवलपुर ५०००</w:t>
      </w:r>
      <w:r>
        <w:br/>
        <w:t>_ हि कालिगण्डकी करिडोरदेखि घुमारी सम्म सडक बुलिङटार ६-कालिगण्डकी करिडोर भुताह चातारीहुँद दक्षिण</w:t>
      </w:r>
      <w:r>
        <w:br/>
        <w:t>२६४५ [पूर्वाधार विकास कार्यालय, बर्दघाट सुस्ता पुर्व | ३११५१ | समानिकरण |११.४.२३.७७३३ रिङरोड बौदीकाली ५०००</w:t>
      </w:r>
      <w:r>
        <w:br/>
        <w:t>डड सम्म सडक निर्माण बौदीकाली १</w:t>
      </w:r>
      <w:r>
        <w:br/>
        <w:t>हि _ गेडाकोट नगरपालिका २ स्थित भृकुटी चोकदेखि शिलान्यास चोक सम्म ढल निकास निर्माण गेडाकोट र कृषि</w:t>
      </w:r>
      <w:r>
        <w:br/>
        <w:t>२६४६ [पूर्वाधार विकास कार्यालय, बर्दघाट सुस्ता पुर्व | ३११५१ | समानिकरण |११.४.२३.७७३५ स्तरोन्नती (डिस्कोबाट गैडाकोट ५०००</w:t>
      </w:r>
      <w:r>
        <w:br/>
        <w:t>।सडक स्तरोन्नती (डिस्को ट नपा ११, १२, १३), नवलपुर</w:t>
      </w:r>
      <w:r>
        <w:br/>
        <w:t>बि बि मिलनचोकदेखि राना चोक बाटो देवचुली ४ र ५ सडक स्तरोन्नती र आदर्शटोल विबेकशिल मार्ग सडक</w:t>
      </w:r>
      <w:r>
        <w:br/>
        <w:t>२६४७ [पूर्वाधार विकास कार्यालय, बर्दघाट सुस्ता पुर्व | ३११५१ | समानिकरण (११.४.२३.७७३६ स्तरोन्नती, गैडाको ५०००</w:t>
      </w:r>
      <w:r>
        <w:br/>
        <w:t>, गैडाकोट १- नवलपुर</w:t>
      </w:r>
      <w:r>
        <w:br/>
        <w:t>२६४६ पूर्वाधार विकास कार्यालय, बर्दघाट सुस्ता पुर्व | ३११५१ | समानिकरण [११.४.२३.७७३७ कांग्रेस चोक जनजाती मार्ग नाली निर्माण - कांग्रेस चोक उत्तरलखन चोक गँडाकोट ४ नवलपुर ५०००</w:t>
      </w:r>
      <w:r>
        <w:br/>
        <w:t>'बद्रुवाको विद्युत ट्रान्सफर्मरदेखि पश्चिम आधारभुत स्वास्थ्य केन्द्र तथा सिकाई केन्द्र सडक - भुसालचोकदेखि</w:t>
      </w:r>
      <w:r>
        <w:br/>
        <w:t>२६४९ [पूर्वाधार विकास कार्यालय, ३११५१ | समानिकरण |११.४.२३.७७३९ दक्षिण डाँडखोला हुँदै ठुलाकुलो सम्म स्तरोन्नती कावासोती ७, नवलपुर र करमघाली वन कृषि सडक मध्यविन्दु ५०००</w:t>
      </w:r>
      <w:r>
        <w:br/>
        <w:t>१० नवलपुर</w:t>
      </w:r>
      <w:r>
        <w:br/>
        <w:t>हि बि सगुन मार्ग हुद झ्याङ्कट्टा जाने सडक कालोपत्रे मध्यविन्दु ८ र बढुवाको विद्युत ट्रान्सफर्मर देखि पश्चिम आधारभूत</w:t>
      </w:r>
      <w:r>
        <w:br/>
        <w:t>२६५० पूर्वाधार विकास कार्यालय, बर्दघाट सुस्ता पुर्व | ३११५१ | समानिकरण |११.४.२३.७७८५ हा हि लोपत्रे कावासोती ५०००</w:t>
      </w:r>
      <w:r>
        <w:br/>
        <w:t>स्वास्थ्य केन्द्र तथा सामुदायिक सिकाइ केन्द्रसम्म कालोपत्रे का</w:t>
      </w:r>
      <w:r>
        <w:br/>
        <w:t>२६५१ [पूर्वाधार विकास कार्यालय, बर्दघाट सुस्ता पुर्व | ३११५१ | समानिकरण |११.४.२३.७७८६ |वसन्तपुर टोल देखि कुलेनी जोडने सडक देवचुली १७ ५०००</w:t>
      </w:r>
      <w:r>
        <w:br/>
        <w:t>हि बि 'वनदेउरी पूर्वटोल सडक कालोपत्रे कावासोती ८ र कावासोती ७ र १३ को सिमाना रिजाल चोकदेखि सूर्यदय</w:t>
      </w:r>
      <w:r>
        <w:br/>
        <w:t>२६५२ [पूर्वाधार विकास कार्यालय, बर्दघाट सुस्ता पुर्व | ३११५१ | समानिकरण (११.४.२३.७८४६ हि ५०००</w:t>
      </w:r>
      <w:r>
        <w:br/>
        <w:t>प्रावि रामगगर पुलसम्म सडक</w:t>
      </w:r>
      <w:r>
        <w:br/>
        <w:t>हि _ 'खोरण्डि खोला पुल-वडा नं. ३ जोड्ने सडक पुल (ब्रिटिस क्याम्प, दुम्किवास कटियोसधारी-कोलटाँडि-देउराली</w:t>
      </w:r>
      <w:r>
        <w:br/>
        <w:t>२६५३ [पूर्वाधार विकास कार्यालय, बर्दघाट सुस्ता पुर्व | ३११५१ | समानिकरण |११.४.७.८२७ देखि जोडने १००००</w:t>
      </w:r>
      <w:r>
        <w:br/>
        <w:t>(वडा कार्यालय देखि कटिवाशधारी जोड्ने पक्की पुल), बिनयीत्रिवेणी-३, नवलपुर</w:t>
      </w:r>
      <w:r>
        <w:br/>
        <w:t>२६५४ [पूर्वाधार विकास कार्यालय, बर्दघाट सुस्ता पुर्व । ३११५१ | समानिकरण (११.४.७.८२९ डण्डा कोट्टाँडी जोड्न पक्की सडक पुल निर्माण, कावासोती-१ ४, नवलपुर १००००</w:t>
      </w:r>
      <w:r>
        <w:br/>
        <w:t>२६५५ [पूर्वाधार विकास कार्यालय, बर्दघाट सुस्ता पुर्व | ३११५१ | समानिकरण |११.४.८५.४४० 'मगरसिङ्गा खोला झोलुंगे पुल,मध्यविन्दु-१ ३,मेनाघाट नवलपरासी (ब.सु.पु.। ५५००</w:t>
      </w:r>
      <w:r>
        <w:br/>
        <w:t>२६५६ [पूर्वाधार विकास कार्यालय, ३११५१ | समानिकरण (११.४.८.४४१ ।कोलिया चपाहा गिरुवारी खोला झो.पू., हुप्सेकोट गा.पा. ६०००</w:t>
      </w:r>
      <w:r>
        <w:br/>
        <w:t>२६५७ पूर्वाधार विकास कार्यालय, बर्दघाट सुस्ता पुर्व | ३११५१ | समानिकरण (११.४.८.४४२ 'वाहविसे झोलुंगे पुल निर्माण , विनयी त्रिवेणी -५ ,नवलपुर ४३००</w:t>
      </w:r>
      <w:r>
        <w:br/>
        <w:t>२६५८ पूर्वाधार विकास कार्यालय, बर्दघाट सुस्ता पुर्व | ३११५१ | समानिकरण [११.४.१.१०५ 'मुकुन्दपुर -अहाले -रतनपुर थर - डाडाँझेरी हुँदै वुलिङ्घटार सम्म जोड्ने सडक, गंडाकोट न.पा २५०००</w:t>
      </w:r>
      <w:r>
        <w:br/>
        <w:t>२६५९ [पूर्वाधार विकास कार्यालय, बर्दघाट सुस्ता पुर्व | ३११५१ | समानिकरण |११.४.२३.१७५८ |कोरोला पोखरा त्रिवेणी मार्ग अन्र्तगत डेढगाउँ झ्यालबाँस सडक ३५०००</w:t>
      </w:r>
      <w:r>
        <w:br/>
        <w:t>२६६० पूर्वाधार विकास कार्यालय, बर्दघाट सुस्ता पुर्व | ३११५१ | समानिकरण |११.४.२३.४२३२ |कोरोला पोखरा त्रिवेणी मार्ग अन्र्तगत डेढगाउँ झ्यालबाँस सडक (दोस्रो खण्ड । ६०५३०</w:t>
      </w:r>
      <w:r>
        <w:br/>
        <w:t>२६६१ पूर्वाधार विकास कार्यालय, बर्दघाट सुस्ता पुर्व | ३११५१ | समानिकरण |११.४.२३.४७०५ |कोरोला पोखरा त्रिवेणि मार्ग अन्तर्गत डेडगाँउ झ्यालबास सडक खण्ड (तेस्रो खण्ड) ४००००</w:t>
      </w:r>
      <w:r>
        <w:br/>
        <w:t>२६६२ [पूर्वाधार विकास कार्यालय, बर्दघाट सुस्ता पुर्व । ३११५१ | समानिकरण [(११.४.७.१६८ 'जयश्री खोला सडक पुल गैडाकोट ७ र ९,नवलपुर २५००</w:t>
      </w:r>
      <w:r>
        <w:br/>
        <w:t>२६६३ पूर्वाधार विकास कार्यालय, बर्दघाट सुस्ता पुर्व । ३११५१ | समानिकरण |११.४.७.३८७ 'जुतीखोला गंडाकोट १ र ३ जोड्ने मोटरेबल पुल नवलपुर १५०००</w:t>
      </w:r>
      <w:r>
        <w:br/>
        <w:t>२६६४ [पूर्वाधार विकास कार्यालय, वर्दघाट सुस्ता पुर्व । ३११५१ | समानिकरण (११.४.७.४०० ।वादि र खोला पुल बादी कालिका गा.पा. नवलपुर १५०००</w:t>
      </w:r>
      <w:r>
        <w:br/>
      </w:r>
      <w:r>
        <w:br/>
        <w:t>पृष्ठ ९५</w:t>
      </w:r>
      <w:r>
        <w:br/>
      </w:r>
      <w:r>
        <w:br/>
      </w:r>
    </w:p>
    <w:p w14:paraId="7B778A9A" w14:textId="77777777" w:rsidR="00855DAB" w:rsidRDefault="00000000">
      <w:r>
        <w:br w:type="page"/>
      </w:r>
    </w:p>
    <w:p w14:paraId="340D2CEF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२६६५ [पूर्वाधार विकास कार्यालय, बर्दघाट सुस्ता पुर्व । ३११५१ | समानिकरण (११.४.७.६८० ।ककरसोत खोला सडक पुल, गंडाकोट न.पा.-१२ १००००</w:t>
      </w:r>
      <w:r>
        <w:br/>
        <w:t>२६६६ पूर्वाधार विकास कार्यालय, बर्दघाट सुस्ता पुर्व । ३११५१ | समानिकरण (११.४.७.७०५ बिलचातारा-लक्ष्मीपुर कुउरेनी बौलाहा खोला पुल, देवचुली ३-१२, नवलपुर ३००५२</w:t>
      </w:r>
      <w:r>
        <w:br/>
        <w:t>२६६७ (पूर्वाधार विकास कार्यालय, बर्दघाट सुस्ता पुर्व | ३११५१ | समानिकरण (११.४.२३.२४८७ वुलिङटार वडा १ राजबि्के भज्ञ्याङ्गदेखि कोटथर हुँद काफलडाँडा सडक १४०००</w:t>
      </w:r>
      <w:r>
        <w:br/>
        <w:t>२६६६ पूर्वाधार विकास कार्यालय, बर्दघाट सुस्ता पुर्व | ३११५१ | समानिकरण |११.४.२३.२४८८ वुलिङटार वडा २ टाडीस्वार देखि बरिमल जाने सडक नवलपुर १५०००</w:t>
      </w:r>
      <w:r>
        <w:br/>
        <w:t>२६६९ [पूर्वाधार विकास कार्यालय, बर्दघाट सुस्ता पुर्व । ३११५१ प्रदेश (११.४.२३.३५४३ तात्रिस्वारा वसेनी सडक निर्माण गंडाकोट १८ १२०००</w:t>
      </w:r>
      <w:r>
        <w:br/>
        <w:t>२६७० पूर्वाधार विकास कार्यालय, वर्दघाट सुस्ता पुर्व | ३११५१ | समानिकरण [११.४.२३.४६५१ गिग्दी देखि गोरीझोक खुमवारी हुदै तिन दमइ लुम्विनी प्रदेश जोड्ने सडक स्तरोन्नती, विनयत्रिवेढणी १४०००</w:t>
      </w:r>
      <w:r>
        <w:br/>
        <w:t>२६७१ पूर्वाधार विकास कार्यालय, बर्दघाट सुस्ता पुर्व । ३११५१ प्रदेश (११.४.२३.४६७७ |छत्तिसा देखि सतिकोट जोडने लेखवेसी मार्ग स्तरोन्नती, वुलिङटार १ ५०००</w:t>
      </w:r>
      <w:r>
        <w:br/>
        <w:t>२६७२ पूर्वाधार विकास कार्यालय, बर्दघाट सुस्ता पुर्व । ३११५१ प्रदेश (११.४.२३.४६८५ (विनय त्रिवेणी-धुकोट देउराली ओखरी गाडा पाल्पा सडक स्तरोन्नती, विनयत्रिवेणी-५ १२०००</w:t>
      </w:r>
      <w:r>
        <w:br/>
        <w:t>२६७३ पूर्वाधार विकास कार्यालय, बर्दघाट सुस्ता पुर्व | ३११५१ | समानिकरण (११.४.२३.४६८६ |भारतीपुर-उदयपुर ढाँसी सडक निर्माण, बुलिङटार-६ १५०००</w:t>
      </w:r>
      <w:r>
        <w:br/>
        <w:t>हि हि "कावसोती-४ हसारा चिलाहाको शिवालय मन्दिर चोक देखि हसोरा खोलाको पक्की पुल हुद हुप्सेकोट-१ को</w:t>
      </w:r>
      <w:r>
        <w:br/>
        <w:t>२६७४ [पूर्वाधार विकास कार्यालय, बर्दघाट सुस्ता पुर्व | ३११५१ | समानिकरण |११.४.२३.४६८७ जोडने स्तरोन्नती, कावासोती -४ हदै हप्सेको हि १५४००</w:t>
      </w:r>
      <w:r>
        <w:br/>
        <w:t>'जुकेपानी जोड्ने सडक , कावासोती-४ हुदै हुप्सेकोट-१"</w:t>
      </w:r>
      <w:r>
        <w:br/>
        <w:t>२६७५ [पूर्वाधार विकास कार्यालय, बर्दघाट सुस्ता पुर्व | ३११५१ प्रदेश (११.४.२३.६१०१ |अमरटोल कबडहल हुद शान्तिडाँडावाट शान्ति गहा जाने शडक ढलान पिच, देवचुली ४ ७७१८</w:t>
      </w:r>
      <w:r>
        <w:br/>
        <w:t>हि हि वडा कार्यालय देखि ढव्या लोहाडनडि कुडापानी अनिक्रम हुँद पाल्पा लुम्बिनी प्रदेश जोड्ने कृषि सडक निरन्तरता,</w:t>
      </w:r>
      <w:r>
        <w:br/>
        <w:t>२६७६ पूर्वाधार विकास कार्यालय, बर्दघाट सुस्ता पुर्व | ३११५१ प्रदेश (११.४.२३.६१२० हदै __ ५०००</w:t>
      </w:r>
      <w:r>
        <w:br/>
        <w:t>विनय त्रिवेणी ३ हुदै पाल्पा जोड्ने सडक</w:t>
      </w:r>
      <w:r>
        <w:br/>
        <w:t>हि हि 'रोमकान्ता चापागाईको घर देखि स्कुलटोल हुँद ओन्टाकी टोल जानेबाटो कालीपत्रे सहित नाला निर्माण हृप्सेकोट-</w:t>
      </w:r>
      <w:r>
        <w:br/>
        <w:t>२६७७ पूर्वाधार विकास कार्यालय, बर्दघाट सुस्ता पुर्व | ३११५१ | समानिकरण |११.४.२३.६१५१ हि १५३००</w:t>
      </w:r>
      <w:r>
        <w:br/>
        <w:t>४ शांखदेव</w:t>
      </w:r>
      <w:r>
        <w:br/>
        <w:t>२६७८ पूर्वाधार विकास कार्यालय, बर्दघाट सुस्ता पुर्व । ३११५१ प्रदेश (११.४.२३.६८४१ ।धामवेशी माइटार देखि ओख्ले कोटथर सडक स्तरोउन्नती, बुलिङ्गटटार १ १०००</w:t>
      </w:r>
      <w:r>
        <w:br/>
        <w:t>२६७९ पूर्वाधार विकास कार्यालय, बर्दघाट सुस्ता पुर्व । ३११५१ प्रदेश [११.४.२३.६८४४ राईकोट भदौारी लपाक जोवारी भन्याङ्ग सडक (प्रदेश राजधानी जोड्ने पहाडी सडक), बुलिङ्गटार ५ १००००</w:t>
      </w:r>
      <w:r>
        <w:br/>
        <w:t>२६८० यातायात व्यवस्था कार्यालय, सवारी, कास्की २२५२२ प्रदेश (२.७.२५.४५ फाइल तथा ढड्डा डिजिटाइजेसन ९००</w:t>
      </w:r>
      <w:r>
        <w:br/>
        <w:t>२६८१ [यातायात व्यवस्था कार्यालय, सवारी, कास्की । ३११५९ | प्रदेश (११.४.१९.२० 'पानी टंकी / नाला/सोफिट लगायत मर्मत संभार ७५०</w:t>
      </w:r>
      <w:r>
        <w:br/>
        <w:t>२६८२ [यातायात व्यवस्था कार्यालय, सबारी, कास्की | ३११५९ | प्रदेश (११.४.१९.२१ सवारी जाँचपासको लागि अस्थाई टहरा निर्माण ९५०</w:t>
      </w:r>
      <w:r>
        <w:br/>
        <w:t>[यातायात व्यवस्था कार्यालय, सवारी चालक _</w:t>
      </w:r>
      <w:r>
        <w:br/>
        <w:t>२६३ २२५२२ | प्रदेश (२.७.२५.४३ राजश्व रसिद, ब्रोसर लगायत अन्य प्रचार सामाग्री छपाई श्द्द</w:t>
      </w:r>
      <w:r>
        <w:br/>
        <w:t>अनुमति पत्र</w:t>
      </w:r>
      <w:r>
        <w:br/>
        <w:t>(यातायात व्यवस्था कार्यालय, सवारी चालक डिजिटाइजेसन</w:t>
      </w:r>
      <w:r>
        <w:br/>
        <w:t>२६८४ २२५२२ प्रदेश (२.७.२५.४५ फाइल तथा ढड्डा डिजिटाइजेसन १०००</w:t>
      </w:r>
      <w:r>
        <w:br/>
        <w:t>अनुमति पत्र</w:t>
      </w:r>
      <w:r>
        <w:br/>
        <w:t>(यातायात व्यवस्था कार्यालय, सवारी चालक सेवाग्राहीलाइ सेवा प्रति द्र</w:t>
      </w:r>
      <w:r>
        <w:br/>
        <w:t>२६८५ २२५२२ प्रदेश (२.७.५.५ लाइ सेवा प्रक्रिया सम्बन्धी अन्तरक्रिया र प्रशिक्षण ५००</w:t>
      </w:r>
      <w:r>
        <w:br/>
        <w:t>अनुमति पत्र</w:t>
      </w:r>
      <w:r>
        <w:br/>
        <w:t>[यातायात व्यवस्था कार्यालय, सवारी चालक हि</w:t>
      </w:r>
      <w:r>
        <w:br/>
        <w:t>२६८६ ३११६१ | प्रदेश (११.५.४२.१ ट्रायल सेन्टर लगायत कार्यालय भवन तथा परिसर सुधार । १०००</w:t>
      </w:r>
      <w:r>
        <w:br/>
        <w:t>अनुमति पत्र</w:t>
      </w:r>
      <w:r>
        <w:br/>
        <w:t>२६८७ शहरी विकास तथा भवन कार्यालय, कास्की ३१११२ प्रदेश (११.१.२.५६२ गण्डकी प्रदेश प्रशिक्षण (८218 भवन निर्माण, नदीपुर कास्की ३००००</w:t>
      </w:r>
      <w:r>
        <w:br/>
        <w:t>२६८८ [शहरी विकास तथा भवन कार्यालय, कास्की ३१११२ | प्रदेश (११.१.२.५८७ [प्रदेश सभा भवन ९००००</w:t>
      </w:r>
      <w:r>
        <w:br/>
        <w:t>२६८९ [शहरी विकास तथा भवन कार्यालय, कास्की ३१११२ | प्रदेश (११.१.२.५७१ दामाचार प्रहरी बिट निर्माण चापाकोट , स्याङ्गजा २५००</w:t>
      </w:r>
      <w:r>
        <w:br/>
        <w:t>२६९० [शहरी विकास तथा भवन कार्यालय, कास्की ३१११२ प्रदेश (११.१.२.५८६ (प्रदेश प्रमुख निवासमा सभाहल निर्माण, प्रदेश प्रमुख कार्यालय गण्डकी १००००</w:t>
      </w:r>
      <w:r>
        <w:br/>
      </w:r>
      <w:r>
        <w:br/>
        <w:t>पृष्ठ९९</w:t>
      </w:r>
      <w:r>
        <w:br/>
      </w:r>
      <w:r>
        <w:br/>
      </w:r>
    </w:p>
    <w:p w14:paraId="78819161" w14:textId="77777777" w:rsidR="00855DAB" w:rsidRDefault="00000000">
      <w:r>
        <w:br w:type="page"/>
      </w:r>
    </w:p>
    <w:p w14:paraId="1DB33E2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।सालवसाली रुपमा सम्पन्न गर्ने गरी सुरू भएका तर सम्पन्न हुन नसकी चालु आ.व. मा दायित्त्व सिर्जना भएका</w:t>
      </w:r>
      <w:r>
        <w:br/>
        <w:t>२६९१ |शहरी विकास तथा भवन कार्यालय, कास्की ३१११२ प्रदेश (११.१.२.५९० _, हि ३०००</w:t>
      </w:r>
      <w:r>
        <w:br/>
        <w:t>योजनाहरुको भुक्तानी</w:t>
      </w:r>
      <w:r>
        <w:br/>
        <w:t>२६९२ |शहरी विकास तथा भवन कार्यालय, कास्की ३१११२ | प्रदेश (११.१.२.५९२ यातायात व्यवस्था कार्यालय, नवलपरासी (ब.सु.पू.) को कार्यालय भवन निर्माण १००००</w:t>
      </w:r>
      <w:r>
        <w:br/>
        <w:t>२६९३ |शहरी विकास तथा भवन कार्यालय, कास्की ३१११२ | प्रदेश |११.१.२.५९३ पूर्वाधार विकास कार्यालय, नवलपरासी (ब.सु.पू.) को कार्यालय भवन निर्माण १००००</w:t>
      </w:r>
      <w:r>
        <w:br/>
        <w:t>२६९४ |शहरी विकास तथा भवन कार्यालय, कास्की ३१११२ | प्रदेश (११.१.२.५९४ पुष्करिणी पकोपकार गोकुलधामको कार्यालय भवन निर्माण पोखरा-१४ १००००</w:t>
      </w:r>
      <w:r>
        <w:br/>
        <w:t>२६९५ [शहरी विकास तथा भवन कार्यालय, कास्की ३१११२ | प्रदेश (११.१.२.५९५ सरस्वती आधारभुत विद्यालय भवन निर्माण , पोखरा-१२ ५०००</w:t>
      </w:r>
      <w:r>
        <w:br/>
        <w:t>२६९६ [शहरी विकास तथा भवन कार्यालय, कास्की ३१११२ | प्रदेश (११.१.२.५९८ ।खोला खेत पार्क तथा भातिक संरचना निर्माण पोखरा- १६ ६०००</w:t>
      </w:r>
      <w:r>
        <w:br/>
        <w:t>२६९७ |शहरी विकास तथा भवन कार्यालय, कास्की ३१११२ | प्रदेश [११.१.२.५९९ ।पोखरा-१९ घार्मीको बहुउद्देश्यीय भवन अपुरो काम सम्पन्न गर्ने २५००</w:t>
      </w:r>
      <w:r>
        <w:br/>
        <w:t>२६९८ [शहरी विकास तथा भवन कार्यालय, कास्की ३१११२ | प्रदेश (११.१.२.६०५ श्री सुरथेश्वर शिवालय विद्याश्वम भवन निर्माण वडा न. १६ लामाचार ५०००</w:t>
      </w:r>
      <w:r>
        <w:br/>
        <w:t>२६९९ |शहरी विकास तथा भवन कार्यालय, कास्की ३१११२ | प्रदेश (११.१.२.६०६ नविन मा.वि भवन स्तरोन्नती, पोखरा- ४, कास्की ५०००</w:t>
      </w:r>
      <w:r>
        <w:br/>
        <w:t>२७०० |शहरी बिकास तथा भवन कार्यालय, कास्की ३११५१ | प्रदेश [११.४.२३.६९२८ चिाउयेचोक देखि देउराली सम्मको सडक स्तरोन्नति, पोखरा-१४, बेलचोतारा मार्ग, कास्की १२५००</w:t>
      </w:r>
      <w:r>
        <w:br/>
        <w:t>२७०१ [शहरी विकास तथा भवन कार्यालय, कास्की ३११५१ प्रदेश (११.४.२३.६९४२ |लामाचार ढल निकास, पोखरा-१६, कास्की १००००</w:t>
      </w:r>
      <w:r>
        <w:br/>
        <w:t>२७०२ |शहरी विकास तथा भवन कार्यालय, कास्की ३११५१ प्रदेश (११.४.२३.६९४७ चालिसे मार्ग ढलान बाटो निर्माण, पोखरा-८, चालिसे मार्ग, कास्की ५०००</w:t>
      </w:r>
      <w:r>
        <w:br/>
        <w:t>२७०३ [शहरी विकास तथा भवन कार्यालय, कास्की ३११५१ प्रदेश (११.४.२३.७००४ ग्यार्जाती बालसुधार गृह वडा कार्यालय हुद सराङ्गकोट मूल सडक विस्तार पोखरा १८ १००००</w:t>
      </w:r>
      <w:r>
        <w:br/>
        <w:t>२७०४ शहरी विकास तथा भवन कार्यालय, कास्की ३११५१ प्रदेश (११.४.२३.७०५४ शितलटोल बाटो ढलान, पोखरा-१४ र सुन डाँडा भन्ज्याङ सडक स्तरोन्नती, पोखरा-१३, कास्की ५०००</w:t>
      </w:r>
      <w:r>
        <w:br/>
        <w:t>२७०५ |शहरी विकास तथा भवन कार्यालय, कास्की ३११५१ प्रदेश [११.४.२३.७११९ कालिकाचोक, लक्ष्मी मा.वि. अर्घोचोक, डाँडाको नाक, वैकल्पिक राजमार्ग स्तरोन्नती पोखरा २६,२७, ३० कास्की। १००००</w:t>
      </w:r>
      <w:r>
        <w:br/>
        <w:t>२७०६ |शहरी विकास तथा भवन कार्यालय, कास्की ३११५१ प्रदेश (११.४.२३.७२०४ |महाभिरचोक- तान्चोक - कान्छी वराह मन्दिर अन्नपुर्ण गा पा ७, कास्की ७५००</w:t>
      </w:r>
      <w:r>
        <w:br/>
        <w:t>।डवामसाइड पार्क देखि उर्जा जलस्रोत तथा खानेपानी मन्त्रालय जाने सडक स्तरोन्नती, पोखरा-१७ र सहिद चोक</w:t>
      </w:r>
      <w:r>
        <w:br/>
        <w:t>२७०७ |शहरी विकास तथा भवन कार्यालय, कास्की ३११५१ | प्रदेश |११.४.२३.७२३५ देखि मालपोत स्तरोन्नती, पो ७५००</w:t>
      </w:r>
      <w:r>
        <w:br/>
        <w:t>देखि कास्की जिल्ला त जाने सडक , पोखरा महानगरपालिका, कास्की</w:t>
      </w:r>
      <w:r>
        <w:br/>
        <w:t>।हस्पिटल चोकदेखि शान्ति मार्गमा पर्ने बाद्ध अर्घा सदन सम्म बाटो,नाला तथा पेदल मार्ग निर्माण, पोखरा-१०,</w:t>
      </w:r>
      <w:r>
        <w:br/>
        <w:t>२७०६ |शहरी विकास तथा भवन कार्यालय, कास्की ३११५१ प्रदेश (११.४.२३.७४०० कास्को ५०००</w:t>
      </w:r>
      <w:r>
        <w:br/>
        <w:t>शिस्क।</w:t>
      </w:r>
      <w:r>
        <w:br/>
        <w:t>२७०९ [शहरी विकास तथा भवन कार्यालय, कास्की ३११५१ प्रदेश ।११.४.२३.७६३४ |रानीपावा चोकदेखि अमरसिंह चोक सम्म फूटट्राक निर्माण, पोखरा ११-१० १००००</w:t>
      </w:r>
      <w:r>
        <w:br/>
        <w:t>'प्रस्याङ खुडेपोखरी नाला तथा बाटो निर्माण पोखरा ५ र पस्याङ चोक दिख लव्ल हल जोड्न सडक स्तरोन्नती</w:t>
      </w:r>
      <w:r>
        <w:br/>
        <w:t>२७१० |शहरी विकास तथा भवन कार्यालय, कास्की ३११५१ प्रदेश (११.४.२३.७६३७ पोखरा ५०००</w:t>
      </w:r>
      <w:r>
        <w:br/>
        <w:t>पोखरा ५</w:t>
      </w:r>
      <w:r>
        <w:br/>
        <w:t>प्रतिभा मार्ग डाडाखेत नाली र बाटो निर्माण पोखरा-१४ र राधाकृष्णटोलको टिकाराम भण्डारीको बाटो निर्माण</w:t>
      </w:r>
      <w:r>
        <w:br/>
        <w:t>२७११ |शहरी विकास तथा भवन कार्यालय, कास्की ३११५१ प्रदेश (११.४.२३.७६३९ पोखरा ५०००</w:t>
      </w:r>
      <w:r>
        <w:br/>
        <w:t>-१४</w:t>
      </w:r>
      <w:r>
        <w:br/>
        <w:t>२७१२ |शहरी विकास तथा भवन कार्यालय, कास्की ३११५९ | प्रदेश (११.४.२२.२९९ [वाराही पर्यटन पूर्वाधार निर्माण, बाराही चोक, पोखरा ६, कास्की १००००</w:t>
      </w:r>
      <w:r>
        <w:br/>
        <w:t>२७१३ |शहरी विकास तथा भवन कार्यालय, कास्की ३११६१ प्रदेश (1१.१.३.१६ सरकारी तथा सामुदायिक भवन निर्माण तथा मर्मत सम्भार २००००</w:t>
      </w:r>
      <w:r>
        <w:br/>
        <w:t>२७१४ उर्जा, जलस्रोत तथा खानेपानी मन्त्रालय, कास्की। २२५२२ | प्रदेश |(२.७.८.३ गण्डकी प्रदेशमा खानेपानी सरसफाई तथा स्वछता (४/॥50)/1911415/19715 सम्बन्धी अभिमुखीकरण कार्यक्रम ६००</w:t>
      </w:r>
      <w:r>
        <w:br/>
        <w:t>२७१५ उर्जा, जलस्रोत तथा खानेपानी मन्त्रालय, कास्की। ३११२२ प्रदेश (११.३.११.५ नदी तथा तालमा जल सतह तथ्यांक संकलन उपकरण जडान १५००</w:t>
      </w:r>
      <w:r>
        <w:br/>
      </w:r>
      <w:r>
        <w:br/>
      </w:r>
    </w:p>
    <w:p w14:paraId="00647168" w14:textId="77777777" w:rsidR="00855DAB" w:rsidRDefault="00000000">
      <w:r>
        <w:br w:type="page"/>
      </w:r>
    </w:p>
    <w:p w14:paraId="285F5356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२७१६ उर्जा, जलस्रोत तथा खानेपानी मन्त्रालय, कास्की| ३११३५ | प्रदेश (११.६.१६.२ 'प्रिकाष्ट विधिबाट सिंचाइ नहर निर्माण कार्यको अध्ययन, अनुसन्धान तथा परिक्षण कार्य २०००</w:t>
      </w:r>
      <w:r>
        <w:br/>
        <w:t>२७१७ उर्जा, जलस्रोत तथा खानेपानी मन्त्रालय, कास्की| ३११५३ | प्रदेश (११.४.१२.६९ विभिन्न जिल्लामा रहेका वर्थिङ सेन्टरहरुमा सौर्य उर्जा प्रविधि जडान ६५००</w:t>
      </w:r>
      <w:r>
        <w:br/>
        <w:t>_, खानेपानी लागत सहभागीतामा गरिने संस्थागत सार्य झर्जा प्रविधि जडान, सार्वजनिक अध्ययन संस्थान, धार्मिक, पर्यटकीय</w:t>
      </w:r>
      <w:r>
        <w:br/>
        <w:t>२७१६ उर्जा, जलस्रोत तथा खानेपानी मन्त्रालय, कास्की। ३११५३ प्रदेश (११.४.१२.७० ५०००</w:t>
      </w:r>
      <w:r>
        <w:br/>
        <w:t>स्थल (विभिन्न जिल्ला)</w:t>
      </w:r>
      <w:r>
        <w:br/>
        <w:t>२७१९ उर्जा, जलस्रोत तथा खानेपानी मन्त्रालय, कास्की| ३११५३ | प्रदेश (११.४.१२.७१ [मन्त्रालय र अन्तर्गतका कार्यालयहरुमा सौर्य ञर्जा प्रविधि मर्मत ४०००</w:t>
      </w:r>
      <w:r>
        <w:br/>
        <w:t>_ खानेपानी उज्यालो गण्डकी प्रदेश अभियान अन्तर्गत ने. वि. प्रा. सँग सम्झाता भएको विद्युत विस्तार कार्यको सोधभर्ना</w:t>
      </w:r>
      <w:r>
        <w:br/>
        <w:t>२७२० उर्जा, जलस्रोत तथा खानेपानी मन्त्रालय, कास्की ३११५३ प्रदेश (११.४.१२.७२ भक्तानी हि १३००००</w:t>
      </w:r>
      <w:r>
        <w:br/>
        <w:t>२७२१ उर्जा, जलस्रोत तथा खानेपानी मन्त्रालय, कास्की। ३११७२ प्रदेश (११.५.४०.४३ जलविद्युत आयोजनाको पहिचान/1८5|८ $८००४/पूर्व सम्भाव्यता /सम्भाव्यता अध्ययन कार्य (विभिन्न जिल्ला) ३०००</w:t>
      </w:r>
      <w:r>
        <w:br/>
        <w:t>_, खानेपानी उच्च पहाडी र हिमाली जिल्लामा पशुचरण खर्कमा पानीको व्यवस्था सम्बन्धी अध्ययन कार्य (मुस्तांग, म्याग्दी,</w:t>
      </w:r>
      <w:r>
        <w:br/>
        <w:t>२७२२ उर्जा, जलस्रोत तथा खानेपानी मन्त्रालय, कास्की। ३११७२ | प्रदेश (११.५.४०.६७ ।। २०००</w:t>
      </w:r>
      <w:r>
        <w:br/>
        <w:t>।मनांग, गोरखा)</w:t>
      </w:r>
      <w:r>
        <w:br/>
        <w:t>२७२३ |जलश्रोत/सिंचाई कार्यालय, गोरखा ३११५४ | विशेष (११.४.१४.१०८१ खारखोला नदी व्यवस्थापन आयोजना ३५०००</w:t>
      </w:r>
      <w:r>
        <w:br/>
        <w:t>२७२४ |जलश्रोत/सिंचाई कार्यालय, गोरखा ३११५४ | विशेष (११.४.१४.१०८३ |खहरे-चुक्ति खोला नदी व्यवस्थापन आयोजना ३५०००</w:t>
      </w:r>
      <w:r>
        <w:br/>
        <w:t>२७२५ |जलश्रोत/सिंचाई कार्यालय, गोरखा ३११५३ | प्रदेश (११.४.१२.६ घरेलु सार्य उर्जा प्रविधि जडान कार्य, गोरखा ५००</w:t>
      </w:r>
      <w:r>
        <w:br/>
        <w:t>२७२६ |जलश्रोत/सिंचाई कार्यालय, गोरखा ३११५४ | प्रदेश |११.४.१४.२ सिर्दीखोला तटबन्ध, गो.न.पा. १०,११ ४०००</w:t>
      </w:r>
      <w:r>
        <w:br/>
        <w:t>२७२७ |जलश्चोत/सिंचाई कार्यालय, गोरखा ३११५४ | प्रदेश (११.४.१४.३६ भुसुन्डे खोला नियन्त्रण कार्य सिरानचोक गा.पा र पा.न.पा ,गोरखा ३०००</w:t>
      </w:r>
      <w:r>
        <w:br/>
        <w:t>२७२८ |जलश्रोत/सिंचाई कार्यालय, गोरखा ३११५४ | प्रदेश (११.४.१४.८५१ सोतीबजार संरक्षण तथा तटबन्धन योजना, आरुघाट ३ गोरखा २०००</w:t>
      </w:r>
      <w:r>
        <w:br/>
        <w:t>२७२९ |जलश्रोत/सिंचाई कार्यालय, गोरखा ३११५४ | प्रदेश (११.४.१४.९७४ ।डम्डारे खोल्सी भल नियन्त्रण कार्य (वल्ड क्यापिटल अगाडी) गो.न.पा.८ गोरखा २०००</w:t>
      </w:r>
      <w:r>
        <w:br/>
        <w:t>२७३० जिलश्रोत/सिंचाई कार्यालय, गोरखा ३११५४ | प्रदेश (११.४.२७.४७ ।जलस्रोत तथा सिंचाई विकास डिभिनज कार्यालय गोरखाको कम्पाउण्ड भित्रको नाला व्यवस्थापन १०००</w:t>
      </w:r>
      <w:r>
        <w:br/>
        <w:t>२७३१ |जलश्रोत/सिंचाई कार्यालय, गोरखा ३११५५ | प्रदेश |११.४.१५.१०६ |गोप्लिङ्ग फाँट सिंचाई योजना (२४ हे.) ,गो.न.पा -१४,गोरखा १५००</w:t>
      </w:r>
      <w:r>
        <w:br/>
        <w:t>२७३२ |जलश्रोत/सिंचाई कार्यालय, गोरखा ३११५५ प्रदेश (११.४.१५.१६३८ आप्रेटार सिंचाई कुलो निर्माण, सिरानचोक ३ १०००</w:t>
      </w:r>
      <w:r>
        <w:br/>
        <w:t>२७३३ |जलश्रोत/सिंचाई कार्यालय, गोरखा ३११५५ | प्रदेश (११.४.१५.१६८४ |मरुवा कुना लिफ्ट सिंचाइ योजना, सिरानचोक गा.पा. ५, ६, गोरखा २०००</w:t>
      </w:r>
      <w:r>
        <w:br/>
        <w:t>२७३४ |जलश्रोत/सिंचाई कार्यालय, गोरखा ३११५५ | प्रदेश (११.४.१५.१८२३ लिफ्ट सिंचाई योजनाहरुको मर्मत संम्भार तथा बिचुतिकरण कार्य ४०००</w:t>
      </w:r>
      <w:r>
        <w:br/>
        <w:t>२७३५ |जलश्रोत/सिंचाई कार्यालय, गोरखा ३११५५ | प्रदेश (११.४.१५.१८२९ |ढाँडवेसी सिंचाई योजना सिरानचोक ७ खहरे गोरखा १५००</w:t>
      </w:r>
      <w:r>
        <w:br/>
        <w:t>२७३६ |जलश्चोत/सिंचाई कार्यालय, गोरखा ३११५५ प्रदेश (११.४.१५.१८४५ | जुग्दीटार सिंचाई योजना शहिदलखन गा पा ४ गोरखा १५००</w:t>
      </w:r>
      <w:r>
        <w:br/>
        <w:t>२७३७ |जलश्चोत/सिंचाई कार्यालय, गोरखा ३११५५ प्रदेश (११.४.१५.१८४७ |समाजसुधार सिंचाई योजना,उपल्लो र तल्लो गोहोरे सिरानचोक ७ गोरखा ४५००</w:t>
      </w:r>
      <w:r>
        <w:br/>
        <w:t>२७३८ |जलश्रोत/सिंचाई कार्यालय, गोरखा ३११५५ | प्रदेश (११.४.१५.१९८५ छिपछिपे गोकुलघुके सिंचाई योजना, पालुङ्गटार न.पा. २ को नहर तथा संरचना निर्माण कार्य १०००</w:t>
      </w:r>
      <w:r>
        <w:br/>
        <w:t>२७३९ |जलश्रोत/सिंचाई कार्यालय, गोरखा ३११५५ | प्रदेश [(११.४.१५.२०२४ |असेलु खोला बायाँटारी कुलो मर्मत गोर्खा न.पा ९ २०००</w:t>
      </w:r>
      <w:r>
        <w:br/>
        <w:t>२७४० |जलश्रोत/सिंचाई कार्यालय, गोरखा ३११५५ | प्रदेश (११.४.१५.२०२५ ।सिर्दीखोला ठुलोवन कुलो मर्मत गोर्खा न.पा ९ १०००</w:t>
      </w:r>
      <w:r>
        <w:br/>
        <w:t>२७४१ |जलश्रोत/सिंचाई कार्यालय, गोरखा ३११५५ | प्रदेश |११.४.१५.२०४३ |कन्याढाव सिचाई योजना (४० हे), गो. न. पा.- १० २०००</w:t>
      </w:r>
      <w:r>
        <w:br/>
      </w:r>
      <w:r>
        <w:br/>
        <w:t>पृष्ठ१०१</w:t>
      </w:r>
      <w:r>
        <w:br/>
      </w:r>
      <w:r>
        <w:br/>
      </w:r>
    </w:p>
    <w:p w14:paraId="6C0CD8B1" w14:textId="77777777" w:rsidR="00855DAB" w:rsidRDefault="00000000">
      <w:r>
        <w:br w:type="page"/>
      </w:r>
    </w:p>
    <w:p w14:paraId="43E1ED58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_, _ ।लुँदीखोला एकिकृत सिंचाई योजना (माथिल्लो लुदि,माझलुँदि र तल्लो लुँदी६० हे) गो.न.पा.5,९,१०,११र</w:t>
      </w:r>
      <w:r>
        <w:br/>
        <w:t>२७४२ |जलश्रोत/सिंचाई कार्यालय, गोरखा ३११५५ प्रदेश (११.४.१५.२१०५ |. “। हि र ४०००</w:t>
      </w:r>
      <w:r>
        <w:br/>
        <w:t>|शहिदलखन गा पा १,५,६,७ गोरखा</w:t>
      </w:r>
      <w:r>
        <w:br/>
        <w:t>२७४३ | जलश्रोत/सिंचाई कार्यालय, गोरखा ३११५५ | प्रदेश (११.४.१५.२१३७ ॥हात्तिसेरा सिंचाइ योजना, गो.न.पा.१२ ३५००</w:t>
      </w:r>
      <w:r>
        <w:br/>
        <w:t>२७४४ |जलश्रोत/सिंचाई कार्यालय, गोरखा ३११५५ | प्रदेश (११.४.१५.२८ सेरावेशी सिंचाई योजना (१४ हे) ,पा.न.पा-०३,भण्डारथोक ,गोरखा २०००</w:t>
      </w:r>
      <w:r>
        <w:br/>
        <w:t>२७४५ |जलश्रोत/सिंचाई कार्यालय, गोरखा ३११५५ | प्रदेश (११.४.१५.३०५ झाप्रे ओडार वोहरे साढीमुरे सिंचाई योजना (५५ हे.|,सिरानचोक गा.पा -७ गोरखा १०००</w:t>
      </w:r>
      <w:r>
        <w:br/>
        <w:t>२७४६ |जलश्चोत/सिंचाई कार्यालय, गोरखा ३११५५ प्रदेश (११.४.१५.४७८ दुर्नाम टुनिखोला लामडाँडा देउराली सिंचाइबारपाक सुलिकोट ४ १५००</w:t>
      </w:r>
      <w:r>
        <w:br/>
        <w:t>२७४७ |जलश्चोत/सिंचाई कार्यालय, गोरखा ३११५५ प्रदेश (११.४.१५.८६४ |भारते फाँट कुलो निर्माण, पालुंगटार न.पा.-२ १०००</w:t>
      </w:r>
      <w:r>
        <w:br/>
        <w:t>२७४८ |जलश्रोत/सिंचाई कार्यालय, गोरखा ३११६१ प्रदेश (११.१.३.१ कार्यालय भवन तथा कम्पाउण्ड सुधार १०००</w:t>
      </w:r>
      <w:r>
        <w:br/>
        <w:t>२७४९ |जलश्रोत/सिंचाई कार्यालय, गोरखा ३११५४ | प्रदेश (११.४.१४.३४५ .्यापाने खोला तटबन्ध, पालुङ्गटार न.पा. ४ २०००</w:t>
      </w:r>
      <w:r>
        <w:br/>
        <w:t>२७५० |जलश्रोत/सिंचाई कार्यालय, गोरखा ३११५४ | प्रदेश (११.४.१४.८६३ ददराँदी शेराफाँट तटबन्धन, सिरानचोक ४ १२००</w:t>
      </w:r>
      <w:r>
        <w:br/>
        <w:t>२७५१ |जलश्चोत/सिंचाई कार्यालय, गोरखा ३११५५ प्रदेश (११.४.१५.१६३३ |कुनाखेत अम्बोटे सिंचाई योजना, पा.न.पा १/९, गोरखा २२५०</w:t>
      </w:r>
      <w:r>
        <w:br/>
        <w:t>२७५२ |जलश्रोत/सिंचाई कार्यालय, गोरखा ३११५५ | प्रदेश (११.४.१५.१६३५ | अँघेरीखोला उपलटार एक्से सिंचाई, अजिरकोट २, गोरखा २७००</w:t>
      </w:r>
      <w:r>
        <w:br/>
        <w:t>२७५३ जलश्रोत/सिंचाई कार्यालय, गोरखा ३११५५ प्रदेश (११.४.१५.१६४८ शिराफाँट कुलो निर्माण सिंचाई योजना,सिरानचोक -४, गोरखा १०००</w:t>
      </w:r>
      <w:r>
        <w:br/>
        <w:t>२७५४ |जलश्रोत/सिंचाई कार्यालय, गोरखा ३११५५ | प्रदेश (११.४.१५.१८१२ |खप्टेखोला सिचार केराबारी सिंचाई योजना सिरानचोक १ गोरखा २५००</w:t>
      </w:r>
      <w:r>
        <w:br/>
        <w:t>२७५५ |जलश्रोत/सिंचाई कार्यालय, गोरखा ३११५५ | प्रदेश (११.४.१५.१८१७ |बुद्धसिंहटार सिंचाई आयोजना अजिरकोट ३ गोरखा १६८८</w:t>
      </w:r>
      <w:r>
        <w:br/>
        <w:t>२७५६ |जलश्चोत/सिंचाई कार्यालय, गोरखा ३११५५ प्रदेश (११.४.१५.१८३१ भुसुण्डेखोला बेलवासटार कुलो निर्माण पा.न.पा.१ गोरखा १०००</w:t>
      </w:r>
      <w:r>
        <w:br/>
        <w:t>२७५७ |जलश्रोत/सिंचाई कार्यालय, गोरखा ३११५५ | प्रदेश (११.४.१५.१८३४ |बगरखेत पाङग्राझ्याल कुलो मर्मत आरुघाट गाउँपालिका ८ गोरखा ३९३५</w:t>
      </w:r>
      <w:r>
        <w:br/>
        <w:t>२७५८ |जलश्रोत/सिंचाई कार्यालय, गोरखा ३११५५ प्रदेश (११.४.१५.१८४२ |छादीखोला सिंचाई योजना पा.न.पा.१० गोरखा २५१०</w:t>
      </w:r>
      <w:r>
        <w:br/>
        <w:t>२७५९ |जलश्रोत/सिंचाई कार्यालय, गोरखा ३११५५ | प्रदेश (११.४.१५.१८४४ च्याङ्गलीटार सिंचाई योजना (त्रिलाङ्ग र माझगेरा कुलो ) पा.न.पा.७ गोरखा १०००</w:t>
      </w:r>
      <w:r>
        <w:br/>
        <w:t>२७६० |जलश्रोत/सिंचाई कार्यालय, गोरखा ३११५५ | प्रदेश (११.४.१५.१८४८ |खानीखोला तल्लो भिरसिङ्ग सिचाई योजना मर्मत सिरानचोक १ गोरखा ५००</w:t>
      </w:r>
      <w:r>
        <w:br/>
        <w:t>२७६१ |जलश्चोत/सिंचाई कार्यालय, गोरखा ३११५५ प्रदेश (११.४.१५.१८६५ |लोकेन्द्रे गरी खेत कुलो / बाँध निर्माण योजना पा.न.पा.१० लप्सीचार गोरखा ५००</w:t>
      </w:r>
      <w:r>
        <w:br/>
        <w:t>२७६२ |जलश्रोत/सिंचाई कार्यालय, गोरखा ३११५५ | प्रदेश (११.४.१५.१९६४ |बाह्ृबिसे डूमरी कुलो निर्माण,पा.नपा-२ २२१३</w:t>
      </w:r>
      <w:r>
        <w:br/>
        <w:t>२७६३ |जलश्रोत/सिंचाई कार्यालय, गोरखा ३११५५ | प्रदेश (११.४.१५.१९६५ ज्यामिरे सिर्दिकुलो निर्माण गो.न.पा-११ ५००</w:t>
      </w:r>
      <w:r>
        <w:br/>
        <w:t>२७६४ |जलश्रोत/सिंचाई कार्यालय, गोरखा ३११५५ | प्रदेश [११.४.१५.२००९ गिरी आँपटारीकुलो रातडाँडा पालुंगटार-२,गोरखा ११०६</w:t>
      </w:r>
      <w:r>
        <w:br/>
        <w:t>२७६५ |जलश्रोत/सिंचाई कार्यालय, गोरखा ३११५५ | प्रदेश (११.४.१५.२०३६ बिल्बोटे सिंचाई योजना मर्मत संभार, भिमसेन थापा-४,गोरखा ५००</w:t>
      </w:r>
      <w:r>
        <w:br/>
        <w:t>२७६६ |जलश्चोत/सिंचाई कार्यालय, गोरखा ३११५५ प्रदेश (११.४.१५.२०३७ चारसय फाँटकुलो मर्मत योजना बिम्सेँ थापा .पा-०८ २२१३</w:t>
      </w:r>
      <w:r>
        <w:br/>
        <w:t>२७६७ |जलश्रोत/सिंचाई कार्यालय, गोरखा ३११५५ | प्रदेश (११.४.१५.४९६ |मस्याङ्गदी तालपोखरी बहुउदेश्य लिफ्टिङ्ग सिचाई पा.न.पा ६ ३४००</w:t>
      </w:r>
      <w:r>
        <w:br/>
        <w:t>२७६८ |जलश्रोत/सिंचाई कार्यालय, गोरखा ३११५५ | प्रदेश (११.४.१५.५२ खत्रीटार पावाटार सिंचाई योजना (७६ हे.) पा.न.पा -०६&amp;७ ,गोरखा १०००</w:t>
      </w:r>
      <w:r>
        <w:br/>
        <w:t>२७६९ |जलश्रोत/सिंचाई कार्यालय, गोरखा ३११५५ | प्रदेश (११.४.१५.७४ भण्डारथोक सिंचाई योजना (५२ हे.) पा.ना.पा -०३,गोरखा १०००</w:t>
      </w:r>
      <w:r>
        <w:br/>
        <w:t>२७७० |जलश्रोत/सिंचाई कार्यालय, गोरखा ३११५५ | प्रदेश [११.४.१५.७९२ रिकर बेसी सिंचाई योजना, शहिद लखन गा.पा. २ १५००</w:t>
      </w:r>
      <w:r>
        <w:br/>
        <w:t>२७७१ |जलश्चोत/सिंचाई कार्यालय, गोरखा ३११५५ प्रदेश (११.४.१५.८३ क्याबरा सिंचाई योजना (२४ हे ) ,बारपाक सुलिकोट गा.पा-०४,गोरखा १०००</w:t>
      </w:r>
      <w:r>
        <w:br/>
        <w:t>२७७२ |जलश्रोत/सिंचाई कार्यालय, गोरखा ३११५५ | प्रदेश (११.४.१५.८७७ |कसेरी फाँट सिँचाई योजना, पालुंगटार न.पा.-६ ३०००</w:t>
      </w:r>
      <w:r>
        <w:br/>
        <w:t>२७७३ |जलश्रोत/सिंचाई कार्यालय, गोरखा ३११५५ | प्रदेश (११.४.१५.८९५ साघिखोला ओखेनी सिचाई योजना, सिरानचोक-२ ४०००</w:t>
      </w:r>
      <w:r>
        <w:br/>
      </w:r>
      <w:r>
        <w:br/>
        <w:t>पृष्ठ१०२</w:t>
      </w:r>
      <w:r>
        <w:br/>
      </w:r>
      <w:r>
        <w:br/>
      </w:r>
    </w:p>
    <w:p w14:paraId="4D5B2A26" w14:textId="77777777" w:rsidR="00855DAB" w:rsidRDefault="00000000">
      <w:r>
        <w:br w:type="page"/>
      </w:r>
    </w:p>
    <w:p w14:paraId="3D6CE433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२७७४ |जलश्रोत/सिंचाई कार्यालय, गोरखा ३११५४ | प्रदेश (११.४.१४.१०८४ |लुदीखोला तटबन्धन आयोजना, शहिद लखन ७,गोरखा १०००</w:t>
      </w:r>
      <w:r>
        <w:br/>
        <w:t>२७७५ |जलश्चोत/सिंचाई कार्यालय, गोरखा ३११५४ | प्रदेश (११.४.१४.१०८५ |अड्चले खोला व्यवस्थापन आयोजना, गो.न.पा.-८, गोरखा १०००</w:t>
      </w:r>
      <w:r>
        <w:br/>
        <w:t>२७७६ |जलश्चोत/सिंचाई कार्यालय, गोरखा ३११५४ | प्रदेश (११.४.१४.१११२ |लम्वुखोला तटबन्धन आयोजना, गण्डकी-८, गोरखा १०००</w:t>
      </w:r>
      <w:r>
        <w:br/>
        <w:t>२७७७ | जलश्रोत/सिंचाई कार्यालय, गोरखा ३११५४ | प्रदेश (११.४.१४.११३२ |सिवालय-इजारे तटबन्धन आयोजना, पा.न.पा.-१ र सिरानचोक-४, गोरखा १०००</w:t>
      </w:r>
      <w:r>
        <w:br/>
        <w:t>२७७८ |जलश्रोत/सिंचाई कार्यालय, गोरखा ३११५४ | प्रदेश (११.४.२८.१५३ मनकामना वस्ती संरक्षण, विरेन्द्रपथ, श.ल.गा.पा. -३, गोरखा १०००</w:t>
      </w:r>
      <w:r>
        <w:br/>
        <w:t>२७७९ |जलश्रोत/सिंचाई कार्यालय, गोरखा ३११५४ | प्रदेश (११.४.२८.१८४ क्होला पहिरो नियन्त्रण, सिरानचोक-५, गोरखा १०००</w:t>
      </w:r>
      <w:r>
        <w:br/>
        <w:t>२७८० |जलश्रोत/सिंचाई कार्यालय, गोरखा ३११५४ | प्रदेश (११.४.२८.१८५ जिगिधारा खोल्सी चाम्बोटे खेतकुलो संरक्षण, गो.न.पा.-३, गोरखा १०००</w:t>
      </w:r>
      <w:r>
        <w:br/>
        <w:t>२७८१ |जलश्रोत/सिंचाई कार्यालय, गोरखा ३११५५ | प्रदेश (११.४.१५.१९६१ |तापलेफाँट सिंचाई योजना, गो.न.पा-१ १०००</w:t>
      </w:r>
      <w:r>
        <w:br/>
        <w:t>२७८२ |जलश्रोत/सिंचाई कार्यालय, गोरखा ३११५५ | प्रदेश (११.४.१५.२१४९ |अधेरी खोला कुनाफाँट डिही पिपलेफाँट सिंचाइ आयोजना, शहिद लखन-५ र ६, गोरखा १०००</w:t>
      </w:r>
      <w:r>
        <w:br/>
        <w:t>२७८३ |जलश्रोत/सिंचाई कार्यालय, गोरखा ३११५५ | प्रदेश (११.४.१५.२१५२ |बोहोरेखोला-माझीगाउँ सिंचाइ आयोजना, पा.न.पा.-५, गोरखा १०००</w:t>
      </w:r>
      <w:r>
        <w:br/>
        <w:t>२७८४ |जलश्रोत/सिंचाई कार्यालय, गोरखा ३११५५ | प्रदेश (११.४.१५.२१५३ |अजिङ्गरे कुलो सिंचाइ आयोजना, गो.न.पा.-१३, गोरखा १०००</w:t>
      </w:r>
      <w:r>
        <w:br/>
        <w:t>२७८५ |जलश्चोत/सिंचाई कार्यालय, गोरखा ३११५५ प्रदेश (११.४.१५.२१५४ |लामो कुलो खहरे सिंचाई आयोजना, पा.न.पा.-९, गोरखा १०००</w:t>
      </w:r>
      <w:r>
        <w:br/>
        <w:t>२७८६ |जलश्चोत/सिंचाई कार्यालय, गोरखा ३११५५ प्रदेश (११.४.१५.२१५५ (चार सय फाँट बाँध कुलो सिंचाई आयोजना, गो.न.पा.-१३, गोरखा १०००</w:t>
      </w:r>
      <w:r>
        <w:br/>
        <w:t>२७८७ |जलश्चोत/सिंचाई कार्यालय, गोरखा ३११५५ | प्रदेश (११.४.१५.२१५६ भूसुण्डे अमराई सिंचाई आयोजना, पा.न.पा.-१, गोरखा १०००</w:t>
      </w:r>
      <w:r>
        <w:br/>
        <w:t>२७८८ |जलश्रोत/सिंचाई कार्यालय, गोरखा ३११५५ | प्रदेश (११.४.१५.२१५७ खत्रिवेशी सिंचाई आयोजना, गो.न.पा.-१२, गोरखा १०००</w:t>
      </w:r>
      <w:r>
        <w:br/>
        <w:t>२७८९ |जलश्रोत/सिंचाई कार्यालय, गोरखा ३११५५ | प्रदेश (११.४.१५.२१५८ |मिर्दीखोला बिराबारी सिंचाई आयोजना, पा.न.पा-३, गोरखा १०००</w:t>
      </w:r>
      <w:r>
        <w:br/>
        <w:t>२७९० |जलश्रोत/सिंचाई कार्यालय, गोरखा ३११५५ | प्रदेश ।(११.४.१५.२१९२ |खगी सिंचाई आयोजना, शहिदलखन-६, गोरखा १०००</w:t>
      </w:r>
      <w:r>
        <w:br/>
        <w:t>२७९१ |जलश्रोत/सिंचाई कार्यालय, गोरखा ३११५५ | प्रदेश (११.४.१५.२१९३ |कादिखोला आँपटार सिंचाई आयोजना, गण्डकी-४, गोरखा १०००</w:t>
      </w:r>
      <w:r>
        <w:br/>
        <w:t>२७९२ |जलश्रोत/सिंचाई कार्यालय, गोरखा ३११५५ | प्रदेश (११.४.१५.२२२७ खड्का कूलो सिंचाइ आयोजना, सिरानचोक-६, गोरखा १०००</w:t>
      </w:r>
      <w:r>
        <w:br/>
        <w:t>२७९३ |जलश्रोत/सिंचाई कार्यालय, गोरखा ३११५५ | प्रदेश (११.४.१५.२३०८ [हिमालय मा.वि. संरक्षण तथा पानी निकास, शहिदलखन-६, गोरखा ५००</w:t>
      </w:r>
      <w:r>
        <w:br/>
        <w:t>२७९४ |जलश्रोत/सिंचाई कार्यालय, गोरखा ३११५५ | प्रदेश (११.४.१५.२३१९ |धुरूखोला सिंचाइ आयोजना, आरुघाट-५, गोरखा ५००</w:t>
      </w:r>
      <w:r>
        <w:br/>
        <w:t>२७९५ |जलश्रोत/सिंचाई कार्यालय, गोरखा ३११५५ | प्रदेश (११.४.१५.२३२० गिजा सिंचाइ आयोजना, गण्डकी-५, गोरखा ५००</w:t>
      </w:r>
      <w:r>
        <w:br/>
        <w:t>२७९६ |जलश्रोत/सिंचाई कार्यालय, गोरखा ३११५५ | प्रदेश (११.४.१५.२३२१ आरुघाट सिंचाइ आयोजना, आरुघाट-५, गोरखा ५००</w:t>
      </w:r>
      <w:r>
        <w:br/>
        <w:t>२७९७ |जलश्रोत/सिंचाई कार्यालय, गोरखा ३११५५ | प्रदेश (११.४.१५.२३४६ |अप्यांग खोला नारायणटारी कान्ले सिंचाइ आयोजना, बारपक सुलिकोट-४, गोरखा १०००</w:t>
      </w:r>
      <w:r>
        <w:br/>
        <w:t>२७९८ |जलश्रोत/सिंचाई कार्यालय, गोरखा ३११५५ | प्रदेश (११.४.१५.२३४७ |पाङगढे सिंचाइ आयोजना, अजिरकोट-३, गोरखा ५००</w:t>
      </w:r>
      <w:r>
        <w:br/>
        <w:t>२७९९ |जलश्रोत/सिंचाई कार्यालय, गोरखा ३११५५ | प्रदेश (११.४.१५.२३४८ निवेलफाँट सिंचाइ आयोजना, भीमसेन-१, मसेल, गोरखा ५००</w:t>
      </w:r>
      <w:r>
        <w:br/>
        <w:t>२८०० |जलश्रोत/सिंचाई कार्यालय, गोरखा ३११५५ | प्रदेश (११.४.१५.२३४९ जाबारी सतह सिंचाइ आयोजना, सिरानचोक-५, गोरखा ५००</w:t>
      </w:r>
      <w:r>
        <w:br/>
        <w:t>२८०१ |जलश्रोत/सिंचाई कार्यालय, गोरखा ३११५५ | प्रदेश (११.४.१५.२३५० |झ्याल्ला खोला पोखराटार सिंचाइ आयोजना, अजिरकोट-४, गोरखा १०००</w:t>
      </w:r>
      <w:r>
        <w:br/>
        <w:t>२८०२ |जलश्रोत/सिंचाई कार्यालय, गोरखा ३११५५ | प्रदेश (११.४.१५.२३५१ |मुचोच्कटार सिंचाइ आयोजना, अजिरकोट-५, गोरखा ५००</w:t>
      </w:r>
      <w:r>
        <w:br/>
        <w:t>२८०३ |जलश्रोत/सिंचाई कार्यालय, गोरखा ३११५५ | प्रदेश (११.४.१५.२३५२ |ग्याजा सिंचाइ आयोजना, गण्डकी-५, गोरखा १५००</w:t>
      </w:r>
      <w:r>
        <w:br/>
        <w:t>२८०४ |जलश्चोत/सिंचाई कार्यालय, गोरखा ३११५५ प्रदेश (११.४.१५.२३६४ |डुमपानी सिंचाइ योजना अजिरकोट वडा न ५ गोरखा ५००</w:t>
      </w:r>
      <w:r>
        <w:br/>
        <w:t>२८०५ |जलश्रोत/सिंचाई कार्यालय, गोरखा ३११५५ | प्रदेश (११.४.१५.२३८२ ।स्याम्रङ सानेखोला सिंचाइ आयोजना, आरुघाट-३, गोरखा ५००</w:t>
      </w:r>
      <w:r>
        <w:br/>
        <w:t>२८०६ |जलश्रोत/सिंचाई कार्यालय, गोरखा ३११५५ | प्रदेश (११.४.१५.२६७ नाली खोला फोलाङ्ग सि.यो., धार्च गा.पा. ७ को नहर तथा संरचना निर्माण कार्य १२५०</w:t>
      </w:r>
      <w:r>
        <w:br/>
      </w:r>
      <w:r>
        <w:br/>
        <w:t>पृष्ठ१०३</w:t>
      </w:r>
      <w:r>
        <w:br/>
      </w:r>
      <w:r>
        <w:br/>
      </w:r>
    </w:p>
    <w:p w14:paraId="157B3DB0" w14:textId="77777777" w:rsidR="00855DAB" w:rsidRDefault="00000000">
      <w:r>
        <w:br w:type="page"/>
      </w:r>
    </w:p>
    <w:p w14:paraId="33FA5584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२८०७ |जलश्रोत/सिंचाई कार्यालय, गोरखा ३११५५ | प्रदेश (११.४.२४.३५६ स्याप्रङ पतलब थालीडाँडा सिंचाई आयोजना, बारपाक सुलिकोट-२, गोरखा ५००</w:t>
      </w:r>
      <w:r>
        <w:br/>
        <w:t>२८०६ |जलश्रोत/सिंचाई कार्यालय, गोरखा ३११५५ प्रदेश (११.४.२४.३५७ ्यानिखोला कटुन्जे सिंचाई आयोजना, गण्डकी-३, गोरखा ५००</w:t>
      </w:r>
      <w:r>
        <w:br/>
        <w:t>२८०९ |जलश्रोत/सिंचाई कार्यालय, गोरखा ३११५५ | प्रदेश (११.४.२४.३५८५ | लकांगखोला सिम्ले अक्षते सिंचाइ आयोजना, पा.न.पा-६, गोरखा ५००</w:t>
      </w:r>
      <w:r>
        <w:br/>
        <w:t>२८१० |जलश्रोत/सिंचाई कार्यालय, गोरखा ३११५५ | प्रदेश (११.४.२४.३५९ ।सांखेखोला बाह्रबिसे सिंचाइ आयोजना, मगर गाउँ, पा.न.पा.-५, गोरखा ५००</w:t>
      </w:r>
      <w:r>
        <w:br/>
        <w:t>२८११ |जलश्रोत/सिंचाई कार्यालय, गोरखा ३११५५ | प्रदेश (११.४.२४.३६० |कदली सिंचाई आयोजना, पा.न.पा.-३, गोरखा ५००</w:t>
      </w:r>
      <w:r>
        <w:br/>
        <w:t>२८१२ जलश्रोत/सिंचाई कार्यालय, गोरखा ३११५५ प्रदेश (११.४.२४.३६१ सिर्दिखोला छिंगछिंग फाँट सिंचाई आयोजना, गो.न.पा-८, गोरखा ५००</w:t>
      </w:r>
      <w:r>
        <w:br/>
        <w:t>२८१३ |जलश्चोत/सिंचाई कार्यालय, गोरखा ३११५५ प्रदेश (११.४.२४.३६४ [हजार फाँट पुछार कुलो सिंचाइ आयोजना, पा.न.पा.-८, गोरखा ५००</w:t>
      </w:r>
      <w:r>
        <w:br/>
        <w:t>२८१४ |जलश्रोत/सिंचाई कार्यालय, गोरखा ३११५५ | प्रदेश (११.४.२४.३८९ |आरुटार सिंचाई आयोजना, आरुघाट-९, गोरखा ५००</w:t>
      </w:r>
      <w:r>
        <w:br/>
        <w:t>२८१५ |जलश्रोत/सिंचाई कार्यालय, गोरखा ३११५५ | प्रदेश (११.४.२४.३९३ घ्याल्चोक लिफ्टिंग सिंचाई आयोजना, गण्डकी-७, गोरखा १०००</w:t>
      </w:r>
      <w:r>
        <w:br/>
        <w:t>२८१६ |जलश्रोत/सिंचाई कार्यालय, गोरखा ३११५५ | प्रदेश (११.४.२४.३९४ ॥र्तखोला कुन्ले कुलो सिंचाई आयोजना, भिमसेनथापा-५, गोरखा ५००</w:t>
      </w:r>
      <w:r>
        <w:br/>
        <w:t>२८१७ |जलश्रोत/सिंचाई कार्यालय, गोरखा ३११५५ | प्रदेश (११.४.२४.३९५ सुन्सुली खोला सिंचाई आयोजना, आरुघाट-७ ,गोरखा ५००</w:t>
      </w:r>
      <w:r>
        <w:br/>
        <w:t>२८१५ |जलश्रोत/सिंचाई कार्यालय, गोरखा ३११५५ | प्रदेश [११.४.२४.३९६ ।टाडविसौना खेत सिंचाई आयोजना, भिमसेनथापा-८, गोरखा ५००</w:t>
      </w:r>
      <w:r>
        <w:br/>
        <w:t>२८१९ |जलश्रोत/सिंचाई कार्यालय, गोरखा ३११५५ | प्रदेश (११.४.२४.३९७ |मन्सरे डाडाखेत डाडाबेसी सिंचाई आयोजना, भिमसेनथापा-३ ,गोरखा ५००</w:t>
      </w:r>
      <w:r>
        <w:br/>
        <w:t>२८२० |जलश्रोत/सिंचाई कार्यालय, गोरखा ३११५५ | प्रदेश (११.४.२४.३९८ बिल्बोटे कुलो सिंचाई आयोजना, भिमसेनथापा-३ ,गोरखा ५००</w:t>
      </w:r>
      <w:r>
        <w:br/>
        <w:t>२८२१ |जलश्रोत/सिंचाई कार्यालय, लमजुङ ३११५५ | विशेष (११.४.१५.२१४४ |राईनासटार सिंचाइ आयोजना ३५०००</w:t>
      </w:r>
      <w:r>
        <w:br/>
        <w:t>२८२२ |जलश्रोत/सिंचाई कार्यालय, लमजुङ ३११५४ | प्रदेश (११.४.१४.१०६८ |गलांदी खोला नियन्त्रण योजना, मध्येनेपाल न.पा २,३, लम्जुंग १०००</w:t>
      </w:r>
      <w:r>
        <w:br/>
        <w:t>२८२३ |जलश्रोत/सिंचाई कार्यालय, लमजुङ ३११५४ | प्रदेश (११.४.१४.१३६ फ्युचर स्टार आवासीय उच्च मा.वि. खण्ड भोटे ओडार मस्याड्दी तटबन्ध १५००</w:t>
      </w:r>
      <w:r>
        <w:br/>
        <w:t>२८२४ |जलश्रोत/सिंचाई कार्यालय, लमजुङ ३११५४ | प्रदेश (११.४.१४.२४४ खहरे खोला तटबन्ध, सुन्दरबजार-५ २०००</w:t>
      </w:r>
      <w:r>
        <w:br/>
        <w:t>२८२५ |जलश्रोत/सिंचाई कार्यालय, लमजुङ ३११५४ | प्रदेश [११.४.१४.४३ मादी मिदिम नदि नियन्त्रण कार्य, मध्यनेपाल न. पा., लमजुंग १५००</w:t>
      </w:r>
      <w:r>
        <w:br/>
        <w:t>२८२६ |जलश्रोत/सिंचाई कार्यालय, लमजुङ ३११५४ | प्रदेश (११.४.१४.७३६ ।रिस्तीखोला लामाखेत तटबन्धन, मध्यनेपाल १ लमजुङ १०००</w:t>
      </w:r>
      <w:r>
        <w:br/>
        <w:t>२८२७ जलश्रोत/सिंचाई कार्यालय, लमजुङ ३११५५ | प्रदेश (११.४.१५.१०१९ किरावारी-वोक्से-भँगेरी सिँचाई योजना दोर्दी गा पा ३ २०००</w:t>
      </w:r>
      <w:r>
        <w:br/>
        <w:t>_. ।लामागाँउ सिरुबारी सिंचाइ योजना, मर्स्याङ्गदी गा.पा.-९ (७० हे)</w:t>
      </w:r>
      <w:r>
        <w:br/>
        <w:t>२८२८ |जलश्चोत/सिंचाई कार्यालय, लमजुङ ३११५५ | प्रदेश (११.४.१५.१३ २०००</w:t>
      </w:r>
      <w:r>
        <w:br/>
        <w:t>२८२९ |जलश्रोत/सिंचाई कार्यालय, लमजुङ ३११५५ | प्रदेश (११.४.१५.१३९८ घट्टेखोला माझकुलो सिंचाई योजना, बेसिशहर नपा ९ लमजुङ २०००</w:t>
      </w:r>
      <w:r>
        <w:br/>
        <w:t>२८३० |जलश्रोत/सिंचाई कार्यालय, लमजुङ ३११५५ प्रदेश (११.४.१५.१४०० |करपुटार सिँचाई योजना, मध्यनेपाल न.पा. ७ करपुटार लमजुङ २०००</w:t>
      </w:r>
      <w:r>
        <w:br/>
        <w:t>२८३१ |जलश्रोत/सिंचाई कार्यालय, लमजुङ ३११५५ प्रदेश (११.४.१५.१७०८ |झिमर खोला क्याम्ले स्वाँरा मंदु फाँट सि.यो, क्योलासोथर गा.पा-०७, लम्जुंग १५००</w:t>
      </w:r>
      <w:r>
        <w:br/>
        <w:t>२८३२ |जलश्रोत/सिंचाई कार्यालय, लमजुङ ३११५५ | प्रदेश (११.४.१५.१७४४ |आ.व ०५०/०८१ मा संचालित अधुरा सिंचाइ योजना सम्पन्न गर्ने कार्य २५००</w:t>
      </w:r>
      <w:r>
        <w:br/>
        <w:t>२८३३ |जलश्रोत/सिंचाई कार्यालय, लमजुङ ३११५५ | प्रदेश (११.४.१५.१९५३ गिरीकटारी बाँसफोहोटा बाहपिर्के सिंचाई योजना, दुधपोखरी २, लम्जुंग ३०००</w:t>
      </w:r>
      <w:r>
        <w:br/>
        <w:t>२८३४ |जलश्रोत/सिंचाई कार्यालय, लमजुङ ३११५५ | प्रदेश [११.४.१५.७५१ ।हाँडिखोला बाँग्रेवेशी सिंचाई योजना, मध्यनेपाल न.पा. ९ २०००</w:t>
      </w:r>
      <w:r>
        <w:br/>
        <w:t>२८३५ |जलश्रोत/सिंचाई कार्यालय, लमजुङ ३११५५ प्रदेश (११.४.२४.१६ ।हाडेटार सिंचाई योजना, सुन्दरबजार न.पा., लमजुङ २०००</w:t>
      </w:r>
      <w:r>
        <w:br/>
        <w:t>२८३६ |जलश्रोत/सिंचाई कार्यालय, लमजुङ ३११५५ | प्रदेश (११.४.२४.१८ भोर्लेटार सिंचाई योजना, मध्यनेपाल न.पा., लमजुङ २०००</w:t>
      </w:r>
      <w:r>
        <w:br/>
        <w:t>२८३७ |जलश्रोत/सिंचाई कार्यालय, लमजुङ ३११५५ | प्रदेश [११.४.२४.२० पाङ्ग्रेहर्राबोट सिंचाई योजना, राइनास न.पा. ८, लमजुङ २०००</w:t>
      </w:r>
      <w:r>
        <w:br/>
        <w:t>२८३८ |जलश्रोत/सिंचाई कार्यालय, लमजुङ ३११५५ | प्रदेश (११.४.२४.८ रम्घाटार सिंचाई योजना, मध्यनेपाल न.पा. २,३,४, लमजुङ (२२५ हे.) ३५००</w:t>
      </w:r>
      <w:r>
        <w:br/>
      </w:r>
      <w:r>
        <w:br/>
        <w:t>पृष्ठ१०४</w:t>
      </w:r>
      <w:r>
        <w:br/>
      </w:r>
    </w:p>
    <w:p w14:paraId="25AF74DB" w14:textId="77777777" w:rsidR="00855DAB" w:rsidRDefault="00000000">
      <w:r>
        <w:br w:type="page"/>
      </w:r>
    </w:p>
    <w:p w14:paraId="5722CF7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२८३९ |जलश्रोत/सिंचाई कार्यालय, लमजुङ ३११५४ | प्रदेश (११.४.१४.१०३६ |सिम्ले खोला दालखोला सिंचाई तथा तटबन्ध, राईनास ५, लम्जुंग २०००</w:t>
      </w:r>
      <w:r>
        <w:br/>
        <w:t>२८४० |जलश्रोत/सिंचाई कार्यालय, लमजुङ ३११५४ | प्रदेश (११.४.१४.६७४ ररिस्ती खोला नियन्त्रण कार्य, मध्यनेपाल न.पा २८००</w:t>
      </w:r>
      <w:r>
        <w:br/>
        <w:t>२८४१ |जलश्रोत/सिंचाई कार्यालय, लमजुङ ३११५५ प्रदेश (११.४.१५.१२८१ चालिसे कुलो सिंचाइ योजना, सुन्दरबजार-४ २०००</w:t>
      </w:r>
      <w:r>
        <w:br/>
        <w:t>२८४२ |जलश्रोत/सिंचाई कार्यालय, लमजुङ ३११५५ | प्रदेश (११.४.१५.१२८६ |कोव्र्याहा कुलो सिंचाइ योजना, मध्यनेपाल-४ (१५ हे) २५००</w:t>
      </w:r>
      <w:r>
        <w:br/>
        <w:t>२८४३ |जलश्रोत/सिंचाई कार्यालय, लमजुङ ३११५५ | प्रदेश (११.४.१५.१३९५ |किसेदि लामा बगर सिँचाई योजना, दोर्दी गा.पा. ३ लमजुङ १०००</w:t>
      </w:r>
      <w:r>
        <w:br/>
        <w:t>२८४४ |जलश्रोत/सिंचाई कार्यालय, लमजुङ ३११५५ | प्रदेश (११.४.१५.१५१ ।सिमजुङ्ग सिंचाइ योजना, दोर्दी गा.पा-४ (२२ हे) २०००</w:t>
      </w:r>
      <w:r>
        <w:br/>
        <w:t>२८४५ |जलश्रोत/सिंचाई कार्यालय, लमजुङ ३११५५ प्रदेश (११.४.१५.१७१५ ।पिरसिङ सिँचाई योजना बेशिसहर ४ लमजुङ १०००</w:t>
      </w:r>
      <w:r>
        <w:br/>
        <w:t>२८४६ |जलश्रोत/सिंचाई कार्यालय, लमजुङ ३११५५ प्रदेश (११.४.१५.१८६६ |खहरे खोला नयाँ कुलो सि. यो., बेसिशहर - २, लमजुङ्ग २०००</w:t>
      </w:r>
      <w:r>
        <w:br/>
        <w:t>२८४७ |जलश्रोत/सिंचाई कार्यालय, लमजुङ ३११५५ | प्रदेश (११.४.१५.१९५ खहरे सिंचाइ योजना, दोर्दी गा.पा.-९ (२७ हे) २०००</w:t>
      </w:r>
      <w:r>
        <w:br/>
        <w:t>२८४८ |जलश्रोत/सिंचाई कार्यालय, लमजुङ ३११५५ | प्रदेश (११.४.१५.१९५४ मोहना छहरा सिंचाई योजना क्ल्होलासोथार ७ लम्जुंग २०००</w:t>
      </w:r>
      <w:r>
        <w:br/>
        <w:t>२८४९ |जलश्रोत/सिंचाई कार्यालय, लमजुङ ३११५५ | प्रदेश (११.४.१५.१९५५ बिलटारी सिंचाई योजना, मध्येनेपाल २, लम्जुंग ३०००</w:t>
      </w:r>
      <w:r>
        <w:br/>
        <w:t>२८५० |जलश्रोत/सिंचाई कार्यालय, लमजुङ ३११५५ प्रदेश (११.४.१५.१९९२ पिप्ले सिंचाई योजना बेसीसहर १ १०००</w:t>
      </w:r>
      <w:r>
        <w:br/>
        <w:t>२८५१ |जलश्रोत/सिंचाई कार्यालय, लमजुङ ३११५५ प्रदेश (११.४.१५.२१०० घराम्रंगवेशी सिंचाइ योजना, क्यालोसोथार-०८ २०००</w:t>
      </w:r>
      <w:r>
        <w:br/>
        <w:t>२८५२ |जलश्रोत/सिंचाई कार्यालय, लमजुङ ३११५५ | प्रदेश (११.४.१५.२१०१ _र्दी बडहरे सिंचाई योजना मध्यनेपाल ४ ३२००</w:t>
      </w:r>
      <w:r>
        <w:br/>
        <w:t>_ ।दोभान खोला बृहत सिंचाइ योजना, क्व्होलासांथर गा.पा-५ (५० हे।</w:t>
      </w:r>
      <w:r>
        <w:br/>
        <w:t>२८५३ |जलश्रोत/सिंचाई कार्यालय, लमजुङ ३११५५ प्रदेश (११.४.१५.२६३ २५००</w:t>
      </w:r>
      <w:r>
        <w:br/>
        <w:t>२८५४ |जलश्रोत/सिंचाई कार्यालय, लमजुङ ३११५४ | प्रदेश (११.४.१४.१०६७ |पाउँदीखोला नियन्त्रण कार्य, सुन्दरबजार-१०, सिमखेत वारीपारी, कोइरालाफांट १२५०</w:t>
      </w:r>
      <w:r>
        <w:br/>
        <w:t>२८५५ |जलश्रोत/सिंचाई कार्यालय, लमजुङ ३११५४ | प्रदेश (११.४.१४.१०८७ ।रिस्ती खोला तटबन्ध आयोजना, मध्यनेपाल-३,४ २५००</w:t>
      </w:r>
      <w:r>
        <w:br/>
        <w:t>२८५६ |जलश्रोत/सिंचाई कार्यालय, लमजुङ ३११५४ | प्रदेश (११.४.१४.११३४ |मिदिम खोला तटबन्ध आयोजना, मध्यनेपाल, लम्जुंग १०००</w:t>
      </w:r>
      <w:r>
        <w:br/>
        <w:t>२८५७ |जलश्रोत/सिंचाई कार्यालय, लमजुङ ३११५४ | प्रदेश [११.४.१४.११४६ महादेव स्थान सहवास सल्ले ढाडकैचेले तटबन्धन, राईनास-९, लम्जुङ्ग १५००</w:t>
      </w:r>
      <w:r>
        <w:br/>
        <w:t>२८५८ |जलश्रोत/सिंचाई कार्यालय, लमजुङ ३११५४ प्रदेश (११.४.१४.११४७ मजुवा खोला नियन्त्रण, वेशिसहर-९, लम्जुङ्ग १०००</w:t>
      </w:r>
      <w:r>
        <w:br/>
        <w:t>२८५९ |जलश्रोत/सिंचाई कार्यालय, लमजुङ ३११५४ | प्रदेश (११.४.१४.११४८ [हिलेबजार तटबन्धन आयोजना, दोर्दि-८, लम्जुङ्ग १५००</w:t>
      </w:r>
      <w:r>
        <w:br/>
        <w:t>२८६० |जलश्रोत/सिँचाई कार्यालय, लमजुङ ३११५४ | प्रदेश (११.४.१४.११४९ |पाँउदी खोला तटबन्धन आयोजना, छत्रेपुल, सुन्दरबजार-७, लम्जुङ्ग १०००</w:t>
      </w:r>
      <w:r>
        <w:br/>
        <w:t>२८६१ |जलश्रोत/सिंचाई कार्यालय, लमजुङ ३११५४ | प्रदेश (११.४.१४.११५० लोक मारगदेखि उत्तरपट्टि सिम्ले खोल्सी तटबन्धन, राईनास-८, लम्जुङ्ग १०००</w:t>
      </w:r>
      <w:r>
        <w:br/>
        <w:t>२८६२ |जलश्रोत/सिंचाई कार्यालय, लमजुङ ३११५४ | प्रदेश (११.४.२८.१७० मिलनबस्ति, नयाँबस्ति पहिरो संरक्षण १०००</w:t>
      </w:r>
      <w:r>
        <w:br/>
        <w:t>२८६३ |जलश्चोत/सिंचाई कार्यालय, लमजुङ ३११५४ | प्रदेश (११.४.२८.१८६ मध्य नेपाल नगर अस्पताल पहिरो संरक्षण, मध्यनेपाल ३, लमजुङ्ग १०००</w:t>
      </w:r>
      <w:r>
        <w:br/>
        <w:t>२८६४ |जलश्रोत/सिंचाई कार्यालय, लमजुङ ३११५५ | प्रदेश (११.४.१५.२२३० |बाजाखेत सिंचाइ आयोजना, वबेशीसहर-१०, लम्जुंग १०००</w:t>
      </w:r>
      <w:r>
        <w:br/>
        <w:t>२८६५ |जलश्रोत/सिंचाई कार्यालय, लमजुङ ३११५५ | प्रदेश (११.४.१५.२२३१ |पात्ले पानी सिंचाइ आयोजना, बेशीसहर-०१, लम्जुंग १०००</w:t>
      </w:r>
      <w:r>
        <w:br/>
        <w:t>२८६६ |जलश्रोत/सिंचाई कार्यालय, लमजुङ ३११५५ प्रदेश (११.४.१५.२२३३ |डबडारे सिंचाई आयोजना, बेशीसहर-१, लमजुङ ५००</w:t>
      </w:r>
      <w:r>
        <w:br/>
        <w:t>२८६७ |जलश्चोत/सिंचाई कार्यालय, लमजुङ ३११५५ प्रदेश ।११.४.१५.२२३४ ध्वाङखोला तिसमुरे सिंचाई आयोजना, वेशीसहर-२, लमजुङ ५००</w:t>
      </w:r>
      <w:r>
        <w:br/>
        <w:t>२८६८ |जलश्रोत/सिंचाई कार्यालय, लमजुङ ३११५५ प्रदेश (११.४.१५.२२३५ नयाँ कुलो सिंचाई आयोजना, बेशीसहर-१, लमजुङ ५००</w:t>
      </w:r>
      <w:r>
        <w:br/>
        <w:t>२८६९ |जलश्रोत/सिंचाई कार्यालय, लमजुङ ३११५५ | प्रदेश (११.४.१५.२२३६ |डुडखोला सिंचाई आयोजना, बेशीसहर-९, लमजुङ ५००</w:t>
      </w:r>
      <w:r>
        <w:br/>
        <w:t>२८७० जलश्रोत/सिंचाई कार्यालय, लमजुङ ३११५५ | प्रदेश (११.४.१५.२२३७ छ9ट्टेकुलो सिँचाई आयोजना, बेसिशहर -३, लमजुङ ५००</w:t>
      </w:r>
      <w:r>
        <w:br/>
      </w:r>
      <w:r>
        <w:br/>
        <w:t>पृष्ठ१०५</w:t>
      </w:r>
      <w:r>
        <w:br/>
      </w:r>
      <w:r>
        <w:br/>
      </w:r>
    </w:p>
    <w:p w14:paraId="6D7E2D98" w14:textId="77777777" w:rsidR="00855DAB" w:rsidRDefault="00000000">
      <w:r>
        <w:br w:type="page"/>
      </w:r>
    </w:p>
    <w:p w14:paraId="1CA81BDA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२८७१ |जलश्रोत/सिंचाई कार्यालय, लमजुङ ३११५५ | प्रदेश (११.४.१५.२२३८ रिङ्दे काडा झ्याङ मुहानबाट थानी चोककसम्मको कुलो निर्माण सुन्दरबजार -२, लमजुङ ५००</w:t>
      </w:r>
      <w:r>
        <w:br/>
        <w:t>२८७२ |जलश्रोत/सिंचाई कार्यालय, लमजुङ ३११५५ प्रदेश (११.४.१५.२२३९ |आहाले कुलो सिंचाई आयोजना, मध्यनेपाल-५, लमजुङ ५००</w:t>
      </w:r>
      <w:r>
        <w:br/>
        <w:t>२८७३ |जलश्चोत/सिंचाई कार्यालय, लमजुङ ३११५५ प्रदेश ।११.४.१५.२२५९ भुवर खोला रुम्टी सिंचाइ आयोजना, सुन्दरबजार-५, लम्जुंग ५००</w:t>
      </w:r>
      <w:r>
        <w:br/>
        <w:t>२८७४ |जलश्रोत/सिंचाई कार्यालय, लमजुङ ३११५५ | प्रदेश (११.४.१५.२२६० ।स्यारेखोला नाल्मा माडी सिरवारी सिंचाइ आयोजना, बेशीसहर-५, लम्जुंग ५००</w:t>
      </w:r>
      <w:r>
        <w:br/>
        <w:t>२८७५ |जलश्रोत/सिंचाई कार्यालय, लमजुङ ३११५५ | प्रदेश (११.४.१५.२३१० ग्रे हर्राबोट सिँचाइ आयोजना, राइनास -८, लमजुङ्ग १०००</w:t>
      </w:r>
      <w:r>
        <w:br/>
        <w:t>२८७६ |जलश्रोत/सिंचाई कार्यालय, लमजुङ ३११५५ | प्रदेश [११.४.१५.२३१२ झिमुरखोला क्याम्ले स्वाँरा मैदु फाँट सिंचाइ आयोजना, क्व्होलासोथार -७, लमजुङ्ग १०००</w:t>
      </w:r>
      <w:r>
        <w:br/>
        <w:t>२८७७ |जलश्रोत/सिंचाई कार्यालय, लमजुङ ३११५५ | प्रदेश (११.४.१५.२३१३ घट्टेखोला माझ खोला सिंचाइ आयोजना, वेसिशहर-९, लमजुङ्ग ५००</w:t>
      </w:r>
      <w:r>
        <w:br/>
        <w:t>२८७८ |जलश्रोत/सिंचाई कार्यालय, लमजुङ ३११५५ प्रदेश (११.४.१५.२३१४ गिरीखेत सिंचाइ आयोजना, मध्यनेपाल -५, लमजुङ्ग १५००</w:t>
      </w:r>
      <w:r>
        <w:br/>
        <w:t>२८७९ |जलश्रोत/सिंचाई कार्यालय, लमजुङ ३११५५ | प्रदेश [११.४.१५.२३५३ |अमलेफाँट सिंचाइ आयोजना, राइनास-८, लम्जुंग ५००</w:t>
      </w:r>
      <w:r>
        <w:br/>
        <w:t>२८८० |जलश्रोत/सिंचाई कार्यालय, लमजुङ ३११५५ | प्रदेश (११.४.१५.२३६६ नाविसे दुईसय मुरी कुलो सिंचाइ आयोजना, मध्यनेपाल-८, लम्जुङ्ग ५००</w:t>
      </w:r>
      <w:r>
        <w:br/>
        <w:t>२८८१ |जलश्रोत/सिंचाई कार्यालय, लमजुङ ३११५५ | प्रदेश (११.४.१५.२३६७ किरिन्चे थाक्ले सिंचाइ आयोजना, सुन्दरबजार-५, लम्जुङ्ग ५००</w:t>
      </w:r>
      <w:r>
        <w:br/>
        <w:t>२८८२ |जलश्रोत/सिंचाई कार्यालय, लमजुङ ३११५५ | प्रदेश (११.४.१५.२३६८ [तल्लो डाट खेत सिंचाइ आयोजना, वेशिसहर-११, लम्जुङ्ग १०००</w:t>
      </w:r>
      <w:r>
        <w:br/>
        <w:t>२८८३ |जलश्रोत/सिंचाई कार्यालय, लमजुङ ३११५५ प्रदेश (११.४.१५.२३६९ |मजुवाखोला सिंचाइ आयोजना, मध्यनेपाल-८, लम्जुङ्ग १५००</w:t>
      </w:r>
      <w:r>
        <w:br/>
        <w:t>२८८४ |जलश्रोत/सिंचाई कार्यालय, लमजुङ ३११५५ | प्रदेश (११.४.२४.३८३ [डड खेत गेरी खेत तल्लो खेत थोक गइते सिंचाइ आयोजना, दूधपोखरी गा.पा.-२, बुधबारे, लम्जुंग ५००</w:t>
      </w:r>
      <w:r>
        <w:br/>
        <w:t>२८८५ |जलश्रोत/सिंचाई कार्यालय, लमजुङ ३११५५ प्रदेश (११.४.२४.३९९ |मलामखोला छरछरे मालेवगर सिंचाइ आयोजना, वेशिशहर-६, लमजुङ ५००</w:t>
      </w:r>
      <w:r>
        <w:br/>
        <w:t>२८८६ |जिलश्रोत/सिंचाई कार्यालय, लमजुङ ३११५५ | प्रदेश (११.४.२४.४०० सामिरे कूलो सिंचाइ आयोजना, वेशिशहर-१, लमजुङ ५००</w:t>
      </w:r>
      <w:r>
        <w:br/>
        <w:t>२८८७ |जलश्रोत/सिंचाई कार्यालय, तनहुँ २६४१३ प्रदेश (२.७.२५.९ 'लिफ्टिङ सिंचाई आयोजनाहरूको विद्युत महसूल भुक्तानीमा अनुदान ५००</w:t>
      </w:r>
      <w:r>
        <w:br/>
        <w:t>२८८८ जिलश्रोत/सिंचाई कार्यालय, तनहुँ ३११५४ | प्रदेश (११.४.१४.१००९ ओख्लेखेत संरक्षण शुक्लागण्डकी -१०, तनहुँ १५००</w:t>
      </w:r>
      <w:r>
        <w:br/>
        <w:t>२८८९ |जलश्रोत/सिंचाई कार्यालय, तनहुँ ३११५४ | प्रदेश [११.४.१४.८२१ ुँदी खोला नदी नियन्त्रण, भानु ४, तनहुँ २०००</w:t>
      </w:r>
      <w:r>
        <w:br/>
        <w:t>२८९० |जलश्रोत/सिंचाई कार्यालय, तनहुँ ३११५४ | प्रदेश [(११.४.१४.८९३ क्याङ्दी खोला तटबन्धन (बाहबिसे गुमी), भिमाद-८, तनहुँ २०००</w:t>
      </w:r>
      <w:r>
        <w:br/>
        <w:t>२८९१ |जलश्रोत/सिंचाई कार्यालय, तनहुँ ३११५४ | प्रदेश (११.४.१४.९९१ शुक्ला हिलेटार शिवालय क्षेत्र ब्यबस्था संस्था संरक्षण कार्य, शुक्लागण्डकी -५, तनहुँ १५००</w:t>
      </w:r>
      <w:r>
        <w:br/>
        <w:t>२८९२ |जलश्रोत/सिंचाई कार्यालय, तनहुँ ३११५५ | प्रदेश (११.४.१५.१२९७ |नयाँटार सिंचाई योजना, घिरिग-०४, तनहुँ २०००</w:t>
      </w:r>
      <w:r>
        <w:br/>
        <w:t>२८९३ |जलश्रोत/सिंचाई कार्यालय, तनहुँ ३११५५ | प्रदेश [११.४.१५.१३०६ गिल्ला सिंचाइ योजना, व्यास १२ तनहुँ ३०००</w:t>
      </w:r>
      <w:r>
        <w:br/>
        <w:t>२८९४ |जलश्रोत/सिंचाई कार्यालय, तनहुँ ३११५५ | प्रदेश (११.४.१५.१५३ | अम्रेनी काफ्ले फाँट सिंचाई योजना, व्यास न.पा. को नहर तथा संरचना निर्माण कार्य ३०००</w:t>
      </w:r>
      <w:r>
        <w:br/>
        <w:t>२८९५ |जलश्रोत/सिंचाई कार्यालय, तनहुँ ३११५५ | प्रदेश [११.४.१५.१९५९ |तालेखेत सिंचाई योजना, घिरिग-१, तनहुँ २०००</w:t>
      </w:r>
      <w:r>
        <w:br/>
        <w:t>२८९६ |जलश्रोत/सिंचाई कार्यालय, तनहुँ ३११५५ | प्रदेश ।(११.४.१५.१९६३ ।पिपलटार सिंचाई योजना रिसिंग-५ तनहुँ १०००</w:t>
      </w:r>
      <w:r>
        <w:br/>
        <w:t>२८९७ |जलश्रोत/सिंचाई कार्यालय, तनहुँ ३११५५ प्रदेश (११.४.१५.२३९ निर्माण पूर्व/ गुणस्तर नियन्त्रण/ सेवा शुल्क संकलन/ मर्मत सम्भार सम्बन्धी तालिम, तनहुँ ५००</w:t>
      </w:r>
      <w:r>
        <w:br/>
        <w:t>२८९८ |जलश्रोत/सिंचाई कार्यालय, तनहुँ ३११५५ | प्रदेश (११.४.२४.१६९ गरीगाड कुलो मर्मत, व्यास ६, तनहुँ २०००</w:t>
      </w:r>
      <w:r>
        <w:br/>
        <w:t>२८९९ |जलश्रोत/सिंचाई कार्यालय, तनहुँ ३११५५ | प्रदेश (११.४.२५.२८६ रिस्ती एकीकृत भूमिगत, सतह, ग्राभीटि तथा लिफ्ट सिचाई योजना, ब्यास ८ तनहुँ १०००</w:t>
      </w:r>
      <w:r>
        <w:br/>
        <w:t>२९०० |जलश्रोत/सिंचाई कार्यालय, तनहुँ ३११५४ | प्रदेश (११.४.१४.२३७ पहाडखोला बाट वस्ती संरक्षण कार्य शुक्लागड्की ९ तनहुँ १५००</w:t>
      </w:r>
      <w:r>
        <w:br/>
        <w:t>२९०१ |जलश्चोत/सिंचाई कार्यालय, तनहुँ ३११५४ | प्रदेश (११.४.१४.३०७ सागेखोला डुम्रे सुपारे तटबन्ध निर्माण, व्यास ५ १०००</w:t>
      </w:r>
      <w:r>
        <w:br/>
        <w:t>२९०२ |जलश्रोत/सिंचाई कार्यालय, तनहुँ ३११५४ | प्रदेश (११.४.१४.७०६ शिशाखोला बुल्दीखोला छबिसे देखि घांसीकुवा सम्म नदि नियन्त्रण कार्य, ब्यास ११,१२ कार्य ४०००</w:t>
      </w:r>
      <w:r>
        <w:br/>
        <w:t>२९०३ |जलश्रोत/सिंचाई कार्यालय, तनहुँ ३११५४ | प्रदेश (११.४.१४.८९९ जिदीखोला पहिरो नियन्त्रण, मालेबगर भिमाद न.पा. ६, तनहुँ १०००</w:t>
      </w:r>
      <w:r>
        <w:br/>
      </w:r>
      <w:r>
        <w:br/>
        <w:t>पृष्ठ१०६</w:t>
      </w:r>
      <w:r>
        <w:br/>
      </w:r>
    </w:p>
    <w:p w14:paraId="784148CB" w14:textId="77777777" w:rsidR="00855DAB" w:rsidRDefault="00000000">
      <w:r>
        <w:br w:type="page"/>
      </w:r>
    </w:p>
    <w:p w14:paraId="7B928256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२९०४ |जलश्रोत/सिंचाई कार्यालय, तनहुँ ३११५४ | प्रदेश [(११.४.२८.१७१ पहिरन खोल्सी , सामाखोल्सी, हुरमा ३०००</w:t>
      </w:r>
      <w:r>
        <w:br/>
        <w:t>२९०५ |जलश्रोत/सिंचाई कार्यालय, तनहुँ ३११५५ | प्रदेश (११.४.१५.१११ सिराफाँट सिंचाइ योजना, शुक्लागण्डकी-१०, तनहुँ (२० हे। १५००</w:t>
      </w:r>
      <w:r>
        <w:br/>
        <w:t>२९०६ |जलश्रोत/सिंचाई कार्यालय, तनहुँ ३११५५ | प्रदेश (११.४.१५.१२० नारेश्वोर ताल जलाशय लिफ्ट सिंचाइ योजना, व्यास-६, तनहुँ ३०००</w:t>
      </w:r>
      <w:r>
        <w:br/>
        <w:t>२९०७ |जलश्रोत/सिंचाई कार्यालय, तनहुँ ३११५५ | प्रदेश (११.४.१५.१२६३ |डाँडा साठी कुलो सिंचाई योजना, रिपिंङ-०६, तनहुँ ३०००</w:t>
      </w:r>
      <w:r>
        <w:br/>
        <w:t>२९०८ |जलश्रोत/सिंचाई कार्यालय, तनहुँ ३११५५ | प्रदेश |११.४.१५.१२६४ |कोलेटार सिंचाई योजना, आँबुखेरेनी-०१, तनहुँ १९५०</w:t>
      </w:r>
      <w:r>
        <w:br/>
        <w:t>२९०९ |जलश्रोत/सिंचाई कार्यालय, तनहुँ ३११५५ | प्रदेश (११.४.१५.१२८८ दिवबिखोला- खहरे सिंचाई योजना, बन्दीपुर-०४, तनहुँ १०००</w:t>
      </w:r>
      <w:r>
        <w:br/>
        <w:t>२९१० |जलश्रोत/सिंचाई कार्यालय, तनहुँ ३११५५ प्रदेश (११.४.१५.१२९० साठीको बाँध कुलो सिंचाई योजना, बन्दीपुर-३, तनहुँ २१००</w:t>
      </w:r>
      <w:r>
        <w:br/>
        <w:t>२९११ |जलश्रोत/सिंचाई कार्यालय, तनहुँ ३११५५ | प्रदेश (११.४.१५.१२९८ |मदिखोला ठुलो कुलो मर्मत कार्य , ब्यास-६, तनहुँ १९५०</w:t>
      </w:r>
      <w:r>
        <w:br/>
        <w:t>२९१२ |जलश्रोत/सिंचाई कार्यालय, तनहुँ ३११५५ | प्रदेश (११.४.१५.१५१६ वयकुना सिँचाई योजना, शुक्लागण्डकी नपा ११ तनहुँ १५००</w:t>
      </w:r>
      <w:r>
        <w:br/>
        <w:t>२९१३ |जलश्रोत/सिंचाई कार्यालय, तनहुँ ३११५५ | प्रदेश (११.४.१५.१५१८ जिगीटार सिँचाइ योजना, आबुर्खरेनी १, तनहुँ १५००</w:t>
      </w:r>
      <w:r>
        <w:br/>
        <w:t>२९१४ |जलश्रोत/सिंचाई कार्यालय, तनहुँ ३११५५ | प्रदेश [११.४.१५.१५२३ |सिंगाले बाँध पक्की कुलो निर्माण, भिमाद ७, तनहुँ १८००</w:t>
      </w:r>
      <w:r>
        <w:br/>
        <w:t>२९१५ |जलश्रोत/सिंचाई कार्यालय, तनहुँ ३११५५ प्रदेश (११.४.१५.१५२४ |फदुवा छबिसे सिंचाई योजना, घिरिङ, तनहुँ २०००</w:t>
      </w:r>
      <w:r>
        <w:br/>
        <w:t>२९१६ |जलश्रोत/सिंचाई कार्यालय, तनहुँ ३११५५ | प्रदेश (११.४.१५.१७०४ जिम्दी सिंचाई योजना, शुक्लागण्डकी-०६, तनहुँ १५००</w:t>
      </w:r>
      <w:r>
        <w:br/>
        <w:t>२९१७ |जलश्रोत/सिंचाई कार्यालय, तनहुँ ३११५५ | प्रदेश (११.४.१५.१७२ |डुमीबेशी सिंचाइ योजना, भिमाद-१ र घिरिग-२, तनहुँ (९७ हे। ५००</w:t>
      </w:r>
      <w:r>
        <w:br/>
      </w:r>
      <w:r>
        <w:br/>
        <w:t>२९१८ |जलश्रोत/सिंचाई कार्यालय, तनहुँ ३११५५ | प्रदेश [११.४.१५.१८१६ किँडलेफाँट सिचाई योजना, व्यास ६ र म्याग्दे ७, तनहुँ । १८००</w:t>
      </w:r>
      <w:r>
        <w:br/>
        <w:t>२९१९ |जलश्रोत/सिंचाई कार्यालय, तनहुँ ३११५५ | प्रदेश (११.४.१५.१८१९ डाँग्रे खोला सिचाई योजना शुक्लागण्डकी -८, तनहुँ । २६५०</w:t>
      </w:r>
      <w:r>
        <w:br/>
        <w:t>२९२० |जलश्रोत/सिंचाई कार्यालय, तनहुँ ३११५५ | प्रदेश (११.४.१५.१८२७ |कालिगण्डकि लिफ्ट सिचाई योजना, देवघाट-५, तनहुँ । २०००</w:t>
      </w:r>
      <w:r>
        <w:br/>
        <w:t>२९२१ |जलश्रोत/सिंचाई कार्यालय, तनहुँ ३११५५ | प्रदेश (११.४.१५.१९५६ |ठलाखोला सिंचाई कुलो आरुखर्क भानु १० तनहुँ २४५०</w:t>
      </w:r>
      <w:r>
        <w:br/>
        <w:t>२९२२ |जलश्रोत/सिंचाई कार्यालय, तनहुँ ३११५५ | प्रदेश (११.४.१५.१९६६ फुलबारी बाँधकुलो भिमाद ३, तनहुँ ३०५०</w:t>
      </w:r>
      <w:r>
        <w:br/>
        <w:t>२९२३ |जलश्रोत/सिंचाई कार्यालय, तनहुँ ३११५५ | प्रदेश (११.४.१५.१९६७ दिवानेखोला रतरी पाखा खोल्सी व्यबस्थापन गरि पोखरी सिंचाई योजना ३५००</w:t>
      </w:r>
      <w:r>
        <w:br/>
        <w:t>२९२४ |जलश्रोत/सिंचाई कार्यालय, तनहुँ ३११५५ | प्रदेश (११.४.१५.१९६८ चुदीखोला चारसय बराह बाँध सिंचाई योजना, भानु ६, तनहुँ ३२००</w:t>
      </w:r>
      <w:r>
        <w:br/>
        <w:t>२९२५ |जलश्रोत/सिंचाई कार्यालय, तनहुँ ३११५५ | प्रदेश (११.४.१५.१९६९ | जरेबर सिंचाई योजना, शुक्लागण्डकी-१ , तनहुँ २८५०</w:t>
      </w:r>
      <w:r>
        <w:br/>
        <w:t>२९२६ |जलश्रोत/सिंचाई कार्यालय, तनहुँ ३११५५ | प्रदेश (११.४.१५.१९७० |लामाखेत सिंचाई योजना, म्याग्दे ६, तनहुँ १५००</w:t>
      </w:r>
      <w:r>
        <w:br/>
        <w:t>२९२७ |जलश्रोत/सिंचाई कार्यालय, तनहुँ ३११५५ | प्रदेश (११.४.१५.१९७१ लम्साल डाँडा सिंचाई तथा खानेपानी योजना, ब्यास ८ तनहुँ १५००</w:t>
      </w:r>
      <w:r>
        <w:br/>
        <w:t>२९२८ |जलश्रोत/सिंचाई कार्यालय, तनहुँ ३११५५ | प्रदेश (११.४.१५.१९९ बिसारघारी सिंचाइ योजना, देवघाट-१, तनहुँ १०००</w:t>
      </w:r>
      <w:r>
        <w:br/>
        <w:t>२९२९ |जलश्रोत/सिंचाई कार्यालय, तनहुँ ३११५५ प्रदेश (११.४.१५.१९९६ ।सिङ्हाले बाध कुलो मर्मत तथा बांगे खोला नियन्त्रण शुक्लागण्डकी -०८,तनहुँ २८५०</w:t>
      </w:r>
      <w:r>
        <w:br/>
        <w:t>२९३० |जलश्रोत/सिंचाई कार्यालय, तनहुँ ३११५५ प्रदेश (११.४.१५.२१०८ |पदेलफाँट लुइँटेल फाँट सिंचाइ योजना, भानु-१० ५००</w:t>
      </w:r>
      <w:r>
        <w:br/>
      </w:r>
      <w:r>
        <w:br/>
        <w:t>२९३१ |जलश्रोत/सिंचाई कार्यालय, तनहुँ ३११५५ | प्रदेश (११.४.१५.२३२ आँपटार सिंचाइ योजना, देवघाट-१, तनहुँ १६००</w:t>
      </w:r>
      <w:r>
        <w:br/>
        <w:t>२९३२ |जलश्रोत/सिंचाई कार्यालय, तनहुँ ३११५५ प्रदेश (११.४.१५.२९३ छाब्दीफाँट एकीकृत सि.यो., व्यास न.पा. १ ८००</w:t>
      </w:r>
      <w:r>
        <w:br/>
      </w:r>
      <w:r>
        <w:br/>
        <w:t>२९३३ |जलश्रोत/सिंचाई कार्यालय, तनहुँ ३११५५ | प्रदेश (११.४.१५.३९२ शिरा बर्राबोटे सिंचाइ योजना, (४२ हँ ) भानु न.पा. ९, तनहुँ २६००</w:t>
      </w:r>
      <w:r>
        <w:br/>
        <w:t>२९३४ |जलश्रोत/सिंचाई कार्यालय, तनहुँ ३११५५ | प्रदेश (११.४.२४.१४२ ामेवगर सिचाइ योजना म्याग्दे - ३ तनहुँ १०००</w:t>
      </w:r>
      <w:r>
        <w:br/>
        <w:t>२९३५ |जलश्रोत/सिंचाई कार्यालय, तनहुँ ३११५५ | प्रदेश (११.४.२४.२०५ फिदीखोला कृतिया फांट सिंचाई योजना मर्मत, भिमाद ५ तनहुँ १९००</w:t>
      </w:r>
      <w:r>
        <w:br/>
        <w:t>२९३६ |जलश्रोत/सिंचाई कार्यालय, तनहुँ ३११५५ | प्रदेश (११.४.२४.२०६ |सिलीङे धनुवाटार, लामाचार बाँध कुलो मर्मत बन्दीपुर ३ तनहुँ २३५०</w:t>
      </w:r>
      <w:r>
        <w:br/>
      </w:r>
      <w:r>
        <w:br/>
        <w:t>पृष्ठ१०७</w:t>
      </w:r>
      <w:r>
        <w:br/>
      </w:r>
      <w:r>
        <w:br/>
      </w:r>
    </w:p>
    <w:p w14:paraId="3E9F2157" w14:textId="77777777" w:rsidR="00855DAB" w:rsidRDefault="00000000">
      <w:r>
        <w:br w:type="page"/>
      </w:r>
    </w:p>
    <w:p w14:paraId="79CEE96F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२९३७ |जलश्रोत/सिंचाई कार्यालय, तनहुँ ३११५५ | प्रदेश [११.४.२४.२३५ संग्रामेटार सिंचाइ योजना मर्मत कार्य, ब्यास-८, तनहुँ २६००</w:t>
      </w:r>
      <w:r>
        <w:br/>
        <w:t>२९३८ |जलश्रोत/सिंचाई कार्यालय, तनहुँ ३११५४ | प्रदेश (११.४.१४.१०१२ | कुम्लेखोला सेतिनदि तटबन्ध शु.न पा ७, तनहुँ २०००</w:t>
      </w:r>
      <w:r>
        <w:br/>
        <w:t>२९३९ |जलश्रोत/सिंचाई कार्यालय, तनहुँ ३११५४ | प्रदेश (११.४.१४.१०९४ सिती नदि कटान नियन्त्रण आयोजना, भिमाद-७, तनहुँ २०००</w:t>
      </w:r>
      <w:r>
        <w:br/>
        <w:t>२९४० |जलश्रोत/सिंचाई कार्यालय, तनहुँ ३११५४ | प्रदेश (११.४.१४.१०९५ |पिरुङ खोला ठुलोबेशी वस्ती संरक्षण तटवन्धन आयोजना, भिमाद-३, तनहुँ १०००</w:t>
      </w:r>
      <w:r>
        <w:br/>
        <w:t>२९४१ |जलश्रोत/सिंचाई कार्यालय, तनहुँ ३११५४ | प्रदेश (११.४.१४.१०९६ तल्लो सेराफाँट तटबन्धन आयोजना, शुक्लागण्डकी-१०, तनहुँ १०००</w:t>
      </w:r>
      <w:r>
        <w:br/>
        <w:t>२९४२ |जलश्रोत/सिंचाई कार्यालय, तनहुँ ३११५४ | प्रदेश (११.४.१४.१०९८ सितीखोला मुलपानी बस्ति संरक्षण आयोजना ,शुक्लागण्डकी -८, तनहुँ १०००</w:t>
      </w:r>
      <w:r>
        <w:br/>
        <w:t>२९४३ |जलश्रोत/सिंचाई कार्यालय, तनहुँ ३११५४ | प्रदेश (११.४.१४.१०९९ | जरेबर बजार तथा मोटरेबल पुल संरक्षण, शुक्लागण्डकी-११, तनहुँ १०००</w:t>
      </w:r>
      <w:r>
        <w:br/>
        <w:t>२९४४ |जलश्रोत/सिंचाई कार्यालय, तनहुँ ३११५४ | प्रदेश ।(११.४.१४.१११७ राधाकृष्ण धाम सरक्षण, व्यास-१, तनहुँ ५००</w:t>
      </w:r>
      <w:r>
        <w:br/>
        <w:t>२९४५ |जलश्रोत/सिंचाई कार्यालय, तनहुँ ३११५४ | प्रदेश (११.४.१४.१११८ ।|सांगे खोला नदी नियन्त्रण आयोजना, म्याग्दे-१,तनहुँ १०००</w:t>
      </w:r>
      <w:r>
        <w:br/>
        <w:t>२९४६ |जलश्रोत/सिंचाई कार्यालय, तनहुँ ३११५४ | प्रदेश (११.४.१४.११२० पिप्ले-सम्पादे फाँट नदी नियन्त्रण आयोजना, व्यास-११,१२, तनहुँ ५०0०</w:t>
      </w:r>
      <w:r>
        <w:br/>
        <w:t>२९४७ |जलश्रोत/सिंचाई कार्यालय, तनहुँ ३११५४ | प्रदेश (११.४.१४.११२७ बोर्धन खोला तटबन्ध, व्यास-११, तनहुँ ५००</w:t>
      </w:r>
      <w:r>
        <w:br/>
        <w:t>२९४८ |जलश्रोत/सिंचाई कार्यालय, तनहुँ ३११५४ | प्रदेश (११.४.१४.११३९ |सिसखोला वुल्दिखोला छबिसे देखि घासिकुवा नियन्त्रण, व्यास-११,१२, तनहु ५००</w:t>
      </w:r>
      <w:r>
        <w:br/>
        <w:t>२९४९ |जलश्रोत/सिंचाई कार्यालय, तनहुँ ३११५४ | प्रदेश (११.४.१४.११४० ।|साङगे खोला डुम्रे सुपारे तटबन्धन, व्यास-५, तनहुँ १०००</w:t>
      </w:r>
      <w:r>
        <w:br/>
        <w:t>२९५० |जलश्रोत/सिंचाई कार्यालय, तनहुँ ३११५४ | प्रदेश (११.४.१४.११४१ |सानो आडिमुल संरक्षण, बन्दिपुर-५, तनहु ५००</w:t>
      </w:r>
      <w:r>
        <w:br/>
        <w:t>२९५१ |जलश्रोत/सिंचाई कार्यालय, तनहुँ ३११५४ | प्रदेश (११.४.१४.११५३ |खहरेखोला तटबन्ध एवं वस्ती संरक्षण भानु ९ तनहुँ १०००</w:t>
      </w:r>
      <w:r>
        <w:br/>
        <w:t>२९५२ |जलश्रोत/सिंचाई कार्यालय, तनहुँ ३११५४ | प्रदेश [(११.४.१४.११५४ |खोलेटो तटबन्ध निर्माण भानु १० तनहुँ १०००</w:t>
      </w:r>
      <w:r>
        <w:br/>
        <w:t>२९५३ |जलश्रोत/सिंचाई कार्यालय, तनहुँ ३११५४ | प्रदेश (११.४.१४.३३ सेती नदी तटबन्ध, भिमाद ६ , कुमार चोक, तनहुँ १०००</w:t>
      </w:r>
      <w:r>
        <w:br/>
        <w:t>२९५४ |जलश्रोत/सिंचाई कार्यालय, तनहुँ ३११५४ | प्रदेश (११.४.१४.८२० मादी बुल्दी शवदाहा संरक्षण, व्यास ३ तनहुँ १०००</w:t>
      </w:r>
      <w:r>
        <w:br/>
        <w:t>२९५५ |जलश्रोत/सिंचाई कार्यालय, तनहुँ ३११५४ | प्रदेश (११.४.१४.८२२ टुह्रे पसल ढाँडखोला तटबन्धन, भानु ११, तनहुँ ५००</w:t>
      </w:r>
      <w:r>
        <w:br/>
        <w:t>२९५६ |जलश्रोत/सिंचाई कार्यालय, तनहुँ ३११५५ | प्रदेश (११.४.१५.१२९ सिम्लेफाँट लिफ्ट सिंचाई योजना, भिमाद न.पा.-८५, तनहुँ ५००</w:t>
      </w:r>
      <w:r>
        <w:br/>
        <w:t>२९५७ |जलश्रोत/सिंचाई कार्यालय, तनहुँ ३११५५ | प्रदेश (११.४.१५.१५२१ शिशाघाट उपत्यका सिंचाई योजना, व्यास ६, तनहुँ ५००</w:t>
      </w:r>
      <w:r>
        <w:br/>
        <w:t>२९५८ |जलश्रोत/सिंचाई कार्यालय, तनहुँ ३११५५ | प्रदेश (११.४.१५.१९५८ |मनादीखोला भिरकोट सिंचाई योजना रिसिंग-४ , तनहुँ ५००</w:t>
      </w:r>
      <w:r>
        <w:br/>
        <w:t>२९५९ |जलश्रोत/सिंचाई कार्यालय, तनहुँ ३११५५ | प्रदेश (११.४.१५.२०३० ।रायटारी सिंचाई योजना म्याग्दे ७, तनहुँ ५००</w:t>
      </w:r>
      <w:r>
        <w:br/>
        <w:t>२९६० |जलश्रोत/सिंचाई कार्यालय, तनहुँ ३११५५ | प्रदेश (११.४.१५.२१६२ |ढापखेत सिंचाई आयोजना, भानु-९, तनहुँ २५००</w:t>
      </w:r>
      <w:r>
        <w:br/>
        <w:t>२९६१ |जलश्रोत/सिंचाई कार्यालय, तनहुँ ३११५५ | प्रदेश (११.४.१५.२१६३ चितिखोला भट्टफाँट सिंचाई आयोजना, भानु-९ र १०, तनहुँ ५०००</w:t>
      </w:r>
      <w:r>
        <w:br/>
        <w:t>२९६२ |जलश्रोत/सिंचाई कार्यालय, तनहुँ ३११५५ | प्रदेश ।(११.४.१५.२१६५ |कारङचो बाँध सिंचाइ आयोजना, भिमाद-४, तनहुँ १०००</w:t>
      </w:r>
      <w:r>
        <w:br/>
        <w:t>२९६३ |जलश्रोत/सिंचाई कार्यालय, तनहुँ ३११५५ | प्रदेश (११.४.१५.२१६६ घट्टेखोला घिनाटार सिंचाइ योजना, देवघाट- ५, तनहँ १५००</w:t>
      </w:r>
      <w:r>
        <w:br/>
        <w:t>२९६४ |जलश्रोत/सिंचाई कार्यालय, तनहुँ ३११५५ | प्रदेश (११.४.१५.२१६८ |वरादीफाँट बाँधकुलो सिंचाइ आयोजना, आबुखरेनी-१, तनहूँ १०००</w:t>
      </w:r>
      <w:r>
        <w:br/>
        <w:t>२९६५ |जलश्रोत/सिंचाई कार्यालय, तनहुँ ३११५५ | प्रदेश (११.४.१५.२१६९ |कटहरेपाँचो चक्लाबन्दी सिंचाई आयोजना, बन्दीपुर-१,तनहूँ १०००</w:t>
      </w:r>
      <w:r>
        <w:br/>
        <w:t>२९६६ |जलश्रोत/सिंचाई कार्यालय, तनहुँ ३११५५ | प्रदेश [११.४.१५.२२१४ |दुईसय खेत बाँध सिंचाई आयोजना, ब्यास-११, तनहुँ १०००</w:t>
      </w:r>
      <w:r>
        <w:br/>
        <w:t>२९६७ |जलश्रोत/सिंचाई कार्यालय, तनहुँ ३११५५ | प्रदेश (११.४.१५.२२१५ |बाँसकोट बोहोरा गाउँ टारीको कुलो सिंचाई आयोजना, भानु-४, तनहुँ १०००</w:t>
      </w:r>
      <w:r>
        <w:br/>
        <w:t>२९६८ |जलश्रोत/सिंचाई कार्यालय, तनहुँ ३११५५ | प्रदेश (११.४.१५.२२७२ | कुमाल खोला टाउके खेत सिंचाइ आयोजना, रिसिंग-५, तनहुँ ५००</w:t>
      </w:r>
      <w:r>
        <w:br/>
        <w:t>२९६९ |जलश्रोत/सिंचाई कार्यालय, तनहुँ ३११५५ | प्रदेश (११.४.१५.२२८० |अत्राली पुट्टार सिंचाइ आयोजना, घिरिग-१, तनहुँ १५००</w:t>
      </w:r>
      <w:r>
        <w:br/>
      </w:r>
      <w:r>
        <w:br/>
        <w:t>पृष्ठ १००</w:t>
      </w:r>
      <w:r>
        <w:br/>
      </w:r>
      <w:r>
        <w:br/>
      </w:r>
    </w:p>
    <w:p w14:paraId="11DE3792" w14:textId="77777777" w:rsidR="00855DAB" w:rsidRDefault="00000000">
      <w:r>
        <w:br w:type="page"/>
      </w:r>
    </w:p>
    <w:p w14:paraId="15069344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२९७० |जलश्रोत/सिंचाई कार्यालय, तनहुँ ३११५५ | प्रदेश (११.४.१५.२२८१ |सिसुवा भतेरी सिंचाइ आयोजना, व्यास-१०, तनहुँ १०००</w:t>
      </w:r>
      <w:r>
        <w:br/>
        <w:t>२९७१ |जलश्रोत/सिंचाई कार्यालय, तनहुँ ३११५५ | प्रदेश |११.४.१५.२३२५ |सियाले सिंचाइ आयोजना, व्यास-१, तनहुँ ५००</w:t>
      </w:r>
      <w:r>
        <w:br/>
        <w:t>२९७२ |जलश्रोत/सिंचाई कार्यालय, तनहुँ ३११५५ | प्रदेश (११.४.१५.२३४१ |मलडाँडा लामेटारी सिंचाइ आयोजना, शुक्लागण्डकी-१०, तनहुँ ५००</w:t>
      </w:r>
      <w:r>
        <w:br/>
        <w:t>२९७३ |जलश्रोत/सिंचाई कार्यालय, तनहुँ ३११५५ | प्रदेश (११.४.१५.२३७० |सिहाले बाध तथा सिग्दि खोला बाध कुलो निर्माण, भिमाद-३, तनहु १०००</w:t>
      </w:r>
      <w:r>
        <w:br/>
        <w:t>२९७४ |जलश्रोत/सिंचाई कार्यालय, तनहुँ ३११५५ | प्रदेश [(११.४.१५.२३७१ ।आम्बोटे कुलो मर्मत, बन्दीपुर-३, तनहुँ ५००</w:t>
      </w:r>
      <w:r>
        <w:br/>
        <w:t>२९७५ |जलश्रोत/सिंचाई कार्यालय, तनहुँ ३११५५ | प्रदेश (११.४.१५.३६१ साङ्ग पतेनी सिंचाइ योजना, (१२५ हेँ। ब्यास न.पा. ५, तनहुँ ५००</w:t>
      </w:r>
      <w:r>
        <w:br/>
        <w:t>२९७६ |जलश्रोत/सिंचाई कार्यालय, तनहुँ ३११५५ | प्रदेश |११.४.१५.३९. ।कालिकाटार सिंचाइ योजना, देवघाट-१, तनहुँ (६० हे। ५००</w:t>
      </w:r>
      <w:r>
        <w:br/>
        <w:t>२९७७ |जलश्रोत/सिंचाई कार्यालय, तनहुँ ३११५५ | प्रदेश (११.४.१५.६९२ ठलोटार सिचाइ योजना भानु-११ तनहुँ ५००</w:t>
      </w:r>
      <w:r>
        <w:br/>
        <w:t>२९७८ |जलश्रोत/सिंचाई कार्यालय, तनहुँ ३११५५ | प्रदेश |११.४.२४.३७२ |टार आँपटारी सिंचाइ आयोजना, व्यास-८, तनहु ५००</w:t>
      </w:r>
      <w:r>
        <w:br/>
        <w:t>२९७९ |जलश्रोत/सिंचाई कार्यालय, तनहुँ ३११५५ | प्रदेश (११.४.२४.३७५ किने कुलो सिंचाइ आयोजना, भानु-९, तनहुँ १०००</w:t>
      </w:r>
      <w:r>
        <w:br/>
        <w:t>२९८० |जलश्रोत/सिंचाई कार्यालय, तनहुँ ३११५५ | प्रदेश (११.४.२४.३७६ |लुईंटेलफाँट डिलाचालिस सिंचाई आयोजना, भानु-१०, तनहुँ ५००</w:t>
      </w:r>
      <w:r>
        <w:br/>
        <w:t>२९८१ |जलश्रोत/सिंचाई कार्यालय, तनहुँ ३११५५ | प्रदेश (११.४.२४.३७७ _चितिखोला बगर खेत सिंचाइ आयोजना, भानु-१०, तनहुँ ५००</w:t>
      </w:r>
      <w:r>
        <w:br/>
        <w:t>२९८२ |जलश्रोत/सिंचाई कार्यालय, तनहुँ ३११६१ प्रदेश (११.१.३.१ कार्यालय भवन तथा कम्पाउण्ड सुधार १०००</w:t>
      </w:r>
      <w:r>
        <w:br/>
        <w:t>२९८३ |जलश्रोत/सिंचाई कार्यालय, कास्की ३११५४ | प्रदेश (११.४.१४.१०१८ मोदीखोला नियन्त्रण अन्नपूर्ण ५, कास्की १०००</w:t>
      </w:r>
      <w:r>
        <w:br/>
        <w:t>२९८४ |जलश्रोत/सिंचाई कार्यालय, कास्की ३११५४ | प्रदेश (११.४.१४.१०१९ सिती नदि तथा तुलसीघाट ब्यबस्थापन,पोखरा ९ ५००</w:t>
      </w:r>
      <w:r>
        <w:br/>
        <w:t>२९८५ |जलश्रोत/सिंचाई कार्यालय, कास्की ३११५४ | प्रदेश (११.४.१४.१०२३ पशुपति घाटको ताल संरक्षण तथा ब्यबस्थापन , पोखरा ३३ १०००</w:t>
      </w:r>
      <w:r>
        <w:br/>
        <w:t>२९८६ |जलश्रोत/सिंचाई कार्यालय, कास्की ३११५४ | प्रदेश [११.४.१४.१०२५ घमारी विजयपुर नदि नियन्त्रण पोखरा १३,२६,२८ कास्की २५००</w:t>
      </w:r>
      <w:r>
        <w:br/>
        <w:t>२९८७ |जलश्रोत/सिंचाई कार्यालय, कास्की ३११५४ | प्रदेश (११.४.१४.१०३० खहरे खोला दुने प्रकोप नियन्त्रण पोखरा १६, कास्की १०००</w:t>
      </w:r>
      <w:r>
        <w:br/>
        <w:t>२९८८ |जलश्रोत/सिंचाई कार्यालय, कास्की ३११५४ | प्रदेश (११.४.१४.१०७५ |मर्दीखोला नदी व्यवस्थापन आयोजना, माछापुच्छे गा.पा. १०००</w:t>
      </w:r>
      <w:r>
        <w:br/>
        <w:t>२९८९ |जलश्रोत/सिंचाई कार्यालय, कास्की ३११५४ | प्रदेश (११.४.१४.१९३ सुरादी खोला नदी नियन्त्रण कार्य , पोखरा-२१ २०००</w:t>
      </w:r>
      <w:r>
        <w:br/>
        <w:t>२९९० |जलश्चोत/सिंचाई कार्यालय, कास्की ३११५४ | प्रदेश (११.४.१४.२५० हहर्पन खोला नियन्त्रण, कास्की २३,२४ २०००</w:t>
      </w:r>
      <w:r>
        <w:br/>
        <w:t>२९९१ |जलश्चोत/सिंचाई कार्यालय, कास्की ३११५४ | प्रदेश (११.४.१४.३९२ |गग्गुवा-जिमिरे-खहरे खोला संरक्षण योजना पोखरा १३ आर्वा १०००</w:t>
      </w:r>
      <w:r>
        <w:br/>
        <w:t>२९९२ |जलश्रोत/सिंचाई कार्यालय, कास्की ३११५४ | प्रदेश (११.४.१४.८३५ जोगीमणि कालीखोला चेक ड्याम निर्माण पोखरा १६,२० कास्की २५००</w:t>
      </w:r>
      <w:r>
        <w:br/>
        <w:t>२९९३ |जलश्चोत/सिंचाई कार्यालय, कास्की ३११५४ | प्रदेश (११.४.१४.८६६ विजयपुर नदि नियन्त्रण गारकाटेदेखि विर्तासम्म मादी ५ कास्की १०००</w:t>
      </w:r>
      <w:r>
        <w:br/>
        <w:t>२९९४ |जलश्रोत/सिंचाई कार्यालय, कास्की ३११५४ | प्रदेश (११.४.१४.८७७ छट्टेखोला तटबन्धन तथा नियन्त्रण , पोखरा महानगर - १३, कास्की १०००</w:t>
      </w:r>
      <w:r>
        <w:br/>
        <w:t>२९९५ |जलश्चोत/सिंचाई कार्यालय, कास्की ३११५४ | प्रदेश (११.४.१४.९८० फुसे खोला दोबिल्ला बस्ती संरक्षण पोखरा १७, १९, कास्की १०००</w:t>
      </w:r>
      <w:r>
        <w:br/>
        <w:t>२९९६ जलश्रोत/सिंचाई कार्यालय, कास्की ३११५४ प्रदेश (११.४.१४.९८६५ छविसे कुलो वस्ती संरक्षण, पोखरा १४ कास्की १०००</w:t>
      </w:r>
      <w:r>
        <w:br/>
        <w:t>२९९७ जलश्ोत/सिंचाई कार्यालय, कास्की ३११५५ | प्रदेश [(११.४.१५.१३२९ (हेम्जा सिंचाइ योजना पोखरा २५ कास्की २५००</w:t>
      </w:r>
      <w:r>
        <w:br/>
        <w:t>२९९६ |जलश्रोत/सिंचाई कार्यालय, कास्की ३११५५ | प्रदेश (११.४.१५.१८६२ |बुढुवाफाँट कमलपोखरी खाँदकुलो नहर निर्माण तथा बाढी व्यवस्थापन कार्य २५००</w:t>
      </w:r>
      <w:r>
        <w:br/>
        <w:t>२९९९ |जलश्चोत/सिंचाई कार्यालय, कास्की ३११५५ | प्रदेश (११.४.१५.१८७६ |काउरे मुहान अझिङ्गरे फाँट सिंचाइ योजना (१२ हे) , पोखरा- २१, कास्की १०००</w:t>
      </w:r>
      <w:r>
        <w:br/>
        <w:t>३००० |जलश्चोत/सिंचाई कार्यालय, कास्की ३११५५ प्रदेश [११.४.१५.१९८६ किइराला चौतारा देखि दुइ कुलो मुहान सम्म सिंचाई मर्मत पोखरा ५००</w:t>
      </w:r>
      <w:r>
        <w:br/>
        <w:t>३००१ |जलश्चोत/सिंचाई कार्यालय, कास्की ३११५५ प्रदेश (११.४.१५.१९८८ ।र्ति पधेरा गटारी ठुल्टारि सिंचाई कुलो मर्मत, पोखरा १६ १०००</w:t>
      </w:r>
      <w:r>
        <w:br/>
        <w:t>३००२ | जलश्चोत/सिंचाई कार्यालय, कास्की ३११५५ | प्रदेश (११.४.१५.१९९० |वायाँटारी सिंचाई कुलो पोखरा १६, कास्की २०००</w:t>
      </w:r>
      <w:r>
        <w:br/>
      </w:r>
      <w:r>
        <w:br/>
        <w:t>पृष्ठ१०९</w:t>
      </w:r>
      <w:r>
        <w:br/>
      </w:r>
      <w:r>
        <w:br/>
      </w:r>
    </w:p>
    <w:p w14:paraId="384C4629" w14:textId="77777777" w:rsidR="00855DAB" w:rsidRDefault="00000000">
      <w:r>
        <w:br w:type="page"/>
      </w:r>
    </w:p>
    <w:p w14:paraId="612C5E0C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३००३ |जलश्चोत/सिंचाई कार्यालय, कास्की ३११५५ प्रदेश (११.४.१५.१९९९ सिमलबेशी सिंचाई योजना, माछापुच्छ्ने ८, कास्की १०००</w:t>
      </w:r>
      <w:r>
        <w:br/>
        <w:t>३००४ |जलश्चोत/सिंचाई कार्यालय, कास्की ३११५५ प्रदेश (११.४.१५.२००१ तिाउरा ट्विउ र क्होयोल्कु सिंचाई कुलो निर्माण मादी १, कास्की २०००</w:t>
      </w:r>
      <w:r>
        <w:br/>
        <w:t>३००५ |जलश्चोत/सिंचाई कार्यालय, कास्की ३११५५ प्रदेश (११.४.१५.२००४ |सातघरे सिंचाइ कुलो, अन्नपुर्ण २ कास्की १०००</w:t>
      </w:r>
      <w:r>
        <w:br/>
        <w:t>३००६ | जलश्चोत/सिंचाई कार्यालय, कास्की ३११५५ | प्रदेश (११.४.१५.२६४ उपल्लो पुडी लिफ्ट सिंचाई योजना (२५ हे।, पो.म.न.पा-३३, भरतपोखरी, कास्की १०००</w:t>
      </w:r>
      <w:r>
        <w:br/>
        <w:t>३००७ | जलश्रोत/सिंचाई कार्यालय, कास्की ३११५५ | प्रदेश (११.४.१५.७१२ कोत्रे काफलटार सि. यो., रुपा १, कास्की २५००</w:t>
      </w:r>
      <w:r>
        <w:br/>
        <w:t>३००६ |जलश्चोत/सिंचाई कार्यालय, कास्की ३११५५ | प्रदेश (११.४.२४.१५३ ढाडे रायटारी सी.यो. पोखरा-२० १०००</w:t>
      </w:r>
      <w:r>
        <w:br/>
        <w:t>३००९ |जलश्चोत/सिंचाई कार्यालय, कास्की ३११५५ प्रदेश [११.४.२४.२०९ सिरोदी खोला ७०० कुलो मर्मत पोखरा ३३ कास्की २०००</w:t>
      </w:r>
      <w:r>
        <w:br/>
        <w:t>३०१० |जलश्चोत/सिंचाई कार्यालय, कास्की ३११५५ प्रदेश (११.४.२४.२१२ ।सार्दीखोला पुरन्चार सिंचाइ प्रणाली, पुरन्चार, कास्की ५०००</w:t>
      </w:r>
      <w:r>
        <w:br/>
        <w:t>३०११ | जलश्चोत/सिंचाई कार्यालय, कास्की ३११५४ | प्रदेश (११.४.१४.१८६ |काहृँ खोला नदी नियन्त्रण कार्य , पोखरा-११, १३ १५५००</w:t>
      </w:r>
      <w:r>
        <w:br/>
        <w:t>३०१२ | जलश्चोत/सिंचाई कार्यालय, कास्की ३११५४ | प्रदेश (११.४.१४.२४९ विजयपुर बेगनास सिंचाई नहर तथा बाढी व्यवस्थापन, पोखरा २६-३२, कास्की ३०००</w:t>
      </w:r>
      <w:r>
        <w:br/>
        <w:t>३०१३ | जलश्चोत/सिंचाई कार्यालय, कास्की ३११५४ | प्रदेश (११.४.१४.२५८ सिला थान घट्टे खोला सरक्षण, पोखरा १३, कास्की १५५००</w:t>
      </w:r>
      <w:r>
        <w:br/>
        <w:t>३०१४ |जलश्रोत/सिंचाई कार्यालय, कास्की ३११५४ | प्रदेश (११.४.१४.५२७ अर्मला क्षेत्र संरक्षण तथा कालीखोला तटबन्ध, कास्की १६३००</w:t>
      </w:r>
      <w:r>
        <w:br/>
        <w:t>३०१५ |जलश्चोत/सिंचाई कार्यालय, कास्की ३११५४ | प्रदेश (११.४.१४.६८८ सुइखेत खोला पुल तल माथि तटबन्धन, पोखरा २५, कास्की ७०००</w:t>
      </w:r>
      <w:r>
        <w:br/>
        <w:t>३०१६ | जलश्चोत/सिंचाई कार्यालय, कास्की ३११५५ | प्रदेश (११.४.१५.१३२१ ।घारी कुलो-जन मन्तर्ने तिनघरे चोककुलो सिंचाइ योजना, माछापुच्छ्ने गा.पा ४, लाहाचोक, कास्की २०००</w:t>
      </w:r>
      <w:r>
        <w:br/>
        <w:t>३०१७ | जलश्रोत/सिंचाई कार्यालय, कास्की ३११५५ | प्रदेश (११.४.१५.१३३० डंडे साहुकुलो सिंचाइ योजना, पोखरा म.न.पा १९ कास्की २०००</w:t>
      </w:r>
      <w:r>
        <w:br/>
        <w:t>३०१६ | जलश्चोत/सिंचाई कार्यालय, कास्की ३११५५ | प्रदेश (११.४.१५.१३९ |डडेको रह ठुलो खोला सिंचाइ योजना (१८ हे), पो.म.न.पा- ३३, कास्की २०००</w:t>
      </w:r>
      <w:r>
        <w:br/>
        <w:t>३०१९ | जलश्चोत/सिंचाई कार्यालय, कास्की ३११५५ | प्रदेश (११.४.१५.१५६७ |उपल्लो डवके सिंचाई योजना रुपा ३ कास्की २०००</w:t>
      </w:r>
      <w:r>
        <w:br/>
        <w:t>३०२० | जलश्चोत/सिंचाई कार्यालय, कास्की ३११५५ | प्रदेश (११.४.१५.१६४५ ॥|हुम्दी गल्लिखेत सिंचाई,माछापुच्छ्ने गापा -५, पोखरा २०००</w:t>
      </w:r>
      <w:r>
        <w:br/>
        <w:t>३०२१ | जलश्चोत/सिंचाई कार्यालय, कास्की ३११५५ | प्रदेश (११.४.१५.१८७२ ॥पान्ने खोला पाउँदुर फाँट सिंचाइ योजना-अन्नपूर्ण-३, कास्की २०००</w:t>
      </w:r>
      <w:r>
        <w:br/>
        <w:t>३०२२ | जलश्चोत/सिंचाई कार्यालय, कास्की ३११५५ | प्रदेश (११.४.१५.१८७४ |कुखुरे खोला बार शिव मन्दिर सिचाई कुलो निर्माण, पोखरा-२१, दम्सादी, कास्की २०००</w:t>
      </w:r>
      <w:r>
        <w:br/>
        <w:t>३०२३ |जलश्रोत/सिंचाई कार्यालय, कास्की ३११५५ | प्रदेश (११.४.१५.१८५७७ |टारबेशी सिंचाइ योजना, पोखरा-१९, कास्की २५००</w:t>
      </w:r>
      <w:r>
        <w:br/>
        <w:t>३०२४ |जलश्चोत/सिंचाई कार्यालय, कास्की ३११५५ | प्रदेश (११.४.१५.१९८९ पिप्ले बगर सिंचाई योजना मर्मत पोखरा १६ २०००</w:t>
      </w:r>
      <w:r>
        <w:br/>
        <w:t>३०२५ | जलश्चोत/सिंचाई कार्यालय, कास्की ३११५५ | प्रदेश (११.४.१५.१९९३ [ठुलो पधेरा तेसौं कुलो सिंचाई योजना माछापुच्छ्रे ४, कास्की २०००</w:t>
      </w:r>
      <w:r>
        <w:br/>
        <w:t>३०२६ | जलश्चोत/सिंचाई कार्यालय, कास्की ३११५५ | प्रदेश (११.४.१५.२००० खाल्टे खोला टाकान्जाटार सिंचाई योजना, रुपा ३, कास्की २०००</w:t>
      </w:r>
      <w:r>
        <w:br/>
        <w:t>३०२७ जलश्रोत/सिंचाई कार्यालय, कास्की ३११५५ | प्रदेश [११.४.१५.७१६ बिदढिटार उपल्लो कुलो सिंचाइ योजना, रुपा १ कास्की २२००</w:t>
      </w:r>
      <w:r>
        <w:br/>
        <w:t>३०२६ |जलश्रोत/सिंचाई कार्यालय, कास्की ३११५५ | प्रदेश [११.४.१५.८६७ गिरेली कुलो सिंचाई योजना, माछापुच्छ्ने गा.पा. २, कास्की २०००</w:t>
      </w:r>
      <w:r>
        <w:br/>
        <w:t>३०२९ | जलश्चोत/सिंचाई कार्यालय, कास्की ३११५५ | प्रदेश (११.४.२४.२२९ वोक्सीको रह देखि ४0४ प्रशाखा मर्मत कार्य, पोखरा, कास्की २५००</w:t>
      </w:r>
      <w:r>
        <w:br/>
        <w:t>३०३० | जलश्चोत/सिंचाई कार्यालय, कास्की ३११५५ | प्रदेश (११.४.२४.२३१ |लाहाचोक जोगीचार भित्री कुलो, माछापुन्र्छे ४, कास्की २०००</w:t>
      </w:r>
      <w:r>
        <w:br/>
        <w:t>३०३१ | जलश्चोत/सिंचाई कार्यालय, कास्की ३११५४ | प्रदेश (११.४.१४.१०८९ |भूमे आधारभुत विद्यालय खोल्सी व्यवस्थापन आयोजना, अन्नपूर्ण गा.पा.-९, कास्की ५००</w:t>
      </w:r>
      <w:r>
        <w:br/>
      </w:r>
      <w:r>
        <w:br/>
        <w:t>३०३२ |जलश्रोत/सिंचाई कार्यालय, कास्की ३११५४ | प्रदेश (११.४.१४.१०९० फिर्के खोला व्यस्थापन आयोजना, पोखरा-७, कास्की ५००</w:t>
      </w:r>
      <w:r>
        <w:br/>
      </w:r>
      <w:r>
        <w:br/>
        <w:t>३०३३ |जलश्चोत/सिंचाई कार्यालय, कास्की ३११५४ | प्रदेश ।(११.४.१४.१०९३ दामोदर खोला भलपानी नियन्त्रण आयोजना, पोखरा-१७, कास्की १०००</w:t>
      </w:r>
      <w:r>
        <w:br/>
        <w:t>३०३४ |जलश्चोत/सिंचाई कार्यालय, कास्की ३११५४ | प्रदेश (११.४.१४.११०३ चिप्ली खोला तटबन्धन आयोजना, मादी-१, कास्की १०००</w:t>
      </w:r>
      <w:r>
        <w:br/>
        <w:t>३०३५ |जलश्रोत/सिंचाई कार्यालय, कास्की ३११५४ | प्रदेश (११.४.१४.११०४ |सिमल खोरिया गायक टोल संरक्षण, पोखरा-२६, कास्की ५००</w:t>
      </w:r>
      <w:r>
        <w:br/>
      </w:r>
      <w:r>
        <w:br/>
        <w:t>पृष्ठ११०</w:t>
      </w:r>
      <w:r>
        <w:br/>
      </w:r>
      <w:r>
        <w:br/>
      </w:r>
    </w:p>
    <w:p w14:paraId="7E20D350" w14:textId="77777777" w:rsidR="00855DAB" w:rsidRDefault="00000000">
      <w:r>
        <w:br w:type="page"/>
      </w:r>
    </w:p>
    <w:p w14:paraId="4C57A5EA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३०३६ |जलश्रोत/सिंचाई कार्यालय, कास्की ३११५४ | प्रदेश (११.४.१४.११०८ पिप्लेकुना बाढी व्यवस्थापन कार्य, अन्नपुर्ण-७, कास्की ५००</w:t>
      </w:r>
      <w:r>
        <w:br/>
      </w:r>
      <w:r>
        <w:br/>
        <w:t>३०३७ |जलश्रोत/सिंचाई कार्यालय, कास्की ३११५४ | प्रदेश [११.४.१४.१११० टिनीबोट उपल्लो बगर नाउकुना हुँदै बग्ने खाडी गडुवा खोला नियन्त्रण कार्य, पोखरा-२६,२७,२८, कास्की १०००</w:t>
      </w:r>
      <w:r>
        <w:br/>
        <w:t>३०३८ |जलश्रोत/सिंचाई कार्यालय, कास्की ३११५४ | प्रदेश (११.४.१४.११११ फुस्रेखोला तटबन्धन कार्य, पोखरा-२२, झ्याउरीकुना, कास्की १०००</w:t>
      </w:r>
      <w:r>
        <w:br/>
        <w:t>३०३९ | जलश्चोत/सिंचाई कार्यालय, कास्की ३११५४ | प्रदेश (११.४.१४.१११५ फुर्सेखोला दोबिल्ला सरक्षण कार्य, पोखरा-२१, कास्की १०००</w:t>
      </w:r>
      <w:r>
        <w:br/>
        <w:t>३०४० | जलश्चोत/सिंचाई कार्यालय, कास्की ३११५४ | प्रदेश (११.४.१४.११२३ |इंदिखोला तटबन्धन आयोजना, माछापुच्छे-६, पाखुरीबोट, कास्की १०००</w:t>
      </w:r>
      <w:r>
        <w:br/>
        <w:t>३०४१ | जलश्चोत/सिंचाई कार्यालय, कास्की ३११५४ | प्रदेश (११.४.१४.११२४ |तालखोला भंसी आहल चेक ड्याम आयोजना, पोखरा-३२, कास्की १०००</w:t>
      </w:r>
      <w:r>
        <w:br/>
        <w:t>३०४२ |जलश्चोत/सिंचाई कार्यालय, कास्की ३११५४ | प्रदेश ।(११.४.१४.११२५ ।खाष्टेताल तालखोला संरक्षण आयोजना, पोखरा-२६, २७, कास्की १०००</w:t>
      </w:r>
      <w:r>
        <w:br/>
        <w:t>३०४३ |जलश्चोत/सिंचाई कार्यालय, कास्की ३११५४ | प्रदेश (११.४.१४.११२८ |बाघसिङ खहरे खोला फूलवारी पहिरो नियन्त्रण, पोखरा-१५, कास्की ५००</w:t>
      </w:r>
      <w:r>
        <w:br/>
      </w:r>
      <w:r>
        <w:br/>
        <w:t>३०४४ |जलश्चोत/सिंचाई कार्यालय, कास्की ३११५४ | प्रदेश (११.४.१४.११३३ |सुइखेत खोला नियन्त्रण आयोजना, पोखरा-२५, कास्की २०००</w:t>
      </w:r>
      <w:r>
        <w:br/>
        <w:t>३०४५ |जलश्चोत/सिंचाई कार्यालय, कास्की ३११५४ प्रदेश (११.४.१४.११५१ छबिसे कुलो तटबन्धन आयोजना, पोखरा-१४, नवरत्न टोल, कास्की ३०००</w:t>
      </w:r>
      <w:r>
        <w:br/>
        <w:t>३०४६ | जलश्चोत/सिंचाई कार्यालय, कास्की ३११५४ | प्रदेश (११.४.२८.१८२ [हिमालयन आधारभूत विद्यालय पहिरो संरक्षण, पोखरा-१९, कास्की ५००</w:t>
      </w:r>
      <w:r>
        <w:br/>
      </w:r>
      <w:r>
        <w:br/>
        <w:t>३०४७ |जलश्चोत/सिंचाई कार्यालय, कास्की ३११५५ प्रदेश (११.४.१५.२१४७ धितीखोला चावा हाइजुङ्ग सिंचाइ आयोजना, अन्नपूर्ण गा.पा.-६, कास्की १०००</w:t>
      </w:r>
      <w:r>
        <w:br/>
        <w:t>३०४८ |जलश्चोत/सिंचाई कार्यालय, कास्की ३११५५ प्रदेश (११.४.१५.२१४८ |बुडीमूल पण्डित टारी सिँचाई आयोजना, पोखरा-२७, कास्की १०००</w:t>
      </w:r>
      <w:r>
        <w:br/>
        <w:t>३०४९ | जलश्चोत/सिंचाई कार्यालय, कास्की ३११५५ | प्रदेश (११.४.१५.२१६० |सिम्पली सेरा सिंचाइ आयोजना, अन्नपुर्ण गा.पा.-१, कास्की १०००</w:t>
      </w:r>
      <w:r>
        <w:br/>
        <w:t>३०५० | जलश्चोत/सिंचाई कार्यालय, कास्की ३११५५ | प्रदेश (११.४.१५.२१६१ |आवाङ्ग सिंचाइ आयोजना, अन्नपूर्ण-८, कास्की १०००</w:t>
      </w:r>
      <w:r>
        <w:br/>
        <w:t>३०५१ | जलश्चोत/सिंचाई कार्यालय, कास्की ३११५५ | प्रदेश (११.४.१५.२१८६ |आस्मा सिंचाई आयोजना, मादी-१, कास्की १०००</w:t>
      </w:r>
      <w:r>
        <w:br/>
        <w:t>३०५२ |जलश्चोत/सिंचाई कार्यालय, कास्की ३११५५ | प्रदेश (११.४.१५.२१८७ |भलामफाँट सिंचाई आयोजना, पोखरा-२०, कास्की १०००</w:t>
      </w:r>
      <w:r>
        <w:br/>
        <w:t>३०५३ |जलश्चोत/सिंचाई कार्यालय, कास्की ३११५५ | प्रदेश (११.४.१५.२१८८ |रयाले ढाव खेत सिंचाई कुलो, पोखरा-१६ १०००</w:t>
      </w:r>
      <w:r>
        <w:br/>
        <w:t>३०५४ |जलश्चोत/सिंचाई कार्यालय, कास्की ३११५५ | प्रदेश (११.४.१५.२१९७ |भिरामुनी तल्लो कुलो सिंचाई आयोजना, अन्नपुर्ण-१, कास्की १०००</w:t>
      </w:r>
      <w:r>
        <w:br/>
        <w:t>३०५५ | जलश्चोत/सिंचाई कार्यालय, कास्की ३११५५ | प्रदेश (११.४.१५.२२२१ आमडाँडा कुलो सिंचाई आयोजना, रुपा-२, कास्की १५००</w:t>
      </w:r>
      <w:r>
        <w:br/>
        <w:t>३०५६ |जलश्रोत/सिंचाई कार्यालय, कास्की ३११५५ | प्रदेश (११.४.१५.२२२३ |बिमिखोर सिंचाई आयोजना, पोखरा-३२, कास्की १०००</w:t>
      </w:r>
      <w:r>
        <w:br/>
        <w:t>३०५७ |जलश्चोत/सिंचाई कार्यालय, कास्की ३११५५ प्रदेश (११.४.१५.२२२५ (|इलढुंगा द्वारे बायाँटारी तल्लाखर्क सिंचाई आयोजना, पोखरा-२२, कास्की १०००</w:t>
      </w:r>
      <w:r>
        <w:br/>
        <w:t>३०५६ |जलश्चोत/सिंचाई कार्यालय, कास्की ३११५५ | प्रदेश (११.४.१५.२२५२ ठलिकुवा-पिलि-मुन्द्री- मुलि सिंचाइ आयोजना, पोखरा २८, कास्की १०००</w:t>
      </w:r>
      <w:r>
        <w:br/>
        <w:t>३०५९ |जलश्रोत/सिंचाई कार्यालय, कास्की ३११५५ | प्रदेश (११.४.१५.२२५३ वस्नेत फलेदे गेरोखेत सिंचाइ आयोजना, पोखरा-१६, कास्की १५००</w:t>
      </w:r>
      <w:r>
        <w:br/>
        <w:t>३०६० | जलश्चोत/सिंचाई कार्यालय, कास्की ३११५५ | प्रदेश (११.४.१५.२२५४ बहरेली कुलो सिंचाई आयोजना, पुरन्चार-१९, कास्की १०००</w:t>
      </w:r>
      <w:r>
        <w:br/>
        <w:t>३०६१ | जलश्चोत/सिंचाई कार्यालय, कास्की ३११५५ | प्रदेश (११.४.१५.२२५५ |खरबारी डांडाबारी लिफ्टिङ सिंचाई आयोजना, पोखरा-१९, कास्की १५००</w:t>
      </w:r>
      <w:r>
        <w:br/>
        <w:t>३०६२ | जलश्चोत/सिंचाई कार्यालय, कास्की ३११५५ | प्रदेश (११.४.१५.२२९७ ।चिप्लेटी रहले खेत सिंचाइ आयोजना, पोखरा-३१, कास्की ५००</w:t>
      </w:r>
      <w:r>
        <w:br/>
      </w:r>
      <w:r>
        <w:br/>
        <w:t>३०६३ | जलश्चोत/सिंचाई कार्यालय, कास्की ३११५५ | प्रदेश (११.४.१५.२२९८ |झाक्रीको थान नुवारको कुलो सिंचाइ आयोजना, पोखरा-२६, जल्धारे, कास्की ५००</w:t>
      </w:r>
      <w:r>
        <w:br/>
      </w:r>
      <w:r>
        <w:br/>
        <w:t>३०६४ | जलश्चोत/सिंचाई कार्यालय, कास्की ३११५५ | प्रदेश (११.४.१५.२२९९ |भारपाल सिसाखोला सिंचाइ आयोजना, रूपा-६, कास्की १०००</w:t>
      </w:r>
      <w:r>
        <w:br/>
        <w:t>३०६५ | जलश्चोत/सिंचाई कार्यालय, कास्की ३११५५ | प्रदेश (११.४.१५.२३०० |सरकारी कुलो सिंचाइ आयोजना, रूपा-३, कास्की ५००</w:t>
      </w:r>
      <w:r>
        <w:br/>
      </w:r>
      <w:r>
        <w:br/>
        <w:t>३०६६ |जलश्चोत/सिंचाई कार्यालय, कास्की ३११५५ प्रदेश (११.४.१५.२३०१ दिवीस्थान सिम्ले तुम्बे सिंचाइ कुलो आयोजना, पोखरा-१९, कास्की ५००</w:t>
      </w:r>
      <w:r>
        <w:br/>
      </w:r>
      <w:r>
        <w:br/>
        <w:t>३०६७ | जलश्चोत/सिंचाई कार्यालय, कास्की ३११५५ | प्रदेश (११.४.१५.२३०२ |थाप्ले तिलाहार धारापानी सेराखेत सिंचाइ आयोजना, पोखरा-२१, कास्की १०००</w:t>
      </w:r>
      <w:r>
        <w:br/>
        <w:t>३०६८ | जलश्चोत/सिंचाई कार्यालय, कास्की ३११५५ | प्रदेश (११.४.१५.२३१७ |सानो मजुवा बसुन्धरा सिंचाइ आयोजना, पोखरा-१५, कास्की ५००</w:t>
      </w:r>
      <w:r>
        <w:br/>
      </w:r>
      <w:r>
        <w:br/>
        <w:t>पृष्ठ १११</w:t>
      </w:r>
      <w:r>
        <w:br/>
      </w:r>
      <w:r>
        <w:br/>
      </w:r>
    </w:p>
    <w:p w14:paraId="5984D39A" w14:textId="77777777" w:rsidR="00855DAB" w:rsidRDefault="00000000">
      <w:r>
        <w:br w:type="page"/>
      </w:r>
    </w:p>
    <w:p w14:paraId="57B6B3BB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३०६९ | जलश्रोत/सिंचाई कार्यालय, कास्की ३११५५ | प्रदेश (११.४.१५.२३१८ |नवज्योति टोल सिंचाइ आयोजना, पोखरा-१४, कास्की ५००</w:t>
      </w:r>
      <w:r>
        <w:br/>
        <w:t>३०७० |जलश्चोत/सिंचाई कार्यालय, कास्की ३११५५ प्रदेश (११.४.१५.२३२९ [तल्लो हाइजुंग सिंचाइ आयोजना, अन्नपूर्ण-६, कास्की ५००</w:t>
      </w:r>
      <w:r>
        <w:br/>
        <w:t>३०७१ |जलश्रोत/सिंचाई कार्यालय, कास्की ३११५५ प्रदेश (११.४.१५.२३३० |ढाँड ठाँटिमुनि सिंचाइ आयोजना, पोखरा-२२, कास्की ५००</w:t>
      </w:r>
      <w:r>
        <w:br/>
        <w:t>३०७२ | जलश्चोत/सिंचाई कार्यालय, कास्की ३११५५ | प्रदेश (११.४.१५.२३८१ |डिही उपल्लो कुलो सिंचाइ आयोजना, मादी-४, माझाडिही, कास्की १०००</w:t>
      </w:r>
      <w:r>
        <w:br/>
        <w:t>३०७३ | जलश्चोत/सिंचाई कार्यालय, कास्की ३११५५ | प्रदेश (११.४.१५.२३८४ |ठलाखेत कड्जे मुहान सिंचाइ आयोजना, पोखरा-२३, कास्की ५००</w:t>
      </w:r>
      <w:r>
        <w:br/>
        <w:t>३०७४ | जलश्चोत/सिंचाई कार्यालय, कास्की ३११५५ | प्रदेश (११.४.२४.३६५ |मजुवाफाँट सिंचाइ आयोजना. मादी-४, कास्की ५००</w:t>
      </w:r>
      <w:r>
        <w:br/>
        <w:t>३०७५ |जलश्रोत/सिंचाई कार्यालय, कास्की ३११५५ | प्रदेश (११.४.२४.३६६ भिसे फाँटसिंचाइ आयोजना, मादी-५, कास्की ५००</w:t>
      </w:r>
      <w:r>
        <w:br/>
        <w:t>३०७६ | जलश्रोत/सिंचाई कार्यालय, कास्की ३११५५ | प्रदेश (११.४.२४.३६७ रवेडाडा सिंचाइ आयोजना, मादी-५, कास्की ५००</w:t>
      </w:r>
      <w:r>
        <w:br/>
        <w:t>३०७७ | जलश्रोत/सिंचाई कार्यालय, कास्की ३११५५ | प्रदेश [(११.४.२४.३६९ |मके खोला फाट सिंचाइ आयोजना, मादी-१०, कास्की ५००</w:t>
      </w:r>
      <w:r>
        <w:br/>
        <w:t>३०७६ | जलश्चोत/सिंचाई कार्यालय, कास्की ३११५५ | प्रदेश (११.४.२४.३७१ |फलाएमाझ सिंचाइ योजना, माछापुच्छ्रे: ५००</w:t>
      </w:r>
      <w:r>
        <w:br/>
        <w:t>३०७९ | जलश्चोत/सिंचाई कार्यालय, कास्की ३११५५ | प्रदेश (११.४.२४.३८१ दिउदे सिमखाँच कुलो सिंचाई आयोजना, पोखरा-१९, कास्की ५००</w:t>
      </w:r>
      <w:r>
        <w:br/>
        <w:t>३०५० | जलश्रोत/सिंचाई कार्यालय, कास्की ३११५५ | प्रदेश |११.४.२४.३८५ |करुवा सिंचाई आयोजना, माछापुच्छ्रे-१, कास्की १०००</w:t>
      </w:r>
      <w:r>
        <w:br/>
        <w:t>३०८१ |जलश्चोत/सिंचाई कार्यालय, कास्की ३११५५ प्रदेश (११.४.२४.३८६ तिक्लांग कुलो सिंचाइ आयोजना, पोखरा-३३, कास्की १०००</w:t>
      </w:r>
      <w:r>
        <w:br/>
        <w:t>३०८२ | जलश्चोत/सिंचाई कार्यालय, कास्की ३११५५ | प्रदेश (११.४.२४.३८८ माथिल्लो खरेनी कुलो सिंचाइ आयोजना, पोखरा-३३, कास्की १०००</w:t>
      </w:r>
      <w:r>
        <w:br/>
        <w:t>३०८३ | जलश्चोत/सिंचाई कार्यालय, कास्की ३११५५ | प्रदेश (११.४.२४.४०३ रातामाटा सिंचाई आयोजना, अन्नपुर्ण-२, कास्की ५००</w:t>
      </w:r>
      <w:r>
        <w:br/>
        <w:t>३०८४ |जलश्चोत/सिंचाई कार्यालय, कास्की ३११५५ | प्रदेश (११.४.२४.४०४ सिरा सिंचाई आयोजना, अन्नपुर्ण-२, कास्की १०००</w:t>
      </w:r>
      <w:r>
        <w:br/>
        <w:t>३०८५ |जलश्चोत/सिंचाई कार्यालय, कास्की ३११५५ | प्रदेश (११.४.२४.४०५ [भाचोक सोते कल्याणी सिंचाई आयोजना, मादी-१०, कास्की १०००</w:t>
      </w:r>
      <w:r>
        <w:br/>
        <w:t>३०५६ खानेपानी/जलस्रोत/सिंचाई कार्यालय, मनाङ ३११५३ | प्रदेश (११.४.१२.३ ।भिमताङ लघु जलविधुत योजना निर्माण नशों ६ २५००</w:t>
      </w:r>
      <w:r>
        <w:br/>
        <w:t>३०८७ ।खानेपानी/जलस्रोत/सिंचाई कार्यालय, मनाङ ३११५३ | प्रदेश (११.४.१२.५५ मेता लघु जलविधुत योजना निर्माण ७४००</w:t>
      </w:r>
      <w:r>
        <w:br/>
        <w:t>३०८६ |खानेपानी/जलस्रोत/सिंचाई कार्यालय, मनाङ ३११५४ | प्रदेश (११.४.१४.१०६३ |फु वस्ती सरक्षण कार्य नार्पभुमि गा पा ५ मनाङ २५००</w:t>
      </w:r>
      <w:r>
        <w:br/>
        <w:t>३०५९ खानेपानी/जलस्रोत/सिंचाई कार्यालय, मनाङ ३११५४ | प्रदेश (११.४.१४.१०६४ |दुघखोला नियन्त्रण कार्य नासो गा पा ६ १५००</w:t>
      </w:r>
      <w:r>
        <w:br/>
        <w:t>३०९० ।खानेपानी/जलस्रोत/सिंचाई कार्यालय, मनाङ ३११५४ | प्रदेश (११.४.१४.७०० तल्लो धारापानि वस्ति संरक्षण तटबन्धन निर्माण योजना, नासो गा.पा. ३ मनाँंग १०००</w:t>
      </w:r>
      <w:r>
        <w:br/>
        <w:t>३०९१ ।खानेपानी/जलस्रोत/सिंचाई कार्यालय, मनाङ ३११५४ | प्रदेश (११.४.१४.७०१ |माथिल्लो धारापानी वस्ति संरक्षण तटबन्धन निर्माण योजना, नासो गा.पा. ३ मनांग १०००</w:t>
      </w:r>
      <w:r>
        <w:br/>
        <w:t>३०९२ ।खानेपानी/जलस्रोत/सिंचाई कार्यालय, मनाङ ३११५४ | प्रदेश (११.४.१४.९२९ ताल बजार सरक्षण कार्य नासो १ ताल १५००</w:t>
      </w:r>
      <w:r>
        <w:br/>
        <w:t>३०९३ खानेपानी/जलस्रोत/सिंचाई कार्यालय, मनाङ ३११५४ | प्रदेश (११.४.१४.९३१ |गवाखोला नदि नियन्त्रणका लागि तटबन्ध निर्माण नासो गा पा ७ मनाङ १०००</w:t>
      </w:r>
      <w:r>
        <w:br/>
        <w:t>३०९४ खानेपानी/जलस्रोत/सिंचाई कार्यालय, मनाङ ३११५४ | प्रदेश (११.४.१४.९३३ वाल्ते खोला सरक्षण योजना नार्पाभुमि गा पा मनाङ ३०००</w:t>
      </w:r>
      <w:r>
        <w:br/>
        <w:t>३०९५ खानेपानी/जलस्रोत/सिंचाई कार्यालय, मनाङ ३११५४ | प्रदेश (११.४.१४.९९६ |लोकाहा खोलामा तटबन्ध निर्माण योजना, मनांग निस्याँंग गा.पा १, पिसाँग १०००</w:t>
      </w:r>
      <w:r>
        <w:br/>
        <w:t>३०९६ खानेपानी/जलस्रोत/सिंचाई कार्यालय, मनाङ ३११५४ | प्रदेश ।(११.४.१४.९९७ मर्स्याङ्दी नदि नियन्त्रण कार्य, मनांग निस्यांग वार्ड न ६ लमकंकी १०००</w:t>
      </w:r>
      <w:r>
        <w:br/>
        <w:t>३०९७ खानेपानी/जलस्रोत/सिंचाई कार्यालय, मनाङ ३११५५ | प्रदेश (११.४.१५.१०१३ |खोङचोङ सिंचाई आयोजना (मनाङ डिस्याङ गा.पा. ३ ङावल) २५००</w:t>
      </w:r>
      <w:r>
        <w:br/>
        <w:t>३०९६ खानेपानी/जलस्रोत/सिंचाई कार्यालय, मनाङ ३११५५ | प्रदेश (११.४.१५.१२५४ मिता सिचाई योजना नार्पाभुमि गा पा २ मनाङ २०००</w:t>
      </w:r>
      <w:r>
        <w:br/>
        <w:t>३०९९ खानेपानी/जलस्रोत/सिंचाई कार्यालय, मनाङ ३११५५ | प्रदेश (११.४.१५.१३१९ |तोडा देखि फ्रासरसम्म सिंचाई योजना मनांग-डीस्याङ गा.पा. ७ मनांग १५००</w:t>
      </w:r>
      <w:r>
        <w:br/>
        <w:t>३१०० खानेपानी/जलस्रोत/सिंचाई कार्यालय, मनाङ ३११५५ | प्रदेश (११.४.१५.१७३१ काटी कार्च र सुति सिचाई योजना नासो गा पा ६ मनाङ १०००</w:t>
      </w:r>
      <w:r>
        <w:br/>
        <w:t>३१०१ (खानेपानी/जलस्रोत/सिंचाई कार्यालय, मनाङ ३११५५ प्रदेश (११.४.१५.१७३२ |ताच गाउँ सिचाई योजना नासो गा पा ८ मनाङ १०००</w:t>
      </w:r>
      <w:r>
        <w:br/>
      </w:r>
      <w:r>
        <w:br/>
        <w:t>पृष्ठ११२</w:t>
      </w:r>
      <w:r>
        <w:br/>
      </w:r>
      <w:r>
        <w:br/>
      </w:r>
    </w:p>
    <w:p w14:paraId="1719DF48" w14:textId="77777777" w:rsidR="00855DAB" w:rsidRDefault="00000000">
      <w:r>
        <w:br w:type="page"/>
      </w:r>
    </w:p>
    <w:p w14:paraId="56979888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कार्यालयको नाम खर्च शीर्षक स्रोत |कार्यक्रम कोड कार्यक्रम विवरण | रकम |</w:t>
      </w:r>
      <w:r>
        <w:br/>
        <w:t>खानेपानी /जलस्रोत/सिंचाई कार्यालय, मनाङ ३११५५ | प्रदेश (११.४.१५.१७३४ गिन्जाङ सिचाई योजना मनाङ डिस्याङ गापा ६७८९ १०००</w:t>
      </w:r>
      <w:r>
        <w:br/>
        <w:t>खानेपानी /जलस्रोत/सिंचाई कार्यालय, मनाङ ३११५५ | प्रदेश (११.४.१५.१७३५ |मङग्योर सिचाई योजना मनाङ डिस्याङ ८ मनाङ १५००</w:t>
      </w:r>
      <w:r>
        <w:br/>
        <w:t>खानेपानी /जलस्रोत/सिंचाई कार्यालय, मनाङ ३११५५ | प्रदेश (११.४.१५.१९२२ परक्यान्ग सिंचाई योजना मनांग निस्यांग ८ १०००</w:t>
      </w:r>
      <w:r>
        <w:br/>
        <w:t>खानेपानी /जलस्रोत/सिंचाई कार्यालय, मनाङ ३११५५ | प्रदेश (११.४.१५.२०९७ घिराङ सिचाई योजना नासो गा पा १ मनाङ १०००</w:t>
      </w:r>
      <w:r>
        <w:br/>
        <w:t>खानेपानी /जलस्रोत/सिंचाई कार्यालय, मनाङ ३११५६ | प्रदेश (११.४.१६.२१५५ |एक घर एक धारा अन्तर्गत टंकी गाउँ खानेपानी योजना, मनांङ-डिस्याङ गा.पा. ७ मनांग १०००</w:t>
      </w:r>
      <w:r>
        <w:br/>
        <w:t>'खानेपानी/जलस्रोत/सिंचाई कार्यालय, मनाङ ३११५६ प्रदेश (११.४.१६.३००७ नाङसाङ खानेपानी योजना मनाङ डिस्याङ गा पा ४ मनाङ १०००</w:t>
      </w:r>
      <w:r>
        <w:br/>
        <w:t>खानेपानी /जलस्रोत/सिंचाई कार्यालय, मनाङ ३११५६ | प्रदेश ।(११.४.१६.३०११ |भिमताङ खानेपानी आयोजना ना सो गा पा ६ मनाङ १५००</w:t>
      </w:r>
      <w:r>
        <w:br/>
        <w:t>खानेपानी /जलस्रोत/सिंचाई कार्यालय, मनाङ ३११५६ | प्रदेश (११.४.१६.३४७५ |थान्चोक देखि स्यार्क खानेपानी मर्मत योजना चामे गा पा १।२ मनाङ २५००</w:t>
      </w:r>
      <w:r>
        <w:br/>
        <w:t>खानेपानी /जलस्रोत/सिंचाई कार्यालय, मनाङ ३११५६ | प्रदेश (११.४.१६.३४७६ तिल्चे गाउँ खानेपानी मर्मत योजना नासो गा पा ६ मनाङ १०००</w:t>
      </w:r>
      <w:r>
        <w:br/>
        <w:t>खानेपानी /जलस्रोत/सिंचाई कार्यालय, मनाङ ३११५६ | प्रदेश (११.४.१६.३५१० |थोचे खानेपानी योजना मर्मत नासो गा पा ५ मनाङ १०००</w:t>
      </w:r>
      <w:r>
        <w:br/>
        <w:t>'खानेपानी/जलस्रोत/सिंचाई कार्यालय, मनाङ ३११५६ | प्रदेश (११.४.१६.३६९० साङ्गे खानेपानी आयोजना, डिस्याङ-१, मनाङ १०००</w:t>
      </w:r>
      <w:r>
        <w:br/>
        <w:t>खानेपानी /जलस्रोत/सिंचाई कार्यालय, मनाङ ३११५४ | प्रदेश (११.४.१४.११३८ |काजेन सारा ठाडोखोला वस्ती संरक्षण, चामे-४, मनाङ २५००</w:t>
      </w:r>
      <w:r>
        <w:br/>
        <w:t>खानेपानी /जलस्रोत/सिंचाई कार्यालय, मनाङ ३११५४ | प्रदेश (११.४.१४.११४२ खोत्रो झोलुङ्गे मुनि तटबन्दन तथा बस्ति संरक्षण, नासो-३, खोत्रो, मनाङ १०००</w:t>
      </w:r>
      <w:r>
        <w:br/>
        <w:t>'खानेपानी/जलस्रोत/सिंचाई कार्यालय, मनाङ ३११५५ | प्रदेश (११.४.२४.३५३ [तारजाली खरिद तथा वितरण १०००</w:t>
      </w:r>
      <w:r>
        <w:br/>
        <w:t>'खानेपानी/जलस्रोत/सिंचाई कार्यालय, मनाङ ३११५६ | प्रदेश (११.४.१६.३५२० [विभिन्न साइजको पाइप खरिद तथा वितरण १०००</w:t>
      </w:r>
      <w:r>
        <w:br/>
        <w:t>खानेपानी /जलस्रोत/सिंचाई कार्यालय, मनाङ ३११७१ | प्रदेश (११.५.१६.९ क्षतिग्रस्त आयोजनाको तत्काल मर्मत तथा पुनर्स्थापना १०००</w:t>
      </w:r>
      <w:r>
        <w:br/>
        <w:t>'खानेपानी /जलस्रोत/सिंचाई कार्यालय, मुस्ताङ | ३११५४ | प्रदेश (११.४.१४.१०४९ तिताङ बस्ती तथा खेतीयोग्य जमिन संरक्षण,वारागुङ मुक्तिक्षेत्र -३ २०००</w:t>
      </w:r>
      <w:r>
        <w:br/>
        <w:t>खानेपानी /जलस्रोत/सिंचाई कार्यालय, मुस्ताङ । ३११५४ | प्रदेश (११.४.१४.१०५० डी गाउँ बस्ती संरक्षण योजना, लोघेकर दामोदरकुण्ड-०४ ३०००</w:t>
      </w:r>
      <w:r>
        <w:br/>
        <w:t>'खानेपानी /जलस्रोत/सिंचाई कार्यालय, मुस्ताङ ३११५४ प्रदेश (११.४.१४.१०५१ ।डिकमार खोला नियन्त्रण तथा गाउँ वस्ति संरक्षण योजना, लोघेकर दामोदरकुण्ड-०२ २०००</w:t>
      </w:r>
      <w:r>
        <w:br/>
        <w:t>'खानेपानी/जलस्रोत/सिंचाई कार्यालय, मुस्ताङ । ३११५४ | प्रदेश (११.४.१४.१०५३ ।ताङग्या गाउँको स्याउ बारी संरक्षण तटबन्ध निर्माण योजना , लोघेकर दामोदरकुण्ड-०२ २०००</w:t>
      </w:r>
      <w:r>
        <w:br/>
        <w:t>'खानेपानी/जलस्रोत/सिंचाई कार्यालय, मुस्ताङ | ३११५४ | प्रदेश (११.४.१४.१०५४ कालिगण्डकी नदि नियन्त्रण योजना, घरोपझांग, वारागुङ मुक्तिक्षेत्र, थासांङ गा.पा १०००</w:t>
      </w:r>
      <w:r>
        <w:br/>
        <w:t>'खानेपानी /जलस्रोत/सिंचाई कार्यालय, मुस्ताङ ३११५४ प्रदेश (११.४.१४.११०६ जोमसोम बस्ति संरक्षण आयोजना, घरपझोङ ४, मुस्ताङ्ग ९०००</w:t>
      </w:r>
      <w:r>
        <w:br/>
        <w:t>[खानेपानी /जलस्रोत/सिंचाई कार्यालय, मुस्ताङ | ३११५५ | प्रदेश (११.४.१५.१३१६ जोमसोम खेतवारी भित्र कुलो स्तरोन्नति घरपझोङ गा.पा ४ मुस्तांग ३०००</w:t>
      </w:r>
      <w:r>
        <w:br/>
        <w:t>खानेपानी /जलस्रोत/सिंचाई कार्यालय, मुस्ताङ | ३११५५ | प्रदेश (११.४.१५.१७२६ |भार्चा सिंचाइ प्रणाली योजना लोमान्थाङ २ मुस्ताङ २०००</w:t>
      </w:r>
      <w:r>
        <w:br/>
        <w:t>खानेपानी /जलस्रोत/सिंचाई कार्यालय, मुस्ताङ | ३११५५ | प्रदेश (११.४.१५.२०६५ तिताङ सिंचाई योजना,वारागुङ मुक्तिक्षेत्र -३ ५०००</w:t>
      </w:r>
      <w:r>
        <w:br/>
        <w:t>'खानेपानी/जलस्रोत/सिंचाई कार्यालय, मुस्ताङ | ३११५५ प्रदेश (११.४.१५.२०७० पाक्लिंङ सिंचाई योजना,वारागुङ मुक्तिक्षेत्र-४ २०००</w:t>
      </w:r>
      <w:r>
        <w:br/>
        <w:t>खानेपानी /जलस्रोत/सिंचाई कार्यालय, मुस्ताङ | ३११५५ | प्रदेश (११.४.१५.२०७२ छेंणुर सिंचाई योजना- वारागुङ मुक्तिक्षेत्र -०२ २०००</w:t>
      </w:r>
      <w:r>
        <w:br/>
        <w:t>खानेपानी /जलस्रोत/सिंचाई कार्यालय, मुस्ताङ | ३११५५ | प्रदेश (११.४.१५.२०७३ |ठिनी सिंचाई योजना,घरोपझाँग गा.पा -५ २०००</w:t>
      </w:r>
      <w:r>
        <w:br/>
        <w:t>'खानेपानी/जलस्रोत/सिंचाई कार्यालय, मुस्ताङ | ३११५५ प्रदेश (११.४.१५.२०७४ ।सिजा लु सिंचाई आयोजना, लोमान्थाङ गा.पा. -०२, १५००</w:t>
      </w:r>
      <w:r>
        <w:br/>
        <w:t>खानेपानी /जलस्रोत/सिंचाई कार्यालय, मुस्ताङ | ३११५५ | प्रदेश [(११.४.१५.२१९५ |खिंगा सिंचाइ आयोजना, वारागुङ्ग मुक्तिक्षेत्र १, मुस्ताङ्ग १०००</w:t>
      </w:r>
      <w:r>
        <w:br/>
        <w:t>खानेपानी /जलस्रोत/सिंचाई कार्यालय, मुस्ताङ | ३११५५ | प्रदेश (११.४.१५.२१९६ |सुरकांङ सिंचाइ आयोजना, लोघेकर दामोदरकुण्ड-४, मुस्ताङ्ग १०००</w:t>
      </w:r>
      <w:r>
        <w:br/>
        <w:t>खानेपानी /जलस्रो हि सेन स्यागु सिंचाइ योजना, बारागाउँ मुक्तिक्षेत्र गा.पा. ४, कागबेनी को नहर तथा संरचना निर्माण कार्य (सिंचाइ</w:t>
      </w:r>
      <w:r>
        <w:br/>
        <w:t>३१३३ /जलस्रोत/सिंचाई कार्यालय, मुस्ताङ | ३११५५ | प्रदेश (११.४.१५.२५४ र हा ५००</w:t>
      </w:r>
      <w:r>
        <w:br/>
        <w:t>हु प्रणालीको निर्माण)</w:t>
      </w:r>
      <w:r>
        <w:br/>
      </w:r>
      <w:r>
        <w:br/>
        <w:t>पृष्ठ ११३</w:t>
      </w:r>
      <w:r>
        <w:br/>
      </w:r>
      <w:r>
        <w:br/>
      </w:r>
    </w:p>
    <w:p w14:paraId="10C38F46" w14:textId="77777777" w:rsidR="00855DAB" w:rsidRDefault="00000000">
      <w:r>
        <w:br w:type="page"/>
      </w:r>
    </w:p>
    <w:p w14:paraId="395C1931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३१३४ ।खानेपानी/जलस्रोत/सिंचाई कार्यालय, मुस्ताङ | ३११५६ | प्रदेश (११.४.१६.२१४४ ताम्डोक एक घर एक धारा खानेपानी योजना,लोमान्थाङ गा.पा. ४ मुस्तांग २०००</w:t>
      </w:r>
      <w:r>
        <w:br/>
        <w:t>३१३५ ।खानेपानी/जलस्रोत/सिंचाई कार्यालय, मुस्ताङ | ३११५६ | प्रदेश (११.४.१६.२९९९ ताङग्या खानेपानी योजना लोघेकर दामोदरकुण्ड ४ मुस्ताङ ३०००</w:t>
      </w:r>
      <w:r>
        <w:br/>
        <w:t>३१३६ खानेपानी/जलस्रोत/सिंचाई कार्यालय, मुस्ताङ | ३११५६ प्रदेश (११.४.१६.३४६६ |लुप्रा खानेपानी योजना,वारागुङ मुक्तिक्षेत्र- १,मुस्ताङ १५००</w:t>
      </w:r>
      <w:r>
        <w:br/>
        <w:t>३१३७ खानेपानी/जलस्रोत/सिंचाई कार्यालय, मुस्ताङ | ३११५६ | प्रदेश (११.४.१६.३४६७ कोरोला नाकामा खानेपानी निर्माण लोमान्थाङ गा पा १५००</w:t>
      </w:r>
      <w:r>
        <w:br/>
        <w:t>३१३८ |खानेपानी/जलस्रोत/सिंचाई कार्यालय, मुस्ताङ ३११५६ प्रदेश (११.४.१६.३४६८ छोसेर खानेपानी मर्मत आयोजना लोमान्थाङ गापा१ र२ ३५००</w:t>
      </w:r>
      <w:r>
        <w:br/>
        <w:t>३१३९ |खानेपानी/जलस्रोत/सिंचाई कार्यालय, मुस्ताङ | ३११५६ | प्रदेश (११.४.१६.३५०६ चोखोपानी खानेपानी आयोजना, थासाङ गा.पा १, मुस्ताङ १०००</w:t>
      </w:r>
      <w:r>
        <w:br/>
        <w:t>३१४० ।खानेपानी/जलस्रोत/सिंचाई कार्यालय, मुस्ताङ | ३११५६ | प्रदेश (११.४.१६.६३० |सभाब्य भएका खानेपानी आयोजनाहरुको निर्माण कार्य (विस्तृत सर्वेक्षण ,डिजाइन र लागत अनुमान तयारि समेत । ५००</w:t>
      </w:r>
      <w:r>
        <w:br/>
        <w:t>३१४१ ।खानेपानी/जलस्रोत/सिंचाई कार्यालय, मुस्ताङ | ३११५४ | प्रदेश (११.४.१४.११३६ कालिगण्डकी नदी नियन्त्रण आयोजना, कागछोदे गुम्बा संरक्षण, मुस्तांग २०००</w:t>
      </w:r>
      <w:r>
        <w:br/>
        <w:t>३१४२ |खानेपानी/जलस्रोत/सिंचाई कार्यालय, मुस्ताङ | ३११५४ | प्रदेश (११.४.१४.११३७ कालिगण्डकी नदी नियन्त्रण आयोजना, थाससांग गा.पा-२, छाङताङ, मुस्तांग १०००</w:t>
      </w:r>
      <w:r>
        <w:br/>
        <w:t>३१४३ | खानेपानी/जलस्रोत/सिंचाई कार्यालय, मुस्ताङ | ३११५५ | प्रदेश (११.४.१५.२३७२ फारामखोला सिंचाइ आयोजना, घरपझोड-२, मार्फा, मुस्ताङ १०००</w:t>
      </w:r>
      <w:r>
        <w:br/>
        <w:t>३१४४ खानेपानी/जलस्रोत/सिंचाई कार्यालय, मुस्ताङ | ३११५५ | प्रदेश (११.४.२४.३५२ तारजाली खरिद तथा वितरण १५००</w:t>
      </w:r>
      <w:r>
        <w:br/>
        <w:t>३१४५ |खानेपानी/जलस्रोत/सिंचाई कार्यालय, मुस्ताङ | ३११५६ | प्रदेश (११.४.१६.२१२४ खानेपानी योजनाहरुको मुहान संरक्षण कार्यक्रम ५००</w:t>
      </w:r>
      <w:r>
        <w:br/>
        <w:t>३१४६ खानेपानी/जलस्रोत/सिंचाई कार्यालय, मुस्ताङ | ३११५६ | प्रदेश (११.४.२९.२३५ विभिन्न साइजको पाइप खरिद तथा वितरण २०००</w:t>
      </w:r>
      <w:r>
        <w:br/>
        <w:t>३१४७ खानेपानी/जलस्रोत/सिंचाई कार्यालय, मुस्ताङ | ३११७१ | प्रदेश (११.५.१६.८ क्षतिग्रस्त आयोजनाको तत्काल मर्मत तथा पुनर्स्थापना १०००</w:t>
      </w:r>
      <w:r>
        <w:br/>
        <w:t>३१४८ |जलश्रोत/सिंचाई कार्यालय, पर्वत ३११५४ | प्रदेश (११.४.१४.१०३७ कालीगण्डकी नदि नियन्त्रण अर्मादी सानोवगर कुश्मा ४, पर्वत २०००</w:t>
      </w:r>
      <w:r>
        <w:br/>
        <w:t>३१४९ |जलश्रोत/सिंचाई कार्यालय, पर्वत ३११५४ | प्रदेश (११.४.१४.५० काली गण्डकी नदि नियन्त्रण (केरावारी देखि मोदीवेणी सम्म) पर्वत २०००</w:t>
      </w:r>
      <w:r>
        <w:br/>
        <w:t>३१५० |जलश्रोत/सिंचाई कार्यालय, पर्वत ३११५४ | प्रदेश (११.४.१४.५७० नागसिंग खोला बास्कोट पहिरो नियन्त्रण, जलजला-०७ २०००</w:t>
      </w:r>
      <w:r>
        <w:br/>
        <w:t>३१५१ |जलश्रोत/सिंचाई कार्यालय, पर्वत ३११५४ | प्रदेश (११.४.१४.९४० राम्चेखोला ठुलोस्वारा नियन्त्रण, फलेवास-०९, पर्वत २०००</w:t>
      </w:r>
      <w:r>
        <w:br/>
        <w:t>३१५२ |जलश्रोत/सिंचाई कार्यालय, पर्वत ३११५५ | प्रदेश [११.४.१५.१३५७ घिण्टेखोला हटिया पाटनेथर सिंचाइ योजना, पैंयु गा.पा. ४, पर्वत २०००</w:t>
      </w:r>
      <w:r>
        <w:br/>
        <w:t>३१५३ |जलश्चोत/सिंचाई कार्यालय, पर्वत ३११५५ प्रदेश (११.४.१५.१७४० |भतेरपाटा तिमीले गर्बी केउले आगाखेत सिंचाई योजना,कुश्मा-०१, पांग, पर्वत २०००</w:t>
      </w:r>
      <w:r>
        <w:br/>
        <w:t>३१५४ |जलश्रोत/सिंचाई कार्यालय, पर्वत ३११५५ | प्रदेश [११.४.१५.१९१४ |मल्लाज सिंचाइ योजना, जलजला १,२,३,४ ३५००</w:t>
      </w:r>
      <w:r>
        <w:br/>
        <w:t>३१५५ |जलश्रोत/सिंचाई कार्यालय, पर्वत ३११५५ | प्रदेश (११.४.१५.२०७८ लोसे खुईजेरीफाँट सिंचाई योजना, मोदी-०४, पर्वत २०००</w:t>
      </w:r>
      <w:r>
        <w:br/>
        <w:t>३१५६ |जलश्रोत/सिंचाई कार्यालय, पर्वत ३११५५ | प्रदेश (११.४.१५.२११२ |ढकाले कुलो सिचाई योजना, बिहादी -२ पर्वत २०००</w:t>
      </w:r>
      <w:r>
        <w:br/>
        <w:t>३१५७ |जलश्चोत/सिंचाई कार्यालय, पर्वत ३११५५ प्रदेश (११.४.१५.२११७ चारसय कुलो सिंचाई योजना, कुश्मा-१ २०००</w:t>
      </w:r>
      <w:r>
        <w:br/>
        <w:t>३१५८ |जलश्चोत/सिंचाई कार्यालय, पर्वत ३११५५ प्रदेश (११.४.१५.२११८ किवादीखोला पुछ्छारको कुलो सिंचाई योजना, कुश्मा २, पर्वत २०००</w:t>
      </w:r>
      <w:r>
        <w:br/>
        <w:t>३१५९ |जलश्रोत/सिंचाई कार्यालय, पर्वत ३११५५ | प्रदेश (११.४.१५.२१२० |झाक्रीखोला गोतमे थर सिंचाइ योजना कुश्मा-१२ २०००</w:t>
      </w:r>
      <w:r>
        <w:br/>
        <w:t>३१६० | जलश्चोत/सिंचाई कार्यालय, पर्वत ३११५५ प्रदेश (११.४.१५.२१३८ |झरुवाखोला पूर्णगाउँ सिंचाई योजना, महाशिला- ४ २०००</w:t>
      </w:r>
      <w:r>
        <w:br/>
        <w:t>३१६१ | जलश्रोत/सिंचाई कार्यालय, पर्वत ३११५५ | प्रदेश (११.४.१५.२१४१ |धुवाखोला सिंचाइ योजना, फ.न.पा. -५ २०००</w:t>
      </w:r>
      <w:r>
        <w:br/>
        <w:t>३१६२ | जलश्चोत/सिंचाई कार्यालय, पर्वत ३११५५ प्रदेश (११.४.१५.२१४२ नयाँ कुलो सिंचाई योजना, बिहादी-५,६, उराम २०००</w:t>
      </w:r>
      <w:r>
        <w:br/>
        <w:t>३१६३ |जलश्रोत/सिंचाई कार्यालय, पर्वत ३११५५ | प्रदेश (११.४.१५.५१३ गगुन्टे खेत सतह सिचाई जलजला ७ २०००</w:t>
      </w:r>
      <w:r>
        <w:br/>
        <w:t>३१६४ |जलश्रोत/सिंचाई कार्यालय, पर्वत ३११५५ | प्रदेश (११.४.१५.६२८ |सिउदी खोला सिंचाई पंयु ३ पर्वत २०००</w:t>
      </w:r>
      <w:r>
        <w:br/>
        <w:t>३१६५ |जलश्रोत/सिंचाई कार्यालय, पर्वत ३११५५ | प्रदेश (११.४.२४.२१४ मुडीकुवा सिंचाई योजना, फलेवास-०४, पर्वत २०००</w:t>
      </w:r>
      <w:r>
        <w:br/>
      </w:r>
      <w:r>
        <w:br/>
        <w:t>पृष्ठ११४</w:t>
      </w:r>
      <w:r>
        <w:br/>
      </w:r>
      <w:r>
        <w:br/>
      </w:r>
    </w:p>
    <w:p w14:paraId="1D3F3F73" w14:textId="77777777" w:rsidR="00855DAB" w:rsidRDefault="00000000">
      <w:r>
        <w:br w:type="page"/>
      </w:r>
    </w:p>
    <w:p w14:paraId="1E71DFAB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३१६६ | जलश्रोत/सिंचाई कार्यालय, पर्वत ३११५५ | प्रदेश [११.४.२४.२६१ विर्दीलांग सिंचाई योजना, पैयुँ-०१, टकलाक पर्वत २०००</w:t>
      </w:r>
      <w:r>
        <w:br/>
        <w:t>३१६७ |जलश्रोत/सिंचाई कार्यालय, पर्वत ३११५५ | प्रदेश [११.४.१५.१७१२ चिडिल्ला टारी सिंचाइ योजनाकुलो निर्माण, बिहादी गापा ५ पर्वत २०००</w:t>
      </w:r>
      <w:r>
        <w:br/>
        <w:t>३१६८ |जलश्रोत/सिंचाई कार्यालय, पर्वत ३११५५ | प्रदेश (११.४.१५.१७६४ |पातिखोला सिंचाई योजना, मोदी -०२, पर्वत १५००</w:t>
      </w:r>
      <w:r>
        <w:br/>
        <w:t>३१६९ | जलश्चोत/सिंचाई कार्यालय, पर्वत ३११५५ | प्रदेश (११.४.१५.१७९ िर्दीखोला घट्टेकुलो सिंचाई योजना (४५ हे.), फलेबास-१० पर्बत २१००</w:t>
      </w:r>
      <w:r>
        <w:br/>
        <w:t>३१७० जलश्रोत/सिंचाई कार्यालय, पर्वत ३११५५ | प्रदेश (११.४.१५.१९१६ |मज्वाखोला देखि बास्कोट हुदे मानिकेटार सिंचाइ योजना फलेबास ७ पर्बत २०००</w:t>
      </w:r>
      <w:r>
        <w:br/>
        <w:t>३१७१ | जलश्रोत/सिंचाई कार्यालय, पर्वत ३११५५ | प्रदेश [११.४.१५.२०८६ ।साठीमुरे कुलोखेत योजना कुश्मा-३, पर्वत २०००</w:t>
      </w:r>
      <w:r>
        <w:br/>
        <w:t>३१७२ | जलश्चोत/सिंचाई कार्यालय, पर्वत ३११५५ प्रदेश (११.४.१५.२०९२ |ठलो खेत सिंचाइ योजना, फलेवास-३, पर्वत १०००</w:t>
      </w:r>
      <w:r>
        <w:br/>
        <w:t>३१७३ | जलश्चोत/सिंचाई कार्यालय, पर्वत ३११५५ प्रदेश (११.४.१५.२०९३ नयाँ कुलो सिंचाई योजना, कुश्मा-०१, पर्वत ३०००</w:t>
      </w:r>
      <w:r>
        <w:br/>
        <w:t>३१७४ |जलश्रोत/सिंचाई कार्यालय, पर्वत ३११५५ | प्रदेश (११.४.१५.५१२ हरे कुलो सिचाई हुवास पंयु ५ १८००</w:t>
      </w:r>
      <w:r>
        <w:br/>
        <w:t>३१७५ |जलश्रोत/सिंचाई कार्यालय, पर्वत ३११५५ | प्रदेश (११.४.१५.५१७ पुर्जाखोला सिंचाइ योजना जलजला ७ २७००</w:t>
      </w:r>
      <w:r>
        <w:br/>
        <w:t>३१७६ | जलश्रोत/सिंचाई कार्यालय, पर्वत ३११५५ [| प्रदेश [११.४.१५.६७२ लो कुलो सिंचाई योजना, पैयुँ-०७, पर्वत २९००</w:t>
      </w:r>
      <w:r>
        <w:br/>
        <w:t>३१७७ | जलश्चोत/सिंचाई कार्यालय, पर्वत ३११५५ प्रदेश (११.४.२४.२१३ बबुढीकुलो पंघाले सिंचाई कुलो स्तरोन्नति, कुश्मा-०१, पांग, पर्वत १०००</w:t>
      </w:r>
      <w:r>
        <w:br/>
        <w:t>३१७६ | जलश्चोत/सिंचाई कार्यालय, पर्वत ३११५४ | प्रदेश (११.४.१४.१०७६ सितीखोला नियन्त्रण, पयुँ ७, भोर्ले २०००</w:t>
      </w:r>
      <w:r>
        <w:br/>
        <w:t>३१७९ | जलश्रोत/सिंचाई कार्यालय, पर्वत ३११५५ | प्रदेश (११.४.१५.२१८२ |मटला सिंचाई आयोजना, पयुँ गा.पा.-७, पर्वत १०००</w:t>
      </w:r>
      <w:r>
        <w:br/>
        <w:t>३१५० जलश्रोत/सिंचाई कार्यालय, पर्वत ३११५५ | प्रदेश (११.४.१५.२१८३ कालिमाटी सिंचाई आयोजना, पयुँ गा.पा.-६, पर्वत १०००</w:t>
      </w:r>
      <w:r>
        <w:br/>
        <w:t>३१५१ | जलश्रोत/सिंचाई कार्यालय, पर्वत ३११५५ | प्रदेश [११.४.१५.२१८५ |गराँसे सिचाई आयोजना, पैयुँ गा.पा.-२, पर्वत १०००</w:t>
      </w:r>
      <w:r>
        <w:br/>
        <w:t>३१८२ | जलश्चोत/सिंचाई कार्यालय, पर्वत ३११५५ | प्रदेश (११.४.१५.२२१० |भुसुने खोलाखेत पाल्सिंग सिंचाई आयोजना, जलजला-४, पर्वत १०००</w:t>
      </w:r>
      <w:r>
        <w:br/>
        <w:t>३१५३ |जलश्रोत/सिंचाई कार्यालय, पर्वत ३११५५ | प्रदेश (११.४.१५.२२११ भुतभुते सिंचाई आयोजना, जलजला-८, पर्वत ५००</w:t>
      </w:r>
      <w:r>
        <w:br/>
        <w:t>३१५४ |जलश्रोत/सिंचाई कार्यालय, पर्वत ३११५५ | प्रदेश (११.४.१५.२२५८ |बयरबोट सिंचाई आयोजना, कुश्मा-३, पर्वत ५००</w:t>
      </w:r>
      <w:r>
        <w:br/>
        <w:t>३१५५ |जलश्रोत/सिंचाई कार्यालय, पर्वत ३११५५ | प्रदेश (११.४.१५.२२६१ |बास्कोट इत्रेनी वडारे सिंचाई आयोजना, जलजला गा.पा., नाङलिवाङ, पर्वत ५००</w:t>
      </w:r>
      <w:r>
        <w:br/>
        <w:t>३१८६ | जलश्चोत/सिंचाई कार्यालय, पर्वत ३११५५ | प्रदेश (११.४.१५.२२६२ |पात्ला पाछट्टी, ल्याङ सिंचाई आयोजना, बिहादी गा.पा.. बर्राचार, पर्वत १०००</w:t>
      </w:r>
      <w:r>
        <w:br/>
        <w:t>३१८७ | जलश्चोत/सिंचाई कार्यालय, पर्वत ३११५५ प्रदेश [११.४.१५.२२९२ गिगेचा नेपालीटोल आटीघर सिंचाइ आयोजना, कुश्मा-२, पर्वत ५००</w:t>
      </w:r>
      <w:r>
        <w:br/>
        <w:t>३१५८ |जलश्रोत/सिंचाई कार्यालय, पर्वत ३११५५ | प्रदेश (११.४.१५.२३०३ |बनपाखे सिंचाइ कुलो पहिरो नियन्त्रण आयोजना, फलेवास-२, पर्वत १०००</w:t>
      </w:r>
      <w:r>
        <w:br/>
        <w:t>३१५९ |जलश्रोत/सिंचाई कार्यालय, पर्वत ३११५५ | प्रदेश [११.४.१५.२३१५ घिण्टे नयाँ कुलो सिंचाइ आयोजना, फलेवास-१०, पर्वत ५००</w:t>
      </w:r>
      <w:r>
        <w:br/>
        <w:t>३१९० | जलश्रोत/सिंचाई कार्यालय, पर्वत ३११५५ | प्रदेश (११.४.१५.२३१६ ्वार्दी सिरान कुलो सिंचाइ आयोजना, पंयु-३, पर्वत ५००</w:t>
      </w:r>
      <w:r>
        <w:br/>
        <w:t>३१९१ | जलश्चोत/सिंचाई कार्यालय, पर्वत ३११५५ प्रदेश (११.४.१५.२३३९ ।चाल्से कुलो सिंचाइ आयोजना, मोदी-७, राम्जा, पर्वत ५००</w:t>
      </w:r>
      <w:r>
        <w:br/>
        <w:t>३१९२ | जलश्चोत/सिंचाई कार्यालय, पर्वत ३११५५ प्रदेश (११.४.१५.२३५४ |पछाती ल्याङ सिंचाइ आयोजना, ठुलोबिहि, बिहादी-१०, पर्वत १०००</w:t>
      </w:r>
      <w:r>
        <w:br/>
        <w:t>३१९३ |जलश्रोत/सिंचाई कार्यालय, पर्वत ३११५५ | प्रदेश (११.४.१५.२३५५ |बर्षराङ्‌ बिसमुरी सिंचाइ आयोजना, बिहादी-४, पर्वत ५००</w:t>
      </w:r>
      <w:r>
        <w:br/>
        <w:t>३१९४ |जलश्रोत/सिंचाई कार्यालय, पर्वत ३११५५ | प्रदेश (११.४.१५.२३५६ घाग कुलो सिंचाइ आयोजना, कुश्मा-२, पर्बत ५००</w:t>
      </w:r>
      <w:r>
        <w:br/>
        <w:t>३१९५ जलश्चोत/सिंचाई कार्यालय, पर्वत ३११५५ | प्रदेश (११.४.१५.२३७४ |सिमको पुछार कुना दवाङ सिंचाइ आयोजना, मोदि-७, पर्वत ५००</w:t>
      </w:r>
      <w:r>
        <w:br/>
        <w:t>३१९६ |जलश्रोत/सिंचाई कार्यालय, पर्वत ३११५५ | प्रदेश [११.४.१५.२३७५ खिला तिनमुहाने ठुलिचोर हाडिचार चोविसकोरिया सिंचाइ आयोजना, फलेवास-६, पर्वत १०००</w:t>
      </w:r>
      <w:r>
        <w:br/>
        <w:t>३१९७ | जलश्चोत/सिंचाई कार्यालय, पर्वत ३११५५ प्रदेश (११.४.१५.२३७६ |धुँवाखोला-खल्डौँडा सिँचाई आयोजना, फलेवास ३, पर्वत ५००</w:t>
      </w:r>
      <w:r>
        <w:br/>
        <w:t>३१९८ |जलश्रोत/सिंचाई कार्यालय, पर्वत ३११५५ | प्रदेश (११.४.१५.२३७७ |विसुन चाका सिंचाइ आयोजना, फलेवास-५, पर्वत १०००</w:t>
      </w:r>
      <w:r>
        <w:br/>
      </w:r>
      <w:r>
        <w:br/>
        <w:t>पृष्ठ११५</w:t>
      </w:r>
      <w:r>
        <w:br/>
      </w:r>
      <w:r>
        <w:br/>
      </w:r>
    </w:p>
    <w:p w14:paraId="119E6224" w14:textId="77777777" w:rsidR="00855DAB" w:rsidRDefault="00000000">
      <w:r>
        <w:br w:type="page"/>
      </w:r>
    </w:p>
    <w:p w14:paraId="0427A957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३१९९ | जलश्रोत/सिंचाई कार्यालय, पर्वत ३११५५ | प्रदेश (११.४.१५.२३७८ चाल्से कुलो सिंचाइ आयोजना, राम्जा-७, मोदी, पर्वत ५००</w:t>
      </w:r>
      <w:r>
        <w:br/>
        <w:t>३२०० | जलश्चोत/सिंचाई कार्यालय, पर्वत ३११५५ प्रदेश (११.४.२४.३१७ ॥पतासे तल्लो कुलो खरिबोट सिंचाई योजना, फलेवास -२, पर्वत १०००</w:t>
      </w:r>
      <w:r>
        <w:br/>
        <w:t>३२०१ | जलश्चोत/सिंचाई कार्यालय, पर्वत ३११५५ प्रदेश (११.४.२४.३२१ |गुहेटारी कनिके नागको थान सिंचाई योजना , पेयुँ -६, पर्वत १०००</w:t>
      </w:r>
      <w:r>
        <w:br/>
        <w:t>३२०२ | जलश्चोत/सिंचाई कार्यालय, पर्वत ३११५५ | प्रदेश (११.४.२४.३२६ धारापानी बिराटा सिंचाई योजना, फलेवास -३ १०००</w:t>
      </w:r>
      <w:r>
        <w:br/>
        <w:t>३२०३ | जलश्रोत/सिंचाई कार्यालय, पर्वत ३११५५ | प्रदेश [११.४.२४.३३३ बिडहरे सिंचाई ट्यांकी मर्मत, कुश्मा -८, पर्वत १०००</w:t>
      </w:r>
      <w:r>
        <w:br/>
        <w:t>३२०४ | जलश्रोत/सिंचाई कार्यालय, पर्वत ३११५५ | प्रदेश (११.४.२४.३३४ [बान्द्रे खोल्सी ज्यामिरे कुडुले बाँयाटारी सिंचाई मर्मत, मोदी ०३ १०००</w:t>
      </w:r>
      <w:r>
        <w:br/>
        <w:t>३२०५ | जलश्चोत/सिंचाई कार्यालय, पर्वत ३११५५ | प्रदेश ११.४.२४.३३५ मर्दिखोला सिंचाइ योजना, पैंयु ४ र ५ पर्वत १०००</w:t>
      </w:r>
      <w:r>
        <w:br/>
        <w:t>३२०६ | जलश्चोत/सिंचाई कार्यालय, पर्वत ३११५५ प्रदेश (११.४.२४.३३६ | अगुवाखोला सिंचाइ योजना, पंयु-६ १०००</w:t>
      </w:r>
      <w:r>
        <w:br/>
        <w:t>३२०७ | जलश्चोत/सिंचाई कार्यालय, पर्वत ३११५५ | प्रदेश (११.४.२४.३३७ |बासकोट खोला ओडारे सी.यो. (३६ हे.), जलजला -८ , पर्बत १०००</w:t>
      </w:r>
      <w:r>
        <w:br/>
        <w:t>३२०६ | जलश्रोत/सिंचाई कार्यालय, पर्वत ३११५५ | प्रदेश (११.४.२४.३३८ ।बास्कोटे खोला तिलारी सेरा सिंचाइ योजना जलजला -८ , पर्बत १०००</w:t>
      </w:r>
      <w:r>
        <w:br/>
        <w:t>३२०९ |जलश्चोत/सिंचाई कार्यालय, पर्वत ३११५५ प्रदेश (११.४.२४.३३९ |गएडाँडा खोलापारी सिंचाइ कुलो तथा बाध निर्माण, बिहादी ४ पर्बत १०००</w:t>
      </w:r>
      <w:r>
        <w:br/>
        <w:t>३२१० | जलश्रोत/सिंचाई कार्यालय, पर्वत ३११५५ | प्रदेश (११.४.२४.३४० ुहुदी ततोकुलो सि.यो., फ.न.पा. ३ १०००</w:t>
      </w:r>
      <w:r>
        <w:br/>
        <w:t>३२११ | जलश्चोत/सिंचाई कार्यालय, पर्वत ३११५५ प्रदेश (११.४.२४.३४१ ।लिमिठाना ठानामाला बृहत सिंचाई योजना (६५ हे.), फलेबास न.पा-७,८ १०००</w:t>
      </w:r>
      <w:r>
        <w:br/>
        <w:t>३२१२ | जलश्रोत/सिंचाई कार्यालय, पर्वत ३११५५ | प्रदेश (११.४.२४.३४२ |लिमिठाना कुलो मर्मत फ.न.पा.७ १०००</w:t>
      </w:r>
      <w:r>
        <w:br/>
        <w:t>३२१३ | जलश्रोत/सिंचाई कार्यालय, पर्वत ३११५५ | प्रदेश (११.४.२४.३४३ कर्नास रागनास सिंचाइ योजना, फ.न.पा-११, पाङराङ, पर्वत १०००</w:t>
      </w:r>
      <w:r>
        <w:br/>
        <w:t>३२१४ |जलश्रोत/सिंचाई कार्यालय, पर्वत ३११५५ | प्रदेश (११.४.२४.३४४ ।|गडिले खोला अर्चले, खाल्टे पहिरो अर्चले खेत सिंचाई योजना फलेबास ८, पर्वत ५००</w:t>
      </w:r>
      <w:r>
        <w:br/>
        <w:t>३२१५ | जलश्चोत/सिंचाई कार्यालय, पर्वत ३११५५ | प्रदेश (११.४.२४.३४५ _ुवा सिचाई योजना , कु.न.पा-८, पर्वत १०००</w:t>
      </w:r>
      <w:r>
        <w:br/>
        <w:t>३२१६ | जलश्रोत/सिंचाई कार्यालय, पर्वत ३११५५ | प्रदेश (११.४.२४.३४६ डडालचार भुसालचार सिंचाई योजना , फलेवास-०६ पर्वत १०००</w:t>
      </w:r>
      <w:r>
        <w:br/>
        <w:t>३२१७ | जलश्चोत/सिंचाई कार्यालय, पर्वत ३११५५ | प्रदेश (११.४.२४.३४७ ववर्षाराँग आपलाय सिंचाई योजना विहादी-०४, पर्वत १०००</w:t>
      </w:r>
      <w:r>
        <w:br/>
        <w:t>३२१८ जलश्रोत/सिंचाई कार्यालय, पर्वत ३११५५ | प्रदेश (११.४.२४.३४८ पाँचकोकुलो ठाडोखोला देखि देउतिहुँद चतुरेसम्म, कुश्मा-०९ १०००</w:t>
      </w:r>
      <w:r>
        <w:br/>
        <w:t>३२१९ | जलश्रोत/सिंचाई कार्यालय, पर्वत ३११५५ | प्रदेश (११.४.२४.३४९ लाम्टारी सिंचाई कुलो मर्मत, फलेवास-०३ १०००</w:t>
      </w:r>
      <w:r>
        <w:br/>
        <w:t>३२२० | जलश्चोत/सिंचाई कार्यालय, पर्वत ३११५५ प्रदेश (११.४.२४.३५० |लाम्गारा सिंचाई कुलो मर्मत, बिहादी-०६ १०००</w:t>
      </w:r>
      <w:r>
        <w:br/>
        <w:t>३२२१ | जलश्रोत/सिंचाई कार्यालय, पर्वत ३११५५ | प्रदेश (११.४.२४.३५१ सिल्मी उपल्लो/तल्लो बिर्ता कुलो मर्मत, कुश्मा-१० १०००</w:t>
      </w:r>
      <w:r>
        <w:br/>
        <w:t>३२२२ | जलश्रोत/सिंचाई कार्यालय, पर्वत ३११५५ | प्रदेश [(११.४.२४.३६२ ।लिदी सोरे सिंचाई आयोजना, मोदी-६, पर्वत ५००</w:t>
      </w:r>
      <w:r>
        <w:br/>
        <w:t>३२२३ | जलश्रोत/सिंचाई कार्यालय, पर्वत ३११५५ | प्रदेश (११.४.२४.४०२ पिदीखोला-खत्रेती-बिसुनडाँडा-शालिग्राम सिंचाइ आयोजना, बिहादी-५ र ६, पर्वत १०००</w:t>
      </w:r>
      <w:r>
        <w:br/>
        <w:t>३२२४ |जलश्चोत/सिंचाई कार्यालय, स्याङ्जा ३११५४ | विशेष (११.४.१४.१०७९ आँधिखोला नदी नियन्त्रण कार्य (आँधिखोला, भिरकोट, पुतलीबजार, वालिङ), स्याङ्जा २०६००</w:t>
      </w:r>
      <w:r>
        <w:br/>
        <w:t>३२२५ |जलश्चोत/सिंचाई कार्यालय, स्याङ्जा ३११५४ प्रदेश (११.४.१४.१००३ |लुब्धिखोला नियन्त्रण भिरकोट ६, स्यांग्जा २०००</w:t>
      </w:r>
      <w:r>
        <w:br/>
        <w:t>३२२६ |जलश्चोत/सिंचाई कार्यालय, स्याङ्जा ३११५४ प्रदेश (११.४.१४.१००४ बुढी आंधी नियन्त्रण योजना, भिरकोट ४, स्यांग्जा २०००</w:t>
      </w:r>
      <w:r>
        <w:br/>
        <w:t>३२२७ | जलश्चोत/सिंचाई कार्यालय, स्याङ्जा ३११५४ | प्रदेश (११.४.१४.१०१४ त्रिभुवन आदर्श बहुमुखी क्याम्पस पछाडिको भू संरक्षण कार्य, पुतली बजार न पा वार्ड नं १ १०००</w:t>
      </w:r>
      <w:r>
        <w:br/>
        <w:t>३२२८ | जलश्चोत/सिंचाई कार्यालय, स्याङ्जा ३११५४ | प्रदेश (११.४.१४.१०२८ दोभान चातारी देखि झो.पु सम्म तटबन्धन योजना- पु.वब.न.पा-५ स्याँग्जा २०००</w:t>
      </w:r>
      <w:r>
        <w:br/>
        <w:t>३२२९ |जलश्चोत/सिंचाई कार्यालय, स्याङ्जा ३११५४ प्रदेश (११.४.१४.७१२ ।रिङदिखोला सिपिटे फाँट कटान संरक्षण पुतलीबजार न.पा. १३ स्यांग्जा १५००</w:t>
      </w:r>
      <w:r>
        <w:br/>
        <w:t>३२३० |जलश्रोत/सिंचाई कार्यालय, स्याङ्जा ३११५४ | प्रदेश (११.४.१४.८४२ खरोतकेन्द्र मुनि हुदीखोला तटबन्धन, पुतलीबजार नपा ७- स्याङ्जा १५००</w:t>
      </w:r>
      <w:r>
        <w:br/>
        <w:t>३२३१ जलश्रोत/सिंचाई कार्यालय, स्याङ्जा ३११५४ | प्रदेश (११.४.१४.८८६ वाडखोला नदी नियन्त्रण भू.पु. स्कूल झोलुङ्गे पुल देखि पुतलीखेत कजवेसम्म, पुतलीबजार ३, स्याङ्जा २०००</w:t>
      </w:r>
      <w:r>
        <w:br/>
      </w:r>
      <w:r>
        <w:br/>
        <w:t>पृष्ठ ११६</w:t>
      </w:r>
      <w:r>
        <w:br/>
      </w:r>
      <w:r>
        <w:br/>
      </w:r>
    </w:p>
    <w:p w14:paraId="0098332B" w14:textId="77777777" w:rsidR="00855DAB" w:rsidRDefault="00000000">
      <w:r>
        <w:br w:type="page"/>
      </w:r>
    </w:p>
    <w:p w14:paraId="69EFB3D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३२३२ |जलश्चोत/सिंचाई कार्यालय, स्याङ्जा ३११५४ प्रदेश (११.४.१४.९५६ सितिखोला तटबन्धन कार्य आँधिखोला गा.पा. र फेदीखोला गा.पा. स्याङ्गजा २०००</w:t>
      </w:r>
      <w:r>
        <w:br/>
        <w:t>३२३३ |जलश्चोत/सिंचाई कार्यालय, स्याङ्जा ३११५५ प्रदेश (११.४.१५.१२३२ कोइराले वृहत सिचाइ योजना, हरिनास ७, स्याङ्जा २०००</w:t>
      </w:r>
      <w:r>
        <w:br/>
        <w:t>३२३४ |जलश्चोत/सिंचाई कार्यालय, स्याङ्जा ३११५५ प्रदेश (११.४.१५.१४३३ गिराघाट ठुलाखेत न.प्र.सिं.यो., आर्रुखर्क ८, स्याङ्गजा १५००</w:t>
      </w:r>
      <w:r>
        <w:br/>
        <w:t>३२३५ जलश्चोत/सिंचाई कार्यालय, स्याङ्जा ३११५५ | प्रदेश (११.४.१५.१६३७ |सुनटारी मुहान साउनेपानी देउराली फाँट तथा अङ्गांट सिंचाई योजना पुतली बजार न.पा.११ स्याँग्जा २०००</w:t>
      </w:r>
      <w:r>
        <w:br/>
        <w:t>३२३६ |जलश्चोत/सिंचाई कार्यालय, स्याङ्जा ३११५५ | प्रदेश (११.४.१५.१६६१ |सुराँदी सिंचाइ योजना, पुतलीबजार न.पा. ६, स्याङ्जा २०००</w:t>
      </w:r>
      <w:r>
        <w:br/>
        <w:t>३२३७ |जलश्चोत/सिंचाई कार्यालय, स्याङ्जा ३११५५ प्रदेश (११.४.१५.१७७१ बृहत पकान फाँट सिंचाई योजना भिरकोट ५ स्याङ्गजा २०००</w:t>
      </w:r>
      <w:r>
        <w:br/>
        <w:t>३२३८ |जलश्चोत/सिंचाई कार्यालय, स्याङ्जा ३११५५ प्रदेश [११.४.१५.१७७६ पिडालु बारी डाँडा बिरोटा सम्म सिंचाई योजना सिरुखोला अर्जुन चोपारी -५ स्याङ्गजा २०००</w:t>
      </w:r>
      <w:r>
        <w:br/>
        <w:t>३२३९ |जलश्चोत/सिंचाई कार्यालय, स्याङ्जा ३११५५ प्रदेश (११.४.१५.१८२४ |काडेल बासटारी लामोकुलो सिचाई योजना पुतलीबजार न.पा. -१३, स्याङ्जा २०००</w:t>
      </w:r>
      <w:r>
        <w:br/>
        <w:t>३२४० |जलश्रोत/सिंचाई कार्यालय, स्याङ्जा ३११५५ प्रदेश (११.४.१५.१८३२ |सिमलचार सिंचाई प्रणालीको मूल तथा शाखा नहर बिस्तार, भिरकोट न.पा.-६, स्याङ्जा १०००</w:t>
      </w:r>
      <w:r>
        <w:br/>
        <w:t>३२४१ |जलश्चोत/सिंचाई कार्यालय, स्याङ्जा ३११५५ प्रदेश (११.४.१५.१९४१ पुछादी खोरबारी सिंचाइ योजना, हरिनास ३ स्याँग्जा १०००</w:t>
      </w:r>
      <w:r>
        <w:br/>
        <w:t>३२४२ |जलश्चोत/सिंचाई कार्यालय, स्याङ्जा ३११५५ | प्रदेश (११.४.१५.१९४५ |टुकुनचार सिंचाई योजना, गल्यांग २, स्यांग्जा ११००</w:t>
      </w:r>
      <w:r>
        <w:br/>
        <w:t>३२४३ |जलश्चोत/सिंचाई कार्यालय, स्याङ्जा ३११५५ प्रदेश (११.४.१५.१९४६ |काम्तिटार सिंचाई योजना, चापाकोट ५, स्यांग्जा ११००</w:t>
      </w:r>
      <w:r>
        <w:br/>
        <w:t>३२४४ |जलश्चोत/सिंचाई कार्यालय, स्याङ्जा ३११५५ प्रदेश (११.४.१५.१९४७ ।सियाँले सिंचाई योजना, वालिंग ८, स्यांग्जा १०००</w:t>
      </w:r>
      <w:r>
        <w:br/>
        <w:t>३२४५ |जलश्चोत/सिंचाई कार्यालय, स्याङ्जा ३११५५ प्रदेश (११.४.१५.१९५० |सुकाँदीफाँट सिंचाई योजना, वालिंग ९, स्यांग्जा २०००</w:t>
      </w:r>
      <w:r>
        <w:br/>
        <w:t>३२४६ |जलश्चोत/सिंचाई कार्यालय, स्याङ्जा ३११५५ प्रदेश (११.४.१५.१९५१ |लामखेत सिंचाई योजना, भिरकोट ८, स्यांग्जा ११००</w:t>
      </w:r>
      <w:r>
        <w:br/>
        <w:t>३२४७ | जलश्चोत/सिंचाई कार्यालय, स्याङ्जा ३११५५ | प्रदेश (११.४.१५.१९७२ [ठलो कुलो मर्मत तथा पोखरी निर्माण कालिगण्डकी गा.पा ६ २०००</w:t>
      </w:r>
      <w:r>
        <w:br/>
        <w:t>३२४८ जिलश्रोत/सिंचाई कार्यालय, स्याङ्जा ३११५५ | प्रदेश [११.४.१५.२००२ डाडा खेत कडिनी कुभिन्डे सिंचाई योजना, फेदीखोला-०१ २०००</w:t>
      </w:r>
      <w:r>
        <w:br/>
        <w:t>३२४९ |जलश्चोत/सिंचाई कार्यालय, स्याङ्जा ३११५५ प्रदेश (११.४.१५.२०१३ पटिहा कुलो निर्माण, चापाकोट ९, स्यांग्जा २०००</w:t>
      </w:r>
      <w:r>
        <w:br/>
        <w:t>३२५० |जलश्चोत/सिंचाई कार्यालय, स्याङ्जा ३११५५ प्रदेश (११.४.१५.२०५३ चिसापानी टिमुरबोट सिचाई योजना, हरिनाश २, स्याङ्जा २०००</w:t>
      </w:r>
      <w:r>
        <w:br/>
        <w:t>३२५१ |जलश्चोत/सिंचाई कार्यालय, स्याङ्जा ३११५५ प्रदेश (११.४.१५.२४ ।लामाके फाट सिचाई योजना (दोश्चो खण्ड) पुतली बजार न०.पा १४ स्याङजा १५००</w:t>
      </w:r>
      <w:r>
        <w:br/>
        <w:t>३२५२ |जलश्चोत/सिंचाई कार्यालय, स्याङ्जा ३११५५ प्रदेश ।(११.४.१५.५८६ जोगी नामसा सिंचाई चापकोट १ २०००</w:t>
      </w:r>
      <w:r>
        <w:br/>
        <w:t>३२५३ |जलश्चोत/सिंचाई कार्यालय, स्याङ्जा ३११५५ प्रदेश (११.४.१५.८९. ज्याग्दी खोला बाह्रविसे सिचाइ योजना (११ हे) चापाकोट नगरपालिका ५ स्याङजा ४०००</w:t>
      </w:r>
      <w:r>
        <w:br/>
        <w:t>३२५४ |जलश्चोत/सिंचाई कार्यालय, स्याङ्जा ३११५५ | प्रदेश (११.४.१५.९६५ कुर तल्लो माथिल्लो कुलो सिं. यो., कालीगण्डकी गा पा ११००</w:t>
      </w:r>
      <w:r>
        <w:br/>
        <w:t>३२५५ |जलश्चोत/सिंचाई कार्यालय, स्याङ्जा ३११५५ | प्रदेश (११.४.२४.२३ 'चापाकोटटार सिचाइ योजना मुल नहर तथा शाखा कुलो मर्मत विस्तार १०००) २०००</w:t>
      </w:r>
      <w:r>
        <w:br/>
        <w:t>बि नेपाल आदर्श स्कुल मुनि देखि काफलडाँडा जाने सडकको भुङ्गाने कल्भर्ट देखि खोला नियन्त्रण तथा तटबन्धन,</w:t>
      </w:r>
      <w:r>
        <w:br/>
        <w:t>३२५६ |जलश्चोत/सिंचाई कार्यालय, स्याङ्जा ३११५४ प्रदेश (११.४.१४.८४८ त र १५००</w:t>
      </w:r>
      <w:r>
        <w:br/>
        <w:t>वालिङ नपा - &amp;., स्याङ्जा</w:t>
      </w:r>
      <w:r>
        <w:br/>
        <w:t>३२५७ |जलश्चोत/सिंचाई कार्यालय, स्याङ्जा ३११५५ प्रदेश (११.४.१५.१०२६ धनुवासे सिंचाई योजना हरिनास-७ स्याङ्जा । १५००</w:t>
      </w:r>
      <w:r>
        <w:br/>
        <w:t>३२५८ |जलश्चोत/सिंचाई कार्यालय, स्याङ्जा ३११५५ प्रदेश (११.४.१५.१०२७ छहरा क्यादी सिचाइ योजना गल्याङ नपा ४ स्याङजा २२५०</w:t>
      </w:r>
      <w:r>
        <w:br/>
        <w:t>३२५९ |जलश्चोत/सिंचाई कार्यालय, स्याङ्जा ३११५५ | प्रदेश (११.४.१५.१०३४ एकिकृत बेलादी कुलो सिचाई तथा पिडिखोला तटबन्धन कोव्रावोटे गल्याङ ६ पिडिखोला ११००</w:t>
      </w:r>
      <w:r>
        <w:br/>
        <w:t>३२६० |जलश्चोत/सिंचाई कार्यालय, स्याङ्जा ३११५५ प्रदेश (११.४.१५.१०३८ |मान्के खेला सिस्टँरी सिचाई गल्याङ ७ २०००</w:t>
      </w:r>
      <w:r>
        <w:br/>
        <w:t>३२६१ |जलश्चोत/सिंचाई कार्यालय, स्याङ्जा ३११५५ प्रदेश (११.४.१५.१२१६ |बटेटार कुसुन्ने सिचाई योजना, गल्याङ ९ २०००</w:t>
      </w:r>
      <w:r>
        <w:br/>
        <w:t>३२६२ |जलश्चोत/सिंचाई कार्यालय, स्याङ्जा ३११५५ प्रदेश (११.४.१५.१२१७ बिना इन्धन पानी तान्ने (हाइ पम्प) सिंचाइ योजना परिक्षण, लबरकोट, स्याङ्जा १०००</w:t>
      </w:r>
      <w:r>
        <w:br/>
        <w:t>३२६३ |जलश्चोत/सिंचाई कार्यालय, स्याङ्जा ३११५५ प्रदेश (११.४.१५.१३१ |खरखरे सिंचाई योजना , आँधिखोला गा.पा. १ को नहर तथा संरचना निर्माण कार्य १०००</w:t>
      </w:r>
      <w:r>
        <w:br/>
      </w:r>
      <w:r>
        <w:br/>
        <w:t>पृष्ठ११७</w:t>
      </w:r>
      <w:r>
        <w:br/>
      </w:r>
      <w:r>
        <w:br/>
      </w:r>
    </w:p>
    <w:p w14:paraId="2BD21F70" w14:textId="77777777" w:rsidR="00855DAB" w:rsidRDefault="00000000">
      <w:r>
        <w:br w:type="page"/>
      </w:r>
    </w:p>
    <w:p w14:paraId="370CC7B5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३२६४ |जलश्चोत/सिंचाई कार्यालय, स्याङ्जा ३११५५ प्रदेश (११.४.१५.१४३५ |असीमुरे सातविसे सिंचइ योजना सेतीदोभान स्याङ्जा १५००</w:t>
      </w:r>
      <w:r>
        <w:br/>
        <w:t>३२६५ |जलश्चोत/सिंचाई कार्यालय, स्याङ्जा ३११५५ प्रदेश [११.४.१५.१४९ सितीखोला स्थानेचार सिंचाई योजना फेदिखोला २४५०</w:t>
      </w:r>
      <w:r>
        <w:br/>
        <w:t>३२६६ |जलश्रोत/सिंचाई कार्यालय, स्याङ्जा ३११५५ प्रदेश (११.४.१५.१५५७ ।भुते ढुंगा भुजुंगे सिंचाई योजना, आँधिखोला गापा - २, स्याङ्जा १५००</w:t>
      </w:r>
      <w:r>
        <w:br/>
        <w:t>३२६७ | जलश्चोत/सिंचाई कार्यालय, स्याङ्जा ३११५५ | प्रदेश (११.४.१५.१५६५ वृहत कुरूङ्चे सिंचाई कुलो योजना, गल्याङ नपा -४, स्याङ्जा २२५०</w:t>
      </w:r>
      <w:r>
        <w:br/>
        <w:t>३२६८ |जलश्चोत/सिंचाई कार्यालय, स्याङ्जा ३११५५ | प्रदेश (११.४.१५.१५८८ |डइम्रीकोट, अर्चलखोला, मियाले, खुक्रो, झाउरीखेत सिंचाई कुलो, वालीङ नपा - ११, स्याङ्जा २४००</w:t>
      </w:r>
      <w:r>
        <w:br/>
        <w:t>३२६९ |जलश्चोत/सिंचाई कार्यालय, स्याङ्जा ३११५५ प्रदेश [११.४.१५.१५९२ एकिकृत बायाखोला सियाले सेरैमैने आमवोटे बडारे सिंचाई कुलो, वालीङ नपा - १४, स्याङ्जा २४००</w:t>
      </w:r>
      <w:r>
        <w:br/>
        <w:t>३२७० |जलश्चोत/सिंचाई कार्यालय, स्याङ्जा ३११५५ प्रदेश (११.४.१५.१६०१ |सयत्मा सिंचाई योजना, हरिनाश गापा- ६, स्याङ्जा २०००</w:t>
      </w:r>
      <w:r>
        <w:br/>
        <w:t>३२७१ |जलश्चोत/सिंचाई कार्यालय, स्याङ्जा ३११५५ प्रदेश (११.४.१५.१६८० तल्लो बलोटे शेरा सिंचाई योजना चापाकोट ९ स्यांग्जा १०००</w:t>
      </w:r>
      <w:r>
        <w:br/>
        <w:t>३२७२ |जलश्चोत/सिंचाई कार्यालय, स्याङ्जा ३११५५ प्रदेश (११.४.१५.१८१५ |माडी सिंचाई योजना चापाकोट न.पा.८ स्यांग्जा २०००</w:t>
      </w:r>
      <w:r>
        <w:br/>
        <w:t>३२७३ | जलश्चोत/सिंचाई कार्यालय, स्याङ्जा ३११५५ | प्रदेश (११.४.१५.१९४८ |सम्धीखोला बुढीकुलो सिंचाई योजना आधिखोला ६, स्याँग्जा २४००</w:t>
      </w:r>
      <w:r>
        <w:br/>
        <w:t>३२७४ |जलश्चोत/सिंचाई कार्यालय, स्याङ्जा ३११५५ प्रदेश (११.४.१५.२०३५ |एकराएँ सिंचाई आधिखोला ५ २०००</w:t>
      </w:r>
      <w:r>
        <w:br/>
        <w:t>३२७५ |जलश्चोत/सिंचाई कार्यालय, स्याङ्जा ३११५५ प्रदेश (११.४.१५.२७६ ।डिही छापाटारी सिंचाई योजना, आँधिखोला न.पा. ६ को नहर तथा संरचना निर्माण कार्य १०००</w:t>
      </w:r>
      <w:r>
        <w:br/>
        <w:t>३२७६ |जलश्चोत/सिंचाई कार्यालय, स्याङ्जा ३११५५ प्रदेश (११.४.१५.२७८ तिलिम हर्जमुनी सिंचाइ योजना, आँधिखोला गा.पा.२ को नहर तथा संरचना निर्माण कार्य १०००</w:t>
      </w:r>
      <w:r>
        <w:br/>
        <w:t>३२७७ |जलश्चोत/सिंचाई कार्यालय, स्याङ्जा ३११५५ प्रदेश (११.४.१५.५८३  खास्ती दिम्पा वंदा कुलो सिंचाई चापाकोट ८ २०००</w:t>
      </w:r>
      <w:r>
        <w:br/>
        <w:t>३२७८ |जलश्चोत/सिंचाई कार्यालय, स्याङ्जा ३११५५ प्रदेश (११.४.१५.५८९ |उदियाचार सिंचाई योजना वालिङ्ग १३ २५००</w:t>
      </w:r>
      <w:r>
        <w:br/>
        <w:t>३२७९ |जलश्चोत/सिंचाई कार्यालय, स्याङ्जा ३११५५ प्रदेश ।(११.४.१५.५९७ ॥धरादी तिवारीथोक, सरीखोला सिंचाई योजना वालिङ्ग १४ १०००</w:t>
      </w:r>
      <w:r>
        <w:br/>
        <w:t>३२८० |जलश्चोत/सिंचाई कार्यालय, स्याङ्जा ३११५५ प्रदेश (११.४.१५.६५ 'हिरामराङ सिचाइ योजना चापाकोट नगरपालिका ५ (१० हेक्टर) २०००</w:t>
      </w:r>
      <w:r>
        <w:br/>
        <w:t>३२८१ |जलश्चोत/सिंचाई कार्यालय, स्याङ्जा ३११५५ प्रदेश (११.४.१५.९२५ बिर्घाटार एकिकृत सिंचाई योजना , कालिगण्डकी गा.पा. ३ र ४ २०००</w:t>
      </w:r>
      <w:r>
        <w:br/>
        <w:t>३२८२ |जलश्चोत/सिंचाई कार्यालय, स्याङ्जा ३११७१ प्रदेश (११.५.१५.८० पञ्चमुल मियाले धारीखेत सिंचाइ कुलो आयोजनावालिङ-११ स्याङ्जा १७००</w:t>
      </w:r>
      <w:r>
        <w:br/>
        <w:t>३२८३ | जलश्चोत/सिंचाई कार्यालय, स्याङ्जा ३११५४ | प्रदेश (११.४.१४.१०६५ चन्द्रेखोला पुछार चाहार संरक्षण कार्य, पुतलीबजार-१४, भण्डारीथर, स्याङ्गजा १०००</w:t>
      </w:r>
      <w:r>
        <w:br/>
        <w:t>३२८४ |जलश्चोत/सिंचाई कार्यालय, स्याङ्जा ३११५४ | प्रदेश (११.४.१४.१०७४ |सुरादी नदि नियन्त्रण कार्य, पुतलीबजार-०६, स्याङ्गजा २०००</w:t>
      </w:r>
      <w:r>
        <w:br/>
        <w:t>३२८५ |जलश्चोत/सिंचाई कार्यालय, स्याङ्जा ३११५४ प्रदेश (११.४.१४.१०७७ |म्यांगखोला कटान नियन्त्रण, बिरुवा-०१, स्याङ्गजा ५००</w:t>
      </w:r>
      <w:r>
        <w:br/>
        <w:t>३२८६ |जलश्चोत/सिंचाई कार्यालय, स्याङ्जा ३११५४ प्रदेश (११.४.१४.१०७८ मिर्दिखोला व्यवस्थापन, कालिका आधारभूत बिद्यालय समेत, वालिंग-०८, गहांकालिका, स्याङ्गजा १५००</w:t>
      </w:r>
      <w:r>
        <w:br/>
        <w:t>३२८७ |जलश्चोत/सिंचाई कार्यालय, स्याङ्जा ३११५४ प्रदेश (११.४.१४.१०८८ |मिर्दिखोला तटबन्ध आयोजना, वालिङ्ग ६ र ८, स्याङ्गजा १०००</w:t>
      </w:r>
      <w:r>
        <w:br/>
        <w:t>३२८८ |जलश्चोत/सिंचाई कार्यालय, स्याङ्जा ३११५४ प्रदेश (११.४.१४.१०९१ जिगी निगाडे-बिराटा-झारी खेत तटबन्धन आयोजना, पुतलीबजार-७, स्याङ्गजा ५००</w:t>
      </w:r>
      <w:r>
        <w:br/>
        <w:t>३२८९ |जलश्चोत/सिंचाई कार्यालय, स्याङ्जा ३११५४ प्रदेश (११.४.१४.११०९ उपल्लो खेत तटबन्धन आयोजना, फेदीखोला-३, स्याङ्जा ५००</w:t>
      </w:r>
      <w:r>
        <w:br/>
        <w:t>३२९० |जलश्चोत/सिंचाई कार्यालय, स्याङ्जा ३११५४ प्रदेश (११.४.१४.१११३ |बास्तराखोला तटबन्धन आयोजना, विरुवा-१, स्याङ्जा ५००</w:t>
      </w:r>
      <w:r>
        <w:br/>
        <w:t>३२९१ |जलश्चोत/सिंचाई कार्यालय, स्याङ्जा ३११५४ प्रदेश (११.४.१४.११२६ गिनचारको वस्ती संरक्षण आयोजना, पुतलीबजार-५, स्याङ्गजा १०००</w:t>
      </w:r>
      <w:r>
        <w:br/>
        <w:t>३२९२ |जलश्चोत/सिंचाई कार्यालय, स्याङ्जा ३११५४ प्रदेश (११.४.१४.११३० |बाहुनखोला नदि नियन्त्रण, पुतलीबजार-११, स्याङ्गजा ५००</w:t>
      </w:r>
      <w:r>
        <w:br/>
        <w:t>३२९३ | जलश्चोत/सिंचाई कार्यालय, स्याङ्जा ३११५४ | प्रदेश (११.४.१४.११३५ (सुँगुर खोला तटबन्धन, पुतलीबजार-१३, स्याङ्गजा ५००</w:t>
      </w:r>
      <w:r>
        <w:br/>
        <w:t>३२९४ |जलश्चोत/सिंचाई कार्यालय, स्याङ्जा ३११५४ | प्रदेश (११.४.१४.११४३ |आमले पुलमुनि खोला नियन्त्रण, वालिङ-११, स्याङजा १०००</w:t>
      </w:r>
      <w:r>
        <w:br/>
        <w:t>३२९५ |जलश्चोत/सिंचाई कार्यालय, स्याङ्जा ३११५४ प्रदेश (११.४.१४.११४४ |बुके पोखरी संरक्षण, फेदीखोला-३, स्याङ्गजा ५००</w:t>
      </w:r>
      <w:r>
        <w:br/>
        <w:t>३२९६ |जलश्चोत/सिंचाई कार्यालय, स्याङ्जा ३११५५ प्रदेश (११.४.१५.२१३१ धारापानी पुछ्ठार देखि पातली खेत सम्म सिंचाई योजना, फेदीखोला-०४, स्याङ्गजा १०००</w:t>
      </w:r>
      <w:r>
        <w:br/>
      </w:r>
      <w:r>
        <w:br/>
        <w:t>पृष्ठ ११०</w:t>
      </w:r>
      <w:r>
        <w:br/>
      </w:r>
      <w:r>
        <w:br/>
      </w:r>
    </w:p>
    <w:p w14:paraId="00563131" w14:textId="77777777" w:rsidR="00855DAB" w:rsidRDefault="00000000">
      <w:r>
        <w:br w:type="page"/>
      </w:r>
    </w:p>
    <w:p w14:paraId="05A9CE64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३२९७ | जलश्चोत/सिंचाई कार्यालय, स्याङ्जा ३११५५ | प्रदेश (११.४.१५.२१३३ ग्रीन भिलेज लिफ्टिंग सिंचाई योजना, अर्जुनचापारी-०१, स्याङ्गजा १०००</w:t>
      </w:r>
      <w:r>
        <w:br/>
        <w:t>३२९८ |जलश्रोत/सिंचाई कार्यालय, स्याङ्जा ३११५५ प्रदेश [११.४.१५.२१३५ विडाको कुलो सिंचाई योजना. आधिखोला गा.पा.-0३, स्याङ्गजा १०००</w:t>
      </w:r>
      <w:r>
        <w:br/>
        <w:t>३२९९ |जलश्चोत/सिंचाई कार्यालय, स्याङ्जा ३११५५ प्रदेश (११.४.१५.२१३६ |माझपाटा कुलो सी.यो., चापाकोट-०८, क्वामी, दमाचार, स्याङ्गजा १०००</w:t>
      </w:r>
      <w:r>
        <w:br/>
        <w:t>३३०० | जलश्चोत/सिंचाई कार्यालय, स्याङ्जा ३११५५ | प्रदेश (११.४.१५.२१४३ |ठुलाखोला मोहनडाडा सिंचाई योजना, गल्यांग-०५, छतिवन, स्याङ्गजा १५००</w:t>
      </w:r>
      <w:r>
        <w:br/>
        <w:t>३३०१ |जलश्रोत/सिंचाई कार्यालय, स्याङ्जा ३११५५ प्रदेश (११.४.१५.२१५० ।|सिंहाले दाडा खेत देवीस्थान अमराई सिंचाई आयोजना, वालिंग-१०, स्याङ्गजा १०००</w:t>
      </w:r>
      <w:r>
        <w:br/>
        <w:t>३३०२ |जलश्चोत/सिंचाई कार्यालय, स्याङ्जा ३११५५ प्रदेश (११.४.१५.२१९४ |दहथुम छांगछांदी आँधिखोला फाँट सिंचाई आयोजना, भिरकोट-१,२ र ४, स्याङ्गजा १०००</w:t>
      </w:r>
      <w:r>
        <w:br/>
        <w:t>३३०३ |जलश्चोत/सिंचाई कार्यालय, स्याङ्जा ३११५५ प्रदेश (११.४.१५.२२०० ।आमडाली एक्लेपिपल लामोटारी सिंचाई आयोजना, वालिङ-६, स्याङ्जा १०००</w:t>
      </w:r>
      <w:r>
        <w:br/>
        <w:t>३३०४ |जलश्रोत/सिंचाई कार्यालय, स्याङ्जा ३११५५ प्रदेश (११.४.१५.२२०१ मालुंगा फाँट सिंचाई आयोजना, गल्यांङ-१, स्याङ्जा १०००</w:t>
      </w:r>
      <w:r>
        <w:br/>
        <w:t>३३०५ | जलश्चोत/सिंचाई कार्यालय, स्याङ्जा ३११५५ प्रदेश (११.४.१५.२२०२ |दानसा फाँट सिंचाई आयोजना, गल्यांङ-११, स्याङ्जा १०००</w:t>
      </w:r>
      <w:r>
        <w:br/>
        <w:t>३३०६ |जलश्रोत/सिंचाई कार्यालय, स्याङ्जा ३११५५ प्रदेश (११.४.१५.२२०३ |जरुवापानी गेरीटार सिंचाई आयोजना, कालिगण्डकी -७, स्याङ्जा १०००</w:t>
      </w:r>
      <w:r>
        <w:br/>
        <w:t>३३०७ | जलश्चोत/सिंचाई कार्यालय, स्याङ्जा ३११५५ | प्रदेश (११.४.१५.२२०४ |मुलिबास बुडोकुलो सिंचाई आयोजना, गल्याङ-७, स्याङ्जा ५००</w:t>
      </w:r>
      <w:r>
        <w:br/>
        <w:t>३३०८ |जलश्चोत/सिंचाई कार्यालय, स्याङ्जा ३११५५ प्रदेश (११.४.१५.२२०५ |सटुका सिंचाई आयोजना, कालिगण्डकी -३, स्याङ्जा ५००</w:t>
      </w:r>
      <w:r>
        <w:br/>
        <w:t>३३०९ |जलश्चोत/सिंचाई कार्यालय, स्याङ्जा ३११५५ प्रदेश (११.४.१५.२२०६ |तारजाली खरिद तथा वितरण १०००</w:t>
      </w:r>
      <w:r>
        <w:br/>
        <w:t>३३१० |जलश्रोत/सिंचाई कार्यालय, स्याङ्जा ३११५५ प्रदेश (११.४.१५.२२०७ विभिन्न साइजको पाइप खरिद तथा वितरण १०००</w:t>
      </w:r>
      <w:r>
        <w:br/>
        <w:t>३३११ जलश्चोत/सिंचाई कार्यालय, स्याङ्जा ३११५५ | प्रदेश (११.४.१५.२२४० ।रियाले तल्लो कुलो पन्ध्रमुरे विसमुरे सिँचाई आयोजना, वालिङ-१३, स्याङ्जा १०००</w:t>
      </w:r>
      <w:r>
        <w:br/>
        <w:t>३३१२ | जलश्चोत/सिंचाई कार्यालय, स्याङ्जा ३११५५ | प्रदेश [११.४.१५.२२४१ पिहे देखी काफलडाँडा खेत कुलो सिँचाई आयोजना, वालिङ-६, स्याङ्जा १०००</w:t>
      </w:r>
      <w:r>
        <w:br/>
        <w:t>३३१३ |जलश्चोत/सिंचाई कार्यालय, स्याङ्जा ३११५५ प्रदेश (११.४.१५.२२४२ |वाहृविसे सिँचाई आयोजना, वालिङ-९, स्याङ्जा १०००</w:t>
      </w:r>
      <w:r>
        <w:br/>
        <w:t>३३१४ | जलश्रोत/सिंचाई कार्यालय, स्याङ्जा ३११५५ | प्रदेश (११.४.१५.२२४३ |मुलवारी देखी बिगेरा सिचाई कुलो आयोजना, गल्याङ-७, स्याङ्जा १०००</w:t>
      </w:r>
      <w:r>
        <w:br/>
        <w:t>३३१५ |जलश्चोत/सिंचाई कार्यालय, स्याङ्जा ३११५५ प्रदेश (११.४.१५.२२४४ |भर्लाखोला टारी सिँचाई तथा भल व्यवस्थापन आयोजना, वालिङ-१, स्याङ्जा १०००</w:t>
      </w:r>
      <w:r>
        <w:br/>
        <w:t>३३१६ |जलश्रोत/सिंचाई कार्यालय, स्याङ्जा ३११५५ प्रदेश (११.४.१५.२२४५ शिरा सिंचाई आयोजना, पुतलीबजार-५, स्याङ्जा १०००</w:t>
      </w:r>
      <w:r>
        <w:br/>
        <w:t>३३१७ |जलश्रोत/सिंचाई कार्यालय, स्याङ्जा ३११५५ प्रदेश (११.४.१५.२२४६ |ढाँड खेत सिंचाई आयोजना, फेदीखोला-४, स्याङ्जा ११००</w:t>
      </w:r>
      <w:r>
        <w:br/>
        <w:t>३३१८ |जलश्चोत/सिंचाई कार्यालय, स्याङ्जा ३११५५ प्रदेश (११.४.१५.२२४७ |लामाखेत सिहाले सिंचाई आयोजना, भिरकोट-८, स्याङ्जा ५००</w:t>
      </w:r>
      <w:r>
        <w:br/>
        <w:t>३३१९ |जलश्चोत/सिंचाई कार्यालय, स्याङ्जा ३११५५ प्रदेश (११.४.१५.२२४८ |अलेचीं खेत सिंचाई आयोजना, भिरकोट-६, स्याङ्जा ६००</w:t>
      </w:r>
      <w:r>
        <w:br/>
        <w:t>३३२० जलश्रोत/सिंचाई कार्यालय, स्याङ्जा ३११५५ | प्रदेश (११.४.१५.२२५० (चिढयाहार मूलदेखि भुङमाने सिँचाई आयोजना, वालिङ-११, स्याङ्जा ५००</w:t>
      </w:r>
      <w:r>
        <w:br/>
        <w:t>३३२१ |जलश्चोत/सिंचाई कार्यालय, स्याङ्जा ३११५५ प्रदेश (११.४.१५.२२५१ |कोइरालटार सिंचाई आयोजना, वालिङ-६, स्याङ्जा ५००</w:t>
      </w:r>
      <w:r>
        <w:br/>
        <w:t>३३२२ |जलश्चोत/सिंचाई कार्यालय, स्याङ्जा ३११५५ प्रदेश [११.४.१५.२२७३ भिन्ज्यांग खोला लासीबोट सिंचाइ आयोजना, आधिखोला-४, स्याङ्गजा ५००</w:t>
      </w:r>
      <w:r>
        <w:br/>
        <w:t>३३२३ |जलश्रोत/सिंचाई कार्यालय, स्याङ्जा ३११५५ प्रदेश (११.४.१५.२२७४ (टिमुरबोट चिसापानी सिंचाइ आयोजना, पुतलीबजार-१४, स्याङ्गजा ५००</w:t>
      </w:r>
      <w:r>
        <w:br/>
        <w:t>३३२४ |जलश्चोत/सिंचाई कार्यालय, स्याङ्जा ३११५५ प्रदेश (११.४.१५.२२७५ |टारीफाँट सिंचाइ आयोजना, अर्जुनचापारी-४, स्याङ्गजा ५००</w:t>
      </w:r>
      <w:r>
        <w:br/>
        <w:t>३३२५ |जलश्चोत/सिंचाई कार्यालय, स्याङ्जा ३११५५ प्रदेश (११.४.१५.२२७६ चिन्नेचार सिंचाइ आयोजना, आँधिखोला-२, स्याङ्गजा ५००</w:t>
      </w:r>
      <w:r>
        <w:br/>
        <w:t>३३२६ |जलश्चोत/सिंचाई कार्यालय, स्याङ्जा ३११५५ प्रदेश (११.४.१५.२२७७ एक्लेफाँट पुछार सिंचाइ आयोजना, पुतलीबजार-१३, स्याङ्गजा ५००</w:t>
      </w:r>
      <w:r>
        <w:br/>
        <w:t>३३२७ |जलश्रोत/सिंचाई कार्यालय, स्याङ्जा ३११५५ प्रदेश [११.४.१५.२३०५ पाडेखोला-समिडाँडा-कैने सिंचाइ आयोजना, भिरकोट ०५, स्याङ्गजा ५००</w:t>
      </w:r>
      <w:r>
        <w:br/>
        <w:t>३३२८ |जलश्रोत/सिंचाई कार्यालय, स्याङ्जा ३११५५ प्रदेश (११.४.१५.२३०९ |जरुवा सिंचाइ आयोजना, कालिगण्डकी -५, स्याङ्गजा १०००</w:t>
      </w:r>
      <w:r>
        <w:br/>
        <w:t>३३२९ |जलश्चोत/सिंचाई कार्यालय, स्याङ्जा ३११५५ प्रदेश (११.४.१५.२३२६ कालिमाटी सिंचाइ आयोजना, गल्याङ्ग-१०, स्याङ्गजा ५००</w:t>
      </w:r>
      <w:r>
        <w:br/>
      </w:r>
      <w:r>
        <w:br/>
        <w:t>पृष्ठ११९</w:t>
      </w:r>
      <w:r>
        <w:br/>
      </w:r>
      <w:r>
        <w:br/>
      </w:r>
    </w:p>
    <w:p w14:paraId="5E5F7E89" w14:textId="77777777" w:rsidR="00855DAB" w:rsidRDefault="00000000">
      <w:r>
        <w:br w:type="page"/>
      </w:r>
    </w:p>
    <w:p w14:paraId="10863C6E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३३३० |जलश्चोत/सिंचाई कार्यालय, स्याङ्जा ३११५५ प्रदेश (११.४.१५.२३२७ |मान्केखोला बेल्टारी सिंचाइ आयोजना, गल्यांग-७, स्याङ्गजा ५००</w:t>
      </w:r>
      <w:r>
        <w:br/>
        <w:t>३३३१ |जलश्चोत/सिंचाई कार्यालय, स्याङ्जा ३११५५ प्रदेश ११.४.१५.२३३५ सिम्ले बिरोटा सी.यो, आधिखोला-०२, स्याङ्गजा ५००</w:t>
      </w:r>
      <w:r>
        <w:br/>
        <w:t>३३३२ |जलश्चोत/सिंचाई कार्यालय, स्याङ्जा ३११५५ प्रदेश (११.४.१५.२३३६ |पातिखोला ठुलाखेत टारी सि.यो.,आधिखोला-६, स्याङ्गजा ५००</w:t>
      </w:r>
      <w:r>
        <w:br/>
        <w:t>३३३३ |जलश्चोत/सिंचाई कार्यालय, स्याङ्जा ३११५५ | प्रदेश (११.४.१५.२३३७ जिसी डाडा, हरिदाश खोला झारकुलो सिंचाइ आयोजना, पुतलीबजार-११, स्याङ्गजा ५००</w:t>
      </w:r>
      <w:r>
        <w:br/>
        <w:t>३३३४ |जलश्चोत/सिंचाई कार्यालय, स्याङ्जा ३११५५ प्रदेश (११.४.१५.२३५७ |बाहृबिसे सिंचाइ आयोजना, वालिंग-९, स्याङ्गजा ५००</w:t>
      </w:r>
      <w:r>
        <w:br/>
        <w:t>३३३५ |जलश्चोत/सिंचाई कार्यालय, स्याङ्जा ३११५५ प्रदेश (११.४.१५.२३७९ कुर्मी सिम्ले सिंचाइइ आयोजना, वालिङग्‌-११, स्याङ्गजा १०००</w:t>
      </w:r>
      <w:r>
        <w:br/>
        <w:t>३३३६ |जलश्चोत/सिंचाई कार्यालय, स्याङ्जा ३११५५ प्रदेश (११.४.१५.२३८० |भुसालथोक सिंचाइ आयोजना, वालिङ-९, स्याङ्गजा १०००</w:t>
      </w:r>
      <w:r>
        <w:br/>
        <w:t>३३३७ |जलश्चोत/सिंचाई कार्यालय, स्याङ्जा ३११५५ प्रदेश (११.४.१५.२३८५ राजाको बाँध पहलेदेखि डाँडासम्म सिंचाई कुलो मर्मत पुतलीबजार स्याङ्जा ५००</w:t>
      </w:r>
      <w:r>
        <w:br/>
        <w:t>३३३८ |जलश्चोत/सिंचाई कार्यालय, स्याङ्जा ३११५५ | प्रदेश (११.४.२४.३६३ तल्लो कुड्ले खेत सिंचाई आयोजना, फेदीखोला-२, स्याङ्गजा ५००</w:t>
      </w:r>
      <w:r>
        <w:br/>
        <w:t>३३३९ |जलश्चोत/सिंचाई कार्यालय, स्याङ्जा ३११५५ प्रदेश (११.४.२४.३७३ |वहाचार सिंचाइ आयोजना, विरुवा-१, स्याङ्गजा ५००</w:t>
      </w:r>
      <w:r>
        <w:br/>
        <w:t>३३४० |जलश्चोत/सिंचाई कार्यालय, स्याङ्जा ३११५५ प्रदेश ।(११.४.२४.३७४ विर्घाटार लिफ्टिङ्ग सिंचाइ आयोजना, कालीगण्डकी -४, स्याङ्गजा ५००</w:t>
      </w:r>
      <w:r>
        <w:br/>
        <w:t>३३४१ |जलश्चोत/सिंचाई कार्यालय, स्याङ्जा ३११५५ प्रदेश (११.४.२४.३८२ ।मरेन्दा सिंचाइ आयोजना, कालिगण्डकी गा.पा.-४, स्याङ्गजा ५००</w:t>
      </w:r>
      <w:r>
        <w:br/>
        <w:t>३३४२ |जलश्चोत/सिंचाई कार्यालय, स्याङ्जा ३११५५ प्रदेश (११.४.२४.४०१ विराटा सिंन्दुरढुंगा सिंचाइ आयोजना, अर्जुनचापारी-२, स्याङ्गजा १०००</w:t>
      </w:r>
      <w:r>
        <w:br/>
        <w:t>३३४३ |जलश्चोत/सिंचाई कार्यालय, स्याङ्जा ३११५५ प्रदेश (११.४.२४.४०७ बिडा-ओम्ला-राते सिंचाई आयोजना, वालिङ-१२, स्याङ्जा १०००</w:t>
      </w:r>
      <w:r>
        <w:br/>
        <w:t>३३४४ |जलश्चोत/सिंचाई कार्यालय, स्याङ्जा ३११५५ प्रदेश (११.४.२४.४०८ वर्राचार तल्लो सिंचाई आयोजना, कालिगण्डकी -४, स्याङ्जा ५००</w:t>
      </w:r>
      <w:r>
        <w:br/>
        <w:t>३३४५ |जलश्चोत/सिंचाई कार्यालय, स्याङ्जा ३११५५ प्रदेश (११.४.२४.४०९ एक्ले कुलो सिंचाई आयोजना, चापाकोट-७, स्याङ्जा ५००</w:t>
      </w:r>
      <w:r>
        <w:br/>
        <w:t>३३४६ |जलश्चोत/सिंचाई कार्यालय, स्याङ्जा ३११५५ प्रदेश (११.४.२४.४११ क्षतिग्रस्त आयोजनाको तत्काल मर्मत तथा पुनर्स्थापना १०००</w:t>
      </w:r>
      <w:r>
        <w:br/>
        <w:t>३३४७ |जलश्चोत/सिंचाई कार्यालय, स्याङ्जा ३११५५ | प्रदेश (११.४.२४.४१२ संयुक्त कुलो निर्माण बडी शाखा २ नम्बर अलाटेको दाहिने कुलो, चापाकोट-९, स्याङ्जा १०००</w:t>
      </w:r>
      <w:r>
        <w:br/>
        <w:t>३३४८ |जलश्चोत/सिंचाई कार्यालय, स्याङ्जा ३११५५ प्रदेश (११.४.२४.४१३ बान्द्रे कुलो सिंचाई आयोजना, चापाकोट-१, स्याङ्जा ५००</w:t>
      </w:r>
      <w:r>
        <w:br/>
        <w:t>३३४९ |जलश्चोत/सिंचाई कार्यालय, स्याङ्जा ३११५५ प्रदेश (११.४.२४.४१४ दिोलाचे दार्सिङ कुलो सिंचाई आयोजना, चापाकोट-४, स्याङ्जा ५००</w:t>
      </w:r>
      <w:r>
        <w:br/>
        <w:t>३३५० |जलश्चोत/सिंचाई कार्यालय, स्याङ्जा ३११५५ प्रदेश (११.४.२४.४१५ |[बारीचार लिफ्टिङ सिंचाई आयोजना, कालिगण्डकी -७, स्याङ्जा ५००</w:t>
      </w:r>
      <w:r>
        <w:br/>
        <w:t>३३५१ |जलश्चोत/सिंचाई कार्यालय, स्याङ्जा ३११५५ प्रदेश (११.४.२४.४१६ माटो मुरी सत्तरी खोला खेत कुलो सिंचाई आयोजना,कालिगण्डकी -४, स्याङ्गजा ५००</w:t>
      </w:r>
      <w:r>
        <w:br/>
        <w:t>३३५२ |जलश्चोत/सिंचाई कार्यालय, स्याङ्जा ३११५५ प्रदेश (११.४.२४.४१७ कल्से माझ कुलो सिंचाई आयोजना, कालिगण्डकी -७, स्याङ्जा ५००</w:t>
      </w:r>
      <w:r>
        <w:br/>
        <w:t>३३५३ जलश्चोत/सिंचाई कार्यालय, स्याङ्जा ३११५५ | प्रदेश (११.४.२४.४१९ पच्चीसमुरे सिंचाइ आयोजना, अर्जुनचापारी-१, रते, स्याङ्गजा १०००</w:t>
      </w:r>
      <w:r>
        <w:br/>
        <w:t>३३५४ |जलश्चोत/सिंचाई कार्यालय, स्याङ्जा ३११५५ प्रदेश (११.४.२४.४२० भर्लाटारी सिंचाइ तथा भल व्यवस्थापन आयोजना, वालिंग-१, स्याङ्गजा १०००</w:t>
      </w:r>
      <w:r>
        <w:br/>
        <w:t>३३५५ खानेपानी, जलत तथा सिंचाई विकास ३११५६ | विशेष (११.४.१६.३६ रलेचौर खानेपानी आयोजना, म्याग्दी ३५००</w:t>
      </w:r>
      <w:r>
        <w:br/>
      </w:r>
      <w:r>
        <w:br/>
        <w:t>डिभिजन, म्याग्दी</w:t>
      </w:r>
      <w:r>
        <w:br/>
      </w:r>
      <w:r>
        <w:br/>
        <w:t>खानेपानी, जलस्रोत तथा सिंचाई विकास _, ह</w:t>
      </w:r>
      <w:r>
        <w:br/>
        <w:t>३३५६ ३११५३ प्रदेश ११.४.१२.६५ कार्यालय भवनमा सोलार जडान कार्य, म्याग्दी १०००</w:t>
      </w:r>
      <w:r>
        <w:br/>
      </w:r>
      <w:r>
        <w:br/>
        <w:t>डिभिजन, म्याग्दी</w:t>
      </w:r>
      <w:r>
        <w:br/>
        <w:t>३३५७ खानेपानी, जलस्रोत तथा सिचाई विकास ३११५४ प्रदेश ११.४.१४.११७ मंगला गाउँपालिका वडा नं. २ सिम बगर म्याग्दीनदीमा तटबन्धन मंगला र सिम ४०००</w:t>
      </w:r>
      <w:r>
        <w:br/>
      </w:r>
      <w:r>
        <w:br/>
        <w:t>डिभिजन, म्याग्दी</w:t>
      </w:r>
      <w:r>
        <w:br/>
      </w:r>
      <w:r>
        <w:br/>
        <w:t>'खानेपानी, जलस्रोत तथा सिंचाई विकास _ तो तातोपानी हि हि</w:t>
      </w:r>
      <w:r>
        <w:br/>
        <w:t>३३५८ ३११५४ प्रदेश ।(११.४.१४.२२२ म्याग्दी खोला नियन्त्रण तथा उपल्लो तातोपानी बजार संरक्षण कार्य, बे.न.पा ४ २०००</w:t>
      </w:r>
      <w:r>
        <w:br/>
      </w:r>
      <w:r>
        <w:br/>
        <w:t>डिभिजन, म्याग्दी</w:t>
      </w:r>
      <w:r>
        <w:br/>
      </w:r>
      <w:r>
        <w:br/>
        <w:t>पृष्ठ१२०</w:t>
      </w:r>
      <w:r>
        <w:br/>
      </w:r>
      <w:r>
        <w:br/>
      </w:r>
    </w:p>
    <w:p w14:paraId="08C8EF74" w14:textId="77777777" w:rsidR="00855DAB" w:rsidRDefault="00000000">
      <w:r>
        <w:br w:type="page"/>
      </w:r>
    </w:p>
    <w:p w14:paraId="1F96DE0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'खानेपानी, जलस्रोत तथा सिंचाई विकास घोखरेबगर _ ति</w:t>
      </w:r>
      <w:r>
        <w:br/>
      </w:r>
      <w:r>
        <w:br/>
        <w:t>३३५९ ३११५४ प्रदेश (११.४.१४.९४२ पोखरेवगर बजार संरक्षण, अन्नपूर्ण ०६, म्याग्दी ४०००</w:t>
      </w:r>
      <w:r>
        <w:br/>
        <w:t>[डिभिजन, म्याग्दी “</w:t>
      </w:r>
      <w:r>
        <w:br/>
        <w:t>खानेपानी, जलस्रोत तथा सिंचाई विकास बि</w:t>
      </w:r>
      <w:r>
        <w:br/>
      </w:r>
      <w:r>
        <w:br/>
        <w:t>३३६० ३११५५ प्रदेश (११.४.१५.११६ |रणबाङ सिंचाइ योजना (५६ हे), मंगला गा.पा. २, म्याग्दी २०००</w:t>
      </w:r>
      <w:r>
        <w:br/>
        <w:t>[डिभिजन, म्याग्दी</w:t>
      </w:r>
      <w:r>
        <w:br/>
        <w:t>खानेपानी, जलस्रोत तथा सिंचाई विकास योजना, बेनी</w:t>
      </w:r>
      <w:r>
        <w:br/>
      </w:r>
      <w:r>
        <w:br/>
        <w:t>३३६१ ३११५५ | प्रदेश (११.४.१५.१७४२ |वगरफाँट सतह तथा भुमिगत सिंचाइ योजना, बेनी ०२, म्याग्दी ५०००</w:t>
      </w:r>
      <w:r>
        <w:br/>
        <w:t>[डिभिजन, म्याग्दी</w:t>
      </w:r>
      <w:r>
        <w:br/>
        <w:t>'खानेपानी, जलस्रोत तथा सिंचाई विकास वि हि</w:t>
      </w:r>
      <w:r>
        <w:br/>
      </w:r>
      <w:r>
        <w:br/>
        <w:t>३३६२ ३११५५ प्रदेश (११.४.१५.१९२५ |लेकगाउँ स्वारा सिंचाई योजना अन्नपूर्ण ४, म्याग्दी ५०००</w:t>
      </w:r>
      <w:r>
        <w:br/>
        <w:t>डिभिजन, म्याग्दी</w:t>
      </w:r>
      <w:r>
        <w:br/>
        <w:t>खानेपानी, जलस्रोत तथा सिंचाई विकास योजना, बेनी</w:t>
      </w:r>
      <w:r>
        <w:br/>
      </w:r>
      <w:r>
        <w:br/>
        <w:t>३३६३ ३११५५ | प्रदेश |११.४.१५.२०५६ |खबरा चिसापानी सिंचाइ योजना, बेनी ०२ म्याग्दी १०००</w:t>
      </w:r>
      <w:r>
        <w:br/>
        <w:t>[डिभिजन, म्याग्दी</w:t>
      </w:r>
      <w:r>
        <w:br/>
        <w:t>'खानेपानी, जलस्रोत तथा सिंचाई विकास बा _ _</w:t>
      </w:r>
      <w:r>
        <w:br/>
      </w:r>
      <w:r>
        <w:br/>
        <w:t>३३६४ ३११५५ प्रदेश (११.४.१५.२०५७ घट्टेखोला पूर्नढाँड सिंचाइ योजना, रघुगंगा ३ महफाँट म्याग्दी १०००</w:t>
      </w:r>
      <w:r>
        <w:br/>
        <w:t>[डिभिजन, म्याग्दी</w:t>
      </w:r>
      <w:r>
        <w:br/>
        <w:t>'खानेपानी, जलस्रोत तथा सिंचाई विकास हि हि ति</w:t>
      </w:r>
      <w:r>
        <w:br/>
      </w:r>
      <w:r>
        <w:br/>
        <w:t>३३६५ ३११५५ | प्रदेश (११.४.१५.२०५८ |अर्जेखोला आङवाङ सिंचाइ योजना, मंगला ०३ म्याग्दी १०००</w:t>
      </w:r>
      <w:r>
        <w:br/>
        <w:t>[डिभिजन, म्याग्दी</w:t>
      </w:r>
      <w:r>
        <w:br/>
        <w:t>खानेपानी, जलस्रोत तथा सिंचाई विकास सदिखोला शर तोलावाङ बि</w:t>
      </w:r>
      <w:r>
        <w:br/>
      </w:r>
      <w:r>
        <w:br/>
        <w:t>३३६६ ३११५५ | प्रदेश |११.४.१५.२०५९ |सर्दिखोला अल्काचौर तोलावाङ सिंचाइ योजना, मालिका ०६ म्याग्दी १०००</w:t>
      </w:r>
      <w:r>
        <w:br/>
        <w:t>[डिभिजन, म्याग्दी</w:t>
      </w:r>
      <w:r>
        <w:br/>
        <w:t>'खानेपानी, जलस्रोत तथा सिंचाई विकास हि परोजना, बेनी</w:t>
      </w:r>
      <w:r>
        <w:br/>
      </w:r>
      <w:r>
        <w:br/>
        <w:t>३३६७ ३११५५ | प्रदेश (११.४.१५.२०६० |राहुखोला सिंचाइ योजना, बेनी ०४ म्याग्दी १०००</w:t>
      </w:r>
      <w:r>
        <w:br/>
        <w:t>|डिभिजन, म्याग्दी</w:t>
      </w:r>
      <w:r>
        <w:br/>
        <w:t>'खानेपानी, जलस्रोत तथा सिंचाई विकास वह हि ती</w:t>
      </w:r>
      <w:r>
        <w:br/>
      </w:r>
      <w:r>
        <w:br/>
        <w:t>३३६८ ३११५५ प्रदेश (११.४.१५.२०६१ |भुकखोला नेटा सिंचाइ योजना, मंगला ०५ म्याग्दी १०००</w:t>
      </w:r>
      <w:r>
        <w:br/>
        <w:t>[डिभिजन, म्याग्दी</w:t>
      </w:r>
      <w:r>
        <w:br/>
        <w:t>खानेपानी, जलस्रोत तथा सिंचाई विकास सातविसे बि</w:t>
      </w:r>
      <w:r>
        <w:br/>
      </w:r>
      <w:r>
        <w:br/>
        <w:t>३३६९ ३११५५ | प्रदेश (११.४.१५.२०६२ |सिमकुना, कस्केरी सातविसे सिंचाइ योजना, मंगला ०३ म्याग्दी २०००</w:t>
      </w:r>
      <w:r>
        <w:br/>
        <w:t>|डिभिजन, म्याग्दी</w:t>
      </w:r>
      <w:r>
        <w:br/>
        <w:t>'खानेपानी, जलस्रोत तथा सिंचाई विकास प्वेरा पोखरी परोजना, बेनी</w:t>
      </w:r>
      <w:r>
        <w:br/>
      </w:r>
      <w:r>
        <w:br/>
        <w:t>३३७० ३११५५ | प्रदेश (११.४.१५.२०६३ |वाहुनपंघेरा पोखरी सिंचाइ योजना, बेनी ९ घतान म्याग्दी १०००</w:t>
      </w:r>
      <w:r>
        <w:br/>
        <w:t>[डिभिजन, म्याग्दी</w:t>
      </w:r>
      <w:r>
        <w:br/>
        <w:t>'खानेपानी, जलस्रोत तथा सिंचाई विकास हि योजना बेनी</w:t>
      </w:r>
      <w:r>
        <w:br/>
      </w:r>
      <w:r>
        <w:br/>
        <w:t>३३७१ ३११५५ प्रदेश (११.४.१५.९३३ |सामतुङ्ग सोत सिचाई योजना बेनी नपा ४ ४५००</w:t>
      </w:r>
      <w:r>
        <w:br/>
        <w:t>[डिभिजन, म्याग्दी</w:t>
      </w:r>
      <w:r>
        <w:br/>
        <w:t>खानेपानी, जलस्रोत तथा सिंचाई विकास िपलबोट</w:t>
      </w:r>
      <w:r>
        <w:br/>
      </w:r>
      <w:r>
        <w:br/>
        <w:t>३३७२ ३११५५ प्रदेश ।११.४.२४.२६० 'लबोट शेरा सिँचाई मर्मत, मंगला ५ म्याग्दी २०००</w:t>
      </w:r>
      <w:r>
        <w:br/>
        <w:t>|डिभिजन, म्याग्दी</w:t>
      </w:r>
      <w:r>
        <w:br/>
        <w:t>'खानेपानी, जलस्रोत तथा सिंचाई विकास खानेपानी आयो</w:t>
      </w:r>
      <w:r>
        <w:br/>
      </w:r>
      <w:r>
        <w:br/>
        <w:t>३३७३ ३११५६ प्रदेश (११.४.१६.१०४ |बाङ्गेधारा खानेपानी आयोजना २५००</w:t>
      </w:r>
      <w:r>
        <w:br/>
        <w:t>|डिभिजन, म्याग्दी</w:t>
      </w:r>
      <w:r>
        <w:br/>
        <w:t>'खानेपानी, जलस्रोत तथा सिंचाई विकास 'लहरेनिपाउँदार _</w:t>
      </w:r>
      <w:r>
        <w:br/>
      </w:r>
      <w:r>
        <w:br/>
        <w:t>३३७४ ३११५६ प्रदेश (११.४.१६.१६१० |लहरेनिपाउँदार खानेपानी योजना अन्नपूर्ण गा.पा. २५००</w:t>
      </w:r>
      <w:r>
        <w:br/>
        <w:t>[डिभिजन, म्याग्दी</w:t>
      </w:r>
      <w:r>
        <w:br/>
      </w:r>
      <w:r>
        <w:br/>
        <w:t>पृष्ठ१२१</w:t>
      </w:r>
      <w:r>
        <w:br/>
      </w:r>
      <w:r>
        <w:br/>
      </w:r>
    </w:p>
    <w:p w14:paraId="79D1794D" w14:textId="77777777" w:rsidR="00855DAB" w:rsidRDefault="00000000">
      <w:r>
        <w:br w:type="page"/>
      </w:r>
    </w:p>
    <w:p w14:paraId="74278458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'खानेपानी, जलस्रोत तथा सिंचाई विकास किप्ले छ ति</w:t>
      </w:r>
      <w:r>
        <w:br/>
      </w:r>
      <w:r>
        <w:br/>
        <w:t>३३७५ ३११५६ | प्रदेश (११.४.१६.२१०३ पिप्ले खानेपानी योजना रघुगंगा गा पा ३ म्याग्दी २५००</w:t>
      </w:r>
      <w:r>
        <w:br/>
        <w:t>[डिभिजन, म्याग्दी</w:t>
      </w:r>
      <w:r>
        <w:br/>
        <w:t>खानेपानी, जलस्रोत तथा सिंचाई विकास खानेपानी थो जेनी</w:t>
      </w:r>
      <w:r>
        <w:br/>
      </w:r>
      <w:r>
        <w:br/>
        <w:t>३३७६ ३११५६ प्रदेश (११.४.१६.२१८७ |भालुदुला खानेपानी योजना (एक घर एक धारा ।, बेनी नपा ४ २०००</w:t>
      </w:r>
      <w:r>
        <w:br/>
        <w:t>[डिभिजन, म्याग्दी</w:t>
      </w:r>
      <w:r>
        <w:br/>
        <w:t>खानेपानी, जलस्रोत तथा सिंचाई विकास $ खानेपानी योजना, वेनी</w:t>
      </w:r>
      <w:r>
        <w:br/>
      </w:r>
      <w:r>
        <w:br/>
        <w:t>३३७७ ३११५६ प्रदेश (११.४.१६.३४१० |अमराई खानेपानी योजना, बेनी नपा ६, म्याग्दी २०००</w:t>
      </w:r>
      <w:r>
        <w:br/>
        <w:t>[डिभिजन, म्याग्दी</w:t>
      </w:r>
      <w:r>
        <w:br/>
        <w:t>'खानेपानी, जलस्रोत तथा सिंचाई विकास देवीस्थान _.</w:t>
      </w:r>
      <w:r>
        <w:br/>
      </w:r>
      <w:r>
        <w:br/>
        <w:t>३३७८ ३११५६ प्रदेश (११.४.१६.३४११ दिवीस्थान खानेपानी आयोजना, मालिका ५, म्याग्दी १०००</w:t>
      </w:r>
      <w:r>
        <w:br/>
        <w:t>डिभिजन, म्याग्दी</w:t>
      </w:r>
      <w:r>
        <w:br/>
        <w:t>खानेपानी, जलस्रोत तथा सिंचाई विकास _. _ खानेपानी यो त</w:t>
      </w:r>
      <w:r>
        <w:br/>
      </w:r>
      <w:r>
        <w:br/>
        <w:t>३३७९. ३११५६ प्रदेश (११.४.१६.३४१२ सेफ काल्ला घारे ढुंगा खानेपानी योजना, मंगला गापा ३ र ४, म्याग्दी १०००</w:t>
      </w:r>
      <w:r>
        <w:br/>
        <w:t>[डिभिजन, म्याग्दी</w:t>
      </w:r>
      <w:r>
        <w:br/>
        <w:t>खानेपानी, जलस्रोत तथा सिंचाई विकास _, _</w:t>
      </w:r>
      <w:r>
        <w:br/>
      </w:r>
      <w:r>
        <w:br/>
        <w:t>३३०० ३११५६ प्रदेश (११.४.१६.३४१३ |याङ्गकुरूङ खा.पा. योजना मंगला ३ म्याग्दी २०००</w:t>
      </w:r>
      <w:r>
        <w:br/>
        <w:t>[डिभिजन, म्याग्दी</w:t>
      </w:r>
      <w:r>
        <w:br/>
        <w:t>'खानेपानी, जलस्रोत तथा सिंचाई विकास ,</w:t>
      </w:r>
      <w:r>
        <w:br/>
      </w:r>
      <w:r>
        <w:br/>
        <w:t>३३८१ ३११५६ | प्रदेश (११.४.१६.३४४ दरवाङ खानेपानी आयोजना २०००</w:t>
      </w:r>
      <w:r>
        <w:br/>
        <w:t>[डिभिजन, म्याग्दी</w:t>
      </w:r>
      <w:r>
        <w:br/>
        <w:t>खानेपानी, जलस्रोत तथा सिंचाई विकास राखुपिप्ले हि हि</w:t>
      </w:r>
      <w:r>
        <w:br/>
      </w:r>
      <w:r>
        <w:br/>
        <w:t>३३८२ ३११५५ प्रदेश (११.४.१५.१२५६ ले सिचाई योजना रघुगंगा गा पा ३ म्याग्दी १५००</w:t>
      </w:r>
      <w:r>
        <w:br/>
        <w:t>[डिभिजन, म्याग्दी</w:t>
      </w:r>
      <w:r>
        <w:br/>
        <w:t>खानेपानी, जलस्रोत तथा सिंचाई विकास ब _,</w:t>
      </w:r>
      <w:r>
        <w:br/>
      </w:r>
      <w:r>
        <w:br/>
        <w:t>३३८३ ३११५५ | प्रदेश (११.४.१५.१३३७ बिल्फी लुर्बाङ सिँचाई आयोजना, मालिका ७ म्याग्दी १०००</w:t>
      </w:r>
      <w:r>
        <w:br/>
        <w:t>|डिभिजन, म्याग्दी</w:t>
      </w:r>
      <w:r>
        <w:br/>
        <w:t>'खानेपानी, जलस्रोत तथा सिंचाई विकास _, हि</w:t>
      </w:r>
      <w:r>
        <w:br/>
      </w:r>
      <w:r>
        <w:br/>
        <w:t>३३८४ ३११५५ | प्रदेश |११.४.१५.१३४५ केश सिंचाई योजना , मालिका १ म्याग्दी १५००</w:t>
      </w:r>
      <w:r>
        <w:br/>
        <w:t>[डिभिजन, म्याग्दी</w:t>
      </w:r>
      <w:r>
        <w:br/>
        <w:t>खानेपानी, जलस्रोत तथा सिंचाई विकास घोरनी कोत्ेवाइ _, _ निर्माण</w:t>
      </w:r>
      <w:r>
        <w:br/>
      </w:r>
      <w:r>
        <w:br/>
        <w:t>३३०५ ३११५५ प्रदेश (११.४.१५.१४३ ोरनी कोत्रेबाङ्ग सिम सिंचाई योजना, मंगला गा.पा.२ को नहर तथा संरचना निर्माण कार्य ५००</w:t>
      </w:r>
      <w:r>
        <w:br/>
        <w:t>|डिभिजन, म्याग्दी</w:t>
      </w:r>
      <w:r>
        <w:br/>
        <w:t>'खानेपानी, जलस्रोत तथा सिंचाई विकास बकेनी छ त</w:t>
      </w:r>
      <w:r>
        <w:br/>
      </w:r>
      <w:r>
        <w:br/>
        <w:t>३३८६ ३११५५ | प्रदेश |११.४.१५.१७०५ |वुकेनी सिंचाई योजना, मंगला गापा-४, म्याग्दी ५००</w:t>
      </w:r>
      <w:r>
        <w:br/>
        <w:t>[डिभिजन, म्याग्दी</w:t>
      </w:r>
      <w:r>
        <w:br/>
        <w:t>'खानेपानी, जलस्रोत तथा सिंचाई विकास ले सिंचाई योजना बे</w:t>
      </w:r>
      <w:r>
        <w:br/>
      </w:r>
      <w:r>
        <w:br/>
        <w:t>३३०७ ३११५५ प्रदेश (११.४.१५.१९२४ (१९२५ साले सिंचाई योजना बेनपा १, म्याग्दी ३०००</w:t>
      </w:r>
      <w:r>
        <w:br/>
        <w:t>[डिभिजन, म्याग्दी</w:t>
      </w:r>
      <w:r>
        <w:br/>
        <w:t>खानेपानी, जलस्रोत तथा सिंचाई विकास जे छ</w:t>
      </w:r>
      <w:r>
        <w:br/>
      </w:r>
      <w:r>
        <w:br/>
        <w:t>३३८८ ३११५५ प्रदेश (११.४.१५.१९२६ औलो सिंचाई योजना अन्नपुर्ण गापा म्याग्दी १०००</w:t>
      </w:r>
      <w:r>
        <w:br/>
        <w:t>|डिभिजन, म्याग्दी</w:t>
      </w:r>
      <w:r>
        <w:br/>
        <w:t>'खानेपानी, जलस्रोत तथा सिंचाई विकास वेगखोला वहत सिंचाई यो</w:t>
      </w:r>
      <w:r>
        <w:br/>
      </w:r>
      <w:r>
        <w:br/>
        <w:t>३३८९. ३११५५ | प्रदेश (११.४.१५.५७८ ला वृहत सिंचाई योजना रघुगंगा १ १०००</w:t>
      </w:r>
      <w:r>
        <w:br/>
        <w:t>|डिभिजन, म्याग्दी</w:t>
      </w:r>
      <w:r>
        <w:br/>
        <w:t>'खानेपानी, जलस्रोत तथा सिंचाई विकास 0 ७ हि</w:t>
      </w:r>
      <w:r>
        <w:br/>
      </w:r>
      <w:r>
        <w:br/>
        <w:t>३३९० ३११५५ | प्रदेश (११.४.१५.७८० गीराखोला सिंचाई योजना, मालिका ५ २०००</w:t>
      </w:r>
      <w:r>
        <w:br/>
        <w:t>[डिभिजन, म्याग्दी</w:t>
      </w:r>
      <w:r>
        <w:br/>
      </w:r>
      <w:r>
        <w:br/>
        <w:t>पृष्ठ१२२</w:t>
      </w:r>
      <w:r>
        <w:br/>
      </w:r>
      <w:r>
        <w:br/>
      </w:r>
    </w:p>
    <w:p w14:paraId="2B0D0A19" w14:textId="77777777" w:rsidR="00855DAB" w:rsidRDefault="00000000">
      <w:r>
        <w:br w:type="page"/>
      </w:r>
    </w:p>
    <w:p w14:paraId="2E492ABD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खानेपानी, जलस्रोत तथा सिंचाई विकास बा बा _,</w:t>
      </w:r>
      <w:r>
        <w:br/>
      </w:r>
      <w:r>
        <w:br/>
        <w:t>३३९१ ३११५५ प्रदेश (११.४.१५.९३५ तल्लो ओखलढुंगा गडहरे खोला सिचाई योजना मंगला गा पा २ म्याग्दी १०००</w:t>
      </w:r>
      <w:r>
        <w:br/>
        <w:t>डिभिजन, म्याग्दी</w:t>
      </w:r>
      <w:r>
        <w:br/>
        <w:t>खानेपानी, जलस्रोत तथा सिंचाई विकास बि _</w:t>
      </w:r>
      <w:r>
        <w:br/>
      </w:r>
      <w:r>
        <w:br/>
        <w:t>३३९२ ३११५५ प्रदेश (११.४.१५.९६९ |बाढुक सिंचाई योजना, रघुगंगा गा पा -१ ६०००</w:t>
      </w:r>
      <w:r>
        <w:br/>
        <w:t>डिभिजन, म्याग्दी</w:t>
      </w:r>
      <w:r>
        <w:br/>
        <w:t>'खानेपानी, जलस्रोत तथा सिंचाई विकास _ _,</w:t>
      </w:r>
      <w:r>
        <w:br/>
      </w:r>
      <w:r>
        <w:br/>
        <w:t>३३९३ ३११५३ प्रदेश (११.४.१२.५४ लघु जलविद्युत आयोजना मर्मत कार्य म्याग्दी १७००</w:t>
      </w:r>
      <w:r>
        <w:br/>
        <w:t>डिभिजन, म्याग्दी</w:t>
      </w:r>
      <w:r>
        <w:br/>
        <w:t>'खानेपानी, जलस्रोत तथा सिंचाई विकास र जो जेनी:</w:t>
      </w:r>
      <w:r>
        <w:br/>
      </w:r>
      <w:r>
        <w:br/>
        <w:t>३३९४ ३११५४ | प्रदेश (११.४.१४.१०८६ |डँगा लगाउने ठाडो खोला तटबन्धन, बेनी-७, म्याग्दी ५००</w:t>
      </w:r>
      <w:r>
        <w:br/>
        <w:t>डिभिजन, म्याग्दी</w:t>
      </w:r>
      <w:r>
        <w:br/>
        <w:t>खानेपानी, जलस्रोत तथा सिंचाई विकास</w:t>
      </w:r>
      <w:r>
        <w:br/>
      </w:r>
      <w:r>
        <w:br/>
        <w:t>३३९५ ३११५५ | प्रदेश (११.४.२४.३५४ [तारजाली खरिद तथा वितरण १०००</w:t>
      </w:r>
      <w:r>
        <w:br/>
        <w:t>डिभिजन, म्याग्दी</w:t>
      </w:r>
      <w:r>
        <w:br/>
        <w:t>खानेपानी, जलस्रोत तथा सिंचाई विकास तसारपानी काउले पैयँपाटा सिंचाई आयो _</w:t>
      </w:r>
      <w:r>
        <w:br/>
      </w:r>
      <w:r>
        <w:br/>
        <w:t>३३९६ ३११५५ प्रदेश (११.४.२४.३९० तर काउले पैयुँपाटा सिंचाई आयोजना, मंगला-१, म्याग्दी १०००</w:t>
      </w:r>
      <w:r>
        <w:br/>
        <w:t>डिभिजन, म्याग्दी</w:t>
      </w:r>
      <w:r>
        <w:br/>
        <w:t>खानेपानी, जलस्रोत तथा सिंचाई विकास झ्याप्रेखोला बिसौनी हि</w:t>
      </w:r>
      <w:r>
        <w:br/>
      </w:r>
      <w:r>
        <w:br/>
        <w:t>३३९७ ३११५५ | प्रदेश (११.४.२४.३९१ |झ्याप्रेखोला बिसौनी सिंचाई आयोजना, मंगला-३, म्याग्दी १०००</w:t>
      </w:r>
      <w:r>
        <w:br/>
        <w:t>डिभिजन, म्याग्दी</w:t>
      </w:r>
      <w:r>
        <w:br/>
        <w:t>खानेपानी, जलस्रोत तथा सिंचाई विकास जैसिखोर सिंचाई आयो त</w:t>
      </w:r>
      <w:r>
        <w:br/>
      </w:r>
      <w:r>
        <w:br/>
        <w:t>३३९८ ३११५५ प्रदेश (११.४.२४.३९२ |साझापानी जैसिखोर सिंचाई आयोजना, रघुगंगा-२, म्याग्दी ५००</w:t>
      </w:r>
      <w:r>
        <w:br/>
        <w:t>डिभिजन, म्याग्दी</w:t>
      </w:r>
      <w:r>
        <w:br/>
        <w:t>'खानेपानी, जलस्रोत तथा सिंचाई विकास हि</w:t>
      </w:r>
      <w:r>
        <w:br/>
      </w:r>
      <w:r>
        <w:br/>
        <w:t>३३९९ ३११५६ | प्रदेश |११.४.१६.३५२१ [विभिन्न साइजको पाइप खरिद तथा वितरण १०००</w:t>
      </w:r>
      <w:r>
        <w:br/>
        <w:t>डिभिजन, म्याग्दी</w:t>
      </w:r>
      <w:r>
        <w:br/>
        <w:t>'खानेपानी, जलस्रोत तथा सिंचाई विकास बगुवाखोला बेनी</w:t>
      </w:r>
      <w:r>
        <w:br/>
      </w:r>
      <w:r>
        <w:br/>
        <w:t>३४०० ३११५६ प्रदेश (११.४.१६.३५७२ ला खानेपानी मर्मत, बेनी-५ ५००</w:t>
      </w:r>
      <w:r>
        <w:br/>
        <w:t>डिभिजन, म्याग्दी</w:t>
      </w:r>
      <w:r>
        <w:br/>
        <w:t>खानेपानी, जलस्रोत तथा सिंचाई विकास _, पोमाटा खानेपानी आयो</w:t>
      </w:r>
      <w:r>
        <w:br/>
      </w:r>
      <w:r>
        <w:br/>
        <w:t>३४०१ ३११५६ प्रदेश (११.४.१६.३५७३ |ओखलढुंगा देउपुर्ण रातोमाटा खानेपानी आयोजना, रघुगँगा-२, म्याग्दी १०००</w:t>
      </w:r>
      <w:r>
        <w:br/>
        <w:t>डिभिजन, म्याग्दी</w:t>
      </w:r>
      <w:r>
        <w:br/>
        <w:t>खानेपानी, जलस्रोत तथा सिंचाई विकास शखरबोट खानेपानी आयो</w:t>
      </w:r>
      <w:r>
        <w:br/>
      </w:r>
      <w:r>
        <w:br/>
        <w:t>३४०२ ३११५६ प्रदेश (११.४.१६.३५७४ |ओखरबोट खानेपानी आयोजना, बेनी-१०, म्याग्दी ५००</w:t>
      </w:r>
      <w:r>
        <w:br/>
        <w:t>डिभिजन, म्याग्दी</w:t>
      </w:r>
      <w:r>
        <w:br/>
        <w:t>खानेपानी, जलस्रोत तथा सिंचाई विकास खोल्से खानेपानी आयोजना, बेनी:</w:t>
      </w:r>
      <w:r>
        <w:br/>
      </w:r>
      <w:r>
        <w:br/>
        <w:t>३४०३ ३११५६ प्रदेश (११.४.१६.३५७६ ल्से खानेपानी आयोजना, बेनी-६, म्याग्दी ५००</w:t>
      </w:r>
      <w:r>
        <w:br/>
        <w:t>डिभिजन, म्याग्दी</w:t>
      </w:r>
      <w:r>
        <w:br/>
        <w:t>खानेपानी, जलस्रोत तथा सिंचाई विकास बि</w:t>
      </w:r>
      <w:r>
        <w:br/>
      </w:r>
      <w:r>
        <w:br/>
        <w:t>३४०४ ३११५६ प्रदेश (११.४.१६.३५७७ |स्यालखेत खानेपानी आयोजना, बेनी-९, म्याग्दी १०००</w:t>
      </w:r>
      <w:r>
        <w:br/>
        <w:t>डिभिजन, म्याग्दी</w:t>
      </w:r>
      <w:r>
        <w:br/>
        <w:t>'खानेपानी, जलस्रोत तथा सिंचाई विकास ला सिचाई थो _</w:t>
      </w:r>
      <w:r>
        <w:br/>
      </w:r>
      <w:r>
        <w:br/>
        <w:t>३४०५ ३११७१ प्रदेश (११.५.१५.९१ महखोला सिचाई योजना मर्मत मंगला गा पा ५ म्याग्दी १०००</w:t>
      </w:r>
      <w:r>
        <w:br/>
        <w:t>डिभिजन, म्याग्दी</w:t>
      </w:r>
      <w:r>
        <w:br/>
        <w:t>खानेपानी, जलस्रोत तथा सिंचाई विकास खोसीखोला</w:t>
      </w:r>
      <w:r>
        <w:br/>
      </w:r>
      <w:r>
        <w:br/>
        <w:t>३४०६ ३११७१ | प्रदेश (११.५.१५.९२ 'खोप्तीखोला सिँचाई मर्मत, मालिका १ म्याग्दी ५००</w:t>
      </w:r>
      <w:r>
        <w:br/>
        <w:t>डिभिजन, म्याग्दी</w:t>
      </w:r>
      <w:r>
        <w:br/>
      </w:r>
      <w:r>
        <w:br/>
        <w:t>पृष्ठ१२३</w:t>
      </w:r>
      <w:r>
        <w:br/>
      </w:r>
      <w:r>
        <w:br/>
      </w:r>
    </w:p>
    <w:p w14:paraId="47F95D57" w14:textId="77777777" w:rsidR="00855DAB" w:rsidRDefault="00000000">
      <w:r>
        <w:br w:type="page"/>
      </w:r>
    </w:p>
    <w:p w14:paraId="447EB3CA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खानेपानी, जलस्रोत तथा सिंचाई विकास खानेपानी</w:t>
      </w:r>
      <w:r>
        <w:br/>
      </w:r>
      <w:r>
        <w:br/>
        <w:t>३४०७ ३११७१ | प्रदेश (११.५.१६.३ दग्नाम खानेपानी मर्मत, रघुगंगा गापा ४ म्याग्दी १०००</w:t>
      </w:r>
      <w:r>
        <w:br/>
        <w:t>[डिभिजन, म्याग्दी</w:t>
      </w:r>
      <w:r>
        <w:br/>
        <w:t>खानेपानी, जलस्रोत तथा सिंचाई विकास नाक मो</w:t>
      </w:r>
      <w:r>
        <w:br/>
      </w:r>
      <w:r>
        <w:br/>
        <w:t>३४०८ ३११७१ | प्रदेश (११.५.१६.४ 'फुलडाडाँ औलागाउँ खानेपानी योजना रघुगंगा गा पा ६म्याग्दी १०००</w:t>
      </w:r>
      <w:r>
        <w:br/>
        <w:t>[डिभिजन, म्याग्दी</w:t>
      </w:r>
      <w:r>
        <w:br/>
        <w:t>खानेपानी, जलस्रोत तथा सिंचाई विकास चिमखोला पिप्ले वहत खानेपानी आयो</w:t>
      </w:r>
      <w:r>
        <w:br/>
      </w:r>
      <w:r>
        <w:br/>
        <w:t>३४०९ ३११५६ प्रदेश (११.४.१६.१५० ला भगवती पिप्ले वृहत खानेपानी आयोजना रघुगंगा ३ म्याग्दी ५००</w:t>
      </w:r>
      <w:r>
        <w:br/>
        <w:t>[डिभिजन, म्याग्दी</w:t>
      </w:r>
      <w:r>
        <w:br/>
        <w:t>'खानेपानी, जलस्रोत तथा सिंचाई विकास हि 2</w:t>
      </w:r>
      <w:r>
        <w:br/>
      </w:r>
      <w:r>
        <w:br/>
        <w:t>३४१० ३११५६ | प्रदेश (११.४.१६.१६०८ |भुकभुके खानेपानी योजना, बे.न.पा.--३, भठ्वीम्ले ५००</w:t>
      </w:r>
      <w:r>
        <w:br/>
        <w:t>डिभिजन, म्याग्दी</w:t>
      </w:r>
      <w:r>
        <w:br/>
        <w:t>खानेपानी, जलस्रोत तथा सिंचाई विकास नो गाउँ खानेपानी यो</w:t>
      </w:r>
      <w:r>
        <w:br/>
      </w:r>
      <w:r>
        <w:br/>
        <w:t>३४११ ३११५६ प्रदेश (११.४.१६.२१८० शिख उपल्लो गाउँ खानेपानी योजना, अन्नपुर्ण - ५, म्याग्दी २०००</w:t>
      </w:r>
      <w:r>
        <w:br/>
        <w:t>[डिभिजन, म्याग्दी</w:t>
      </w:r>
      <w:r>
        <w:br/>
        <w:t>'खानेपानी, जलस्रोत तथा सिंचाई विकास _ खानेपानी यो</w:t>
      </w:r>
      <w:r>
        <w:br/>
      </w:r>
      <w:r>
        <w:br/>
        <w:t>३४१२ ३११५६ प्रदेश (११.४.१६.२१८३ [तल्लो शिख खानेपानी योजना, अन्नपुर्ण - ५, म्याग्दी १४००</w:t>
      </w:r>
      <w:r>
        <w:br/>
        <w:t>[डिभिजन, म्याग्दी</w:t>
      </w:r>
      <w:r>
        <w:br/>
        <w:t>'खानेपानी, जलस्रोत तथा सिंचाई विकास क छ जेनी</w:t>
      </w:r>
      <w:r>
        <w:br/>
      </w:r>
      <w:r>
        <w:br/>
        <w:t>३४१३ ३११५६ प्रदेश (११.४.१६.२१८६ |ओखलेको खानेपानी योजना , बेनी नपा १० ११५०</w:t>
      </w:r>
      <w:r>
        <w:br/>
        <w:t>[डिभिजन, म्याग्दी</w:t>
      </w:r>
      <w:r>
        <w:br/>
        <w:t>खानेपानी, जलस्रोत तथा सिंचाई विकास _ खानेपानी आयोजना मं</w:t>
      </w:r>
      <w:r>
        <w:br/>
      </w:r>
      <w:r>
        <w:br/>
        <w:t>३४१४ ३११५६ प्रदेश (११.४.१६.२७२ |दुखुखोला रणवाङ खानेपानी आयोजना मंगला २ म्याग्दी २५००</w:t>
      </w:r>
      <w:r>
        <w:br/>
        <w:t>[डिभिजन, म्याग्दी</w:t>
      </w:r>
      <w:r>
        <w:br/>
        <w:t>'खानेपानी, जलस्रोत तथा सिंचाई विकास _चित्लेटि खाकनपोखरी चत्रेनी खानेपानी आयोजना बेनी,</w:t>
      </w:r>
      <w:r>
        <w:br/>
      </w:r>
      <w:r>
        <w:br/>
        <w:t>३४१५ ३११५६ | प्रदेश (११.४.१६.२९८९ चित्लेटि एकपाटे खाक डम्मरा र चुत्रेनी खानेपानी आयोजना,बेनी-६ १५००</w:t>
      </w:r>
      <w:r>
        <w:br/>
        <w:t>|डिभिजन, म्याग्दी</w:t>
      </w:r>
      <w:r>
        <w:br/>
        <w:t>'खानेपानी, जलस्रोत तथा सिंचाई विकास ले खानेपानी यो त</w:t>
      </w:r>
      <w:r>
        <w:br/>
      </w:r>
      <w:r>
        <w:br/>
        <w:t>३४१६ ३११५६ प्रदेश (११.४.१६.२९९१ काउले खानेपानी योजना मर्मत मंगला-१,म्याग्दी १५००</w:t>
      </w:r>
      <w:r>
        <w:br/>
        <w:t>[डिभिजन, म्याग्दी</w:t>
      </w:r>
      <w:r>
        <w:br/>
        <w:t>'खानेपानी, जलस्रोत तथा सिंचाई विकास _ _</w:t>
      </w:r>
      <w:r>
        <w:br/>
      </w:r>
      <w:r>
        <w:br/>
        <w:t>३४१७ ३११५६ | प्रदेश (११.४.१६.३३१९ |दामदुम वीम तल्लो गाउँ लिफ्टिंग खानेपानी मर्मत योजना, मालिका ७ ३१००</w:t>
      </w:r>
      <w:r>
        <w:br/>
        <w:t>|डिभिजन, म्याग्दी</w:t>
      </w:r>
      <w:r>
        <w:br/>
        <w:t>'खानेपानी, जलस्रोत तथा सिंचाई विकास हि हि खानेपानी यो</w:t>
      </w:r>
      <w:r>
        <w:br/>
      </w:r>
      <w:r>
        <w:br/>
        <w:t>३४१८ ३११५६ प्रदेश (११.४.१६.३३२० खाल खोला थाप्ले डाँडा खानेपानी योजना, मालिका ४, म्याग्दी ७५०</w:t>
      </w:r>
      <w:r>
        <w:br/>
        <w:t>[डिभिजन, म्याग्दी</w:t>
      </w:r>
      <w:r>
        <w:br/>
        <w:t>'खानेपानी, जलस्रोत तथा सिंचाई विकास कोसेपानी घोरेपानी हि</w:t>
      </w:r>
      <w:r>
        <w:br/>
      </w:r>
      <w:r>
        <w:br/>
        <w:t>३४१९ ३११५६ | प्रदेश (११.४.१६.३४३ को घोरेपानी खानेपानी आयोजना १५००</w:t>
      </w:r>
      <w:r>
        <w:br/>
        <w:t>[डिभिजन, म्याग्दी</w:t>
      </w:r>
      <w:r>
        <w:br/>
        <w:t>खानेपानी, जलस्रोत तथा सिंचाई विकास ले घोतधोति छ</w:t>
      </w:r>
      <w:r>
        <w:br/>
      </w:r>
      <w:r>
        <w:br/>
        <w:t>३४२० ३११५६ प्रदेश (११.४.२९.१४८ काउले ते खानेपानी योजना , बेनी- ६ २६००</w:t>
      </w:r>
      <w:r>
        <w:br/>
        <w:t>|डिभिजन, म्याग्दी</w:t>
      </w:r>
      <w:r>
        <w:br/>
      </w:r>
      <w:r>
        <w:br/>
        <w:t>३४२१ |जलश्रोत/सिंचाई कार्यालय, बाग्लुङ ३११५५ | विशेष (११.४.१५.२१४५ बाढीबाट क्षतिग्रस्त सिंचाइ आयोजनाहरूको पुनःस्थापना तथा विपद जोखिम न्यूनीकरण कार्य ३५०००</w:t>
      </w:r>
      <w:r>
        <w:br/>
      </w:r>
      <w:r>
        <w:br/>
        <w:t>३४२२ |जलश्चोत/सिंचाई कार्यालय, बाग्लुङ ३११५४ | प्रदेश (११.४.१४.१०३४ |काठे खोला सिगाला तटबन्ध बा.न.पा ३ बाग्लुंग १०००</w:t>
      </w:r>
      <w:r>
        <w:br/>
      </w:r>
      <w:r>
        <w:br/>
        <w:t>३४२३ |जलश्चोत/सिंचाई कार्यालय, बाग्लुङ ३११५४ | प्रदेश (११.४.१४.४० ।खहरे खोला तटबन्ध कार्य, गल्कोट ५, बाग्लुङ १०००</w:t>
      </w:r>
      <w:r>
        <w:br/>
      </w:r>
      <w:r>
        <w:br/>
        <w:t>३४२४ |जलश्रोत/सिंचाई कार्यालय, बाग्लुङ ३११५४ | प्रदेश [११.४.१४.४२ ।दरमखोला नदी नियन्त्रण कार्य, गलकोट न.पा.९, बाग्लुङ १०००</w:t>
      </w:r>
      <w:r>
        <w:br/>
      </w:r>
      <w:r>
        <w:br/>
        <w:t>३४२५ |जलश्चोत/सिंचाई कार्यालय, बाग्लुङ ३११५४ प्रदेश (११.४.१४.४७ [हटिया बजार संरक्षण गांदी खोला संरक्षण, गल्कोट न.पा., बाग्लुङ १०००</w:t>
      </w:r>
      <w:r>
        <w:br/>
      </w:r>
      <w:r>
        <w:br/>
        <w:t>पृष्ठारर</w:t>
      </w:r>
      <w:r>
        <w:br/>
      </w:r>
      <w:r>
        <w:br/>
      </w:r>
    </w:p>
    <w:p w14:paraId="4BC41669" w14:textId="77777777" w:rsidR="00855DAB" w:rsidRDefault="00000000">
      <w:r>
        <w:br w:type="page"/>
      </w:r>
    </w:p>
    <w:p w14:paraId="3C9CA5AB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३४२६ जलश्रोत/सिंचाई कार्यालय, बाग्लुङ ३११५४ | प्रदेश [११.४.१४.४८३ |दरमखोला नियन्त्रण कार्य गल्कोट न.पा. ३,बाग्लुंग १०००</w:t>
      </w:r>
      <w:r>
        <w:br/>
        <w:t>३४२७ |जलश्चोत/सिंचाई कार्यालय, बाग्लुङ ३११५४ प्रदेश [११.४.१४.८३८ दिगाडी स्वास्थचोकी शिवालय मा.बि. भुजिखोला तटबन्ध, ढोरपाटन ५, बाग्लुंग १०००</w:t>
      </w:r>
      <w:r>
        <w:br/>
        <w:t>३४२८ |जलश्रोत/सिंचाई कार्यालय, बाग्लुङ ३११५४ | प्रदेश (११.४.१४.९२२ ।खालबजार संरक्षण कार्य बडिगाड गा पा ६ बागलुङ १०००</w:t>
      </w:r>
      <w:r>
        <w:br/>
        <w:t>३४२९ |जलश्रोत/सिंचाई कार्यालय, बाग्लुङ ३११५४ | प्रदेश (११.४.१४.९२४ नरेठाँटीखोला दोभान संरक्षण गल्कोट नगरपालिका २ बागलुङ्ग १०००</w:t>
      </w:r>
      <w:r>
        <w:br/>
        <w:t>३४३० जलश्रोत/सिंचाई कार्यालय, बाग्लुङ ३११५४ | प्रदेश [११.४.१४.९३८ |वडिगाडखोला नियन्त्रण कार्य, वडिगाड ५, बागलुङ १०००</w:t>
      </w:r>
      <w:r>
        <w:br/>
        <w:t>३४३१ |जलश्चोत/सिंचाई कार्यालय, बाग्लुङ ३११५४ | प्रदेश (११.४.१४.९९९ |गुहेखोला भण्डारखोला, हुग्दिखोला तटबन्ध, बरेंग ०२, बाग्लुंग १०००</w:t>
      </w:r>
      <w:r>
        <w:br/>
        <w:t>३४३२ |जलश्चोत/सिंचाई कार्यालय, बाग्लुङ ३११५४ | प्रदेश (११.४.२८.१७५ गे खाल्टा खेत पहिरो नियन्त्रण बा.न.पा १२ १०००</w:t>
      </w:r>
      <w:r>
        <w:br/>
        <w:t>३४३३ |जलश्चोत/सिंचाई कार्यालय, बाग्लुङ ३११५५ प्रदेश (११.४.१५.१००८ हलुवा सिचाई कुलो निमार्ण गल्कोट न.पा.७ १०००</w:t>
      </w:r>
      <w:r>
        <w:br/>
        <w:t>३४३४ |जलश्चोत/सिंचाई कार्यालय, बाग्लुङ ३११५५ | प्रदेश (११.४.१५.११९९ |साँगखोला दामगाडे सिंचाई आयोजना काठेखोला ७ बाग्लुङ १०००</w:t>
      </w:r>
      <w:r>
        <w:br/>
        <w:t>३४३५ |जलश्रोत/सिंचाई कार्यालय, बाग्लुङ ३११५५ | प्रदेश (११.४.१५.१२१५ |धापाखोला अर्मा कया सिंचाइ योजना, बागलुङ न.पा. १४ केया बागलुङ १०००</w:t>
      </w:r>
      <w:r>
        <w:br/>
        <w:t>३४३६ जलश्रोत/सिंचाई कार्यालय, बाग्लुङ ३११५५ | प्रदेश [११.४.१५.१२७३ गराको कुलो सिंचाइ योजना, जैमिनि ०८ छिस्ती बागलुङ १०००</w:t>
      </w:r>
      <w:r>
        <w:br/>
        <w:t>३४३७ |जलश्चोत/सिंचाई कार्यालय, बाग्लुङ ३११५५ | प्रदेश [११.४.१५.१३६६ बिससखोला रातागेडी हुदै टाडी सिंचाई, निशिखोला २, बागलुङ १०००</w:t>
      </w:r>
      <w:r>
        <w:br/>
        <w:t>३४३८ |जलश्चोत/सिंचाई कार्यालय, बाग्लुङ ३११५५ प्रदेश (११.४.१५.१३६८ (खोला खानी सिंचाई योजना, जमिनि ८, बागलुङ १५००</w:t>
      </w:r>
      <w:r>
        <w:br/>
        <w:t>३४३९ |जलश्चोत/सिंचाई कार्यालय, बाग्लुङ ३११५५ | प्रदेश (११.४.१५.१३७५ बज्जमारे सिंचाइ कुलो निर्माण, गल्कोट न.पा. ९, बागलुङ २५००</w:t>
      </w:r>
      <w:r>
        <w:br/>
        <w:t>३४४० |जलश्चोत/सिंचाई कार्यालय, बाग्लुङ ३११५५ प्रदेश (११.४.१५.१३७७ घर्तिकुलो, ठूलाखेत सिँचाइ आयोजना मर्मत तथा निर्माण ३०० रोपनी, बडिगाड गापा ५, बागलुङ १०००</w:t>
      </w:r>
      <w:r>
        <w:br/>
        <w:t>३४४१ |जलश्चोत/सिंचाई कार्यालय, बाग्लुङ ३११५५ | प्रदेश (११.४.१५.१३७८ चमुवाफाँट - ओखरेबोट सिंचाइ कुलो निर्माण, गल्कोट नपा ४, बागलुङ १५००</w:t>
      </w:r>
      <w:r>
        <w:br/>
        <w:t>३४४२ |जलश्चोत/सिंचाई कार्यालय, बाग्लुङ ३११५५ प्रदेश [११.४.१५.१३८१ रिदिखोला चितिपानी फाँट सिंचाइ कुलो निर्माण, जैमिनी ८ बागलुङ १०००</w:t>
      </w:r>
      <w:r>
        <w:br/>
        <w:t>३४४३ |जलश्चोत/सिंचाई कार्यालय, बाग्लुङ ३११५५ | प्रदेश (११.४.१५.१३८२ |माइकास्थान घुस सिंचाइ आयोजना, बरेङ २ बागलुङ १०००</w:t>
      </w:r>
      <w:r>
        <w:br/>
        <w:t>३४४४ जिलश्रोत/सिंचाई कार्यालय, बाग्लुङ ३११५५ | प्रदेश [११.४.१५.१३८७ जाउलेपानी मधु सिंचाइ योजना, निशिखोला ६, बागलुङ १०००</w:t>
      </w:r>
      <w:r>
        <w:br/>
        <w:t>३४४५ |जलश्चोत/सिंचाई कार्यालय, बाग्लुङ ३११५५ | प्रदेश (११.४.१५.१४४२ |गुवाखोला ओखेनी सिंचाइ योजना धम्जा १ बाग्लुङ्ग ११५०</w:t>
      </w:r>
      <w:r>
        <w:br/>
        <w:t>३४४६ |जलश्ोत/सिंचाई कार्यालय, बाग्लुङ ३११५५ | प्रदेश [११.४.१५.१४६६ चिरी खोला ज्युरैनी धुसेनी सिंचाइ योजना, जैमिनि न पा ८ छिस्ती बाग्लुङ्ग १०००</w:t>
      </w:r>
      <w:r>
        <w:br/>
        <w:t>३४४७ |जलश्रोत/सिंचाई कार्यालय, बाग्लुङ ३११५५ | प्रदेश (११.४.१५.१७५२ |बगरखोला वारीगाँउ तालकोट सिंचाइ योजना, बडिगाड ०४ बागलुङ १०००</w:t>
      </w:r>
      <w:r>
        <w:br/>
        <w:t>३४४८ |जलश्रोत/सिंचाई कार्यालय, बाग्लुङ ३११५५ | प्रदेश (११.४.१५.१७६० | कुङ्ले भुजेलचार कृषक सिचाई संघ बा न पा ४ बागलुङ १०००</w:t>
      </w:r>
      <w:r>
        <w:br/>
        <w:t>३४४९ |जलश्रोत/सिंचाई कार्यालय, बाग्लुङ ३११५५ | प्रदेश (११.४.१५.१५० पखरीडाँडा देउराली सिम्ले सिंचाइ योजना, काठेखोला ७, रेस, बाग्लुङ १२००</w:t>
      </w:r>
      <w:r>
        <w:br/>
        <w:t>३४५० जलश्रोत/सिंचाई कार्यालय, बाग्लुङ ३११५५ | प्रदेश (११.४.१५.१९०१ [तिवारीखोला पटुवा डांडिढावा सिचाई योजना वा न पा १३ बागलुङ्ग १४००</w:t>
      </w:r>
      <w:r>
        <w:br/>
        <w:t>३४५१ |जलश्रोत/सिंचाई कार्यालय, बाग्लुङ ३११५५ प्रदेश ११.४.१५.१९०६ तिङरीङ सिचाइ योजना, काठेखोला ७, रेस बाग्लुंग १५००</w:t>
      </w:r>
      <w:r>
        <w:br/>
        <w:t>३४५२ |जलश्चोत/सिंचाई कार्यालय, बाग्लुङ ३११५५ प्रदेश (११.४.१५.१९२ |दरमखोला जलाकुनी मनेवा सिंचाई योजना, गल्कोट न.पा. ११, बाग्लुङ १०००</w:t>
      </w:r>
      <w:r>
        <w:br/>
        <w:t>३४५३ |जलश्चोत/सिंचाई कार्यालय, बाग्लुङ ३११५५ | प्रदेश (११.४.१५.१९२७ निहरेघाट सिंचाई योजना बाग्लुंग नपा १,४ बाग्लुंग १०००</w:t>
      </w:r>
      <w:r>
        <w:br/>
        <w:t>३४५४ |जलश्रोत/सिंचाई कार्यालय, बाग्लुङ ३११५५ | प्रदेश (११.४.१५.१९२८ |वागपानी कटुवाल डेरा सिंचाई योजना, निसिखोला ५ बाग्लुंग १५००</w:t>
      </w:r>
      <w:r>
        <w:br/>
        <w:t>३४५५ |जलश्चोत/सिंचाई कार्यालय, बाग्लुङ ३११५५ | प्रदेश (११.४.१५.१९२९ |बायरखोला हिउँदेखोला सिंचाई योजना, निसिखोला २ बाग्लुंग १५००</w:t>
      </w:r>
      <w:r>
        <w:br/>
        <w:t>३४५६ |जलश्चोत/सिंचाई कार्यालय, बाग्लुङ ३११५५ प्रदेश (११.४.१५.१९३६ |मालारानी सिंचाई योजना, बडीगार्ड ९, बाग्लुंग १५००</w:t>
      </w:r>
      <w:r>
        <w:br/>
        <w:t>३४५७ |जलश्चोत/सिंचाई कार्यालय, बाग्लुङ ३११५५ | प्रदेश (११.४.१५.१९३७ |मच्छरखोला घप्ल्यांग सिंचाई योजना ताराखोला ५, बाग्लुंग १०००</w:t>
      </w:r>
      <w:r>
        <w:br/>
        <w:t>३४५८ |जलश्रोत/सिंचाई कार्यालय, बाग्लुङ ३११५५ | प्रदेश [११.४.१५.१९३८ |खाराखेत देखि भवरेटा, झिन्गलबारी, रातमाटा, घम्सिन, सोरबोट, खप्तरीबांग सिंचाई योजना, ढोरपाटन१ २०००</w:t>
      </w:r>
      <w:r>
        <w:br/>
      </w:r>
      <w:r>
        <w:br/>
        <w:t>पृष्ठ१२५</w:t>
      </w:r>
      <w:r>
        <w:br/>
      </w:r>
      <w:r>
        <w:br/>
      </w:r>
    </w:p>
    <w:p w14:paraId="608C5DB2" w14:textId="77777777" w:rsidR="00855DAB" w:rsidRDefault="00000000">
      <w:r>
        <w:br w:type="page"/>
      </w:r>
    </w:p>
    <w:p w14:paraId="03F367EF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३४५९ |जलश्रोत/सिंचाई कार्यालय, बाग्लुङ ३११५५ | प्रदेश (११.४.१५.२२४ बान्द्रेफाँट सिंचाई आयोजना , बागलुङ न.पा. ५ को नहर तथा संरचना निर्माण कार्य १५००</w:t>
      </w:r>
      <w:r>
        <w:br/>
        <w:t>३४६० |जलश्चोत/सिंचाई कार्यालय, बाग्लुङ ३११५५ प्रदेश (११.४.१५.२४९ तिर्लूङ्ग कुलो सिंचाई योजना, निसिखोला ५, बाग्लुङ १५००</w:t>
      </w:r>
      <w:r>
        <w:br/>
        <w:t>३४६१ |जलश्चोत/सिंचाई कार्यालय, बाग्लुङ ३११५५ प्रदेश (११.४.१५.२५२ मल्म रीघा सिंचाई योजना, गल्कोट न.पा-९, बाग्लुङ २०००</w:t>
      </w:r>
      <w:r>
        <w:br/>
        <w:t>३४६२ |जलश्रोत/सिंचाई कार्यालय, बाग्लुङ ३११५५ | प्रदेश (११.४.१५.२७१ ।राघिखोला राम्चेमारे जिमिरे आगाखेत सिंचाइ योजना, जंमिनी न.पा. ८ को नहर तथा संरचना निर्माण कार्य १०००</w:t>
      </w:r>
      <w:r>
        <w:br/>
        <w:t>३४६३ |जलश्चोत/सिंचाई कार्यालय, बाग्लुङ ३११५५ | प्रदेश (११.४.१५.५४५ |ह्राङ्गीखोला, सिनुखुन्ह,पुईवाङ्ग, सिंचाई योजा निसीखोला ५ बागलुङ १५००</w:t>
      </w:r>
      <w:r>
        <w:br/>
        <w:t>३४६४ |जलश्चोत/सिंचाई कार्यालय, बाग्लुङ ३११५५ | प्रदेश (११.४.१५.५४६ | लछिवाङ महराखोला सुब्दी सिंचाई निसीखोला ६ बागलुङ १५००</w:t>
      </w:r>
      <w:r>
        <w:br/>
        <w:t>३४६५ |जलश्चोत/सिंचाई कार्यालय, बाग्लुङ ३११५५ प्रदेश (११.४.१५.६७ विनामारे बैरोबाँसे कुँडर एकिकृत सिंचाइ योजना, मूल कुसुण्डे, जमिनी ५, बाग्लुङ २५००</w:t>
      </w:r>
      <w:r>
        <w:br/>
        <w:t>३४६६ |जलश्रोत/सिंचाई कार्यालय, बाग्लुङ ३११५५ | प्रदेश (११.४.१५.९५४ धापेखोला ससराँगी सिंचाई योजना बाग्लुंग न.पा १२ १०००</w:t>
      </w:r>
      <w:r>
        <w:br/>
        <w:t>३४६७ |जलश्चोत/सिंचाई कार्यालय, बाग्लुङ ३११५५ | प्रदेश (११.४.१५.९९ 'हुरेखानी हिराखर्क बाहुनगाउँ पुनेडाँडा सिंचाइ, ढोरपाटन न.पा. ५ को नहर तथा संरचना निर्माण कार्य २०००</w:t>
      </w:r>
      <w:r>
        <w:br/>
        <w:t>३४६८ |जलश्रोत/सिंचाई कार्यालय, बाग्लुङ ३११५५ प्रदेश (११.४.१५.९९५ &amp;छिल्दर-रातामाता-लाबाङ सिंचाई योजना, ताराखोला-४ र ५, बागलुङ २०००</w:t>
      </w:r>
      <w:r>
        <w:br/>
        <w:t>३४६९ |जलश्रोत/सिंचाई कार्यालय, बाग्लुङ ३११५४ | प्रदेश (११.४.२७.२८ 'ढांण पिपलबोट बाट अर्चले देखि खोडेला आयोजना, बाग्लुंग न. पा. ३ ३०००</w:t>
      </w:r>
      <w:r>
        <w:br/>
        <w:t>३४७० |जलश्चोत/सिंचाई कार्यालय, बाग्लुङ ३११५५ | प्रदेश (११.४.१५.१००२ |तितीनखोला-सिलगुम सिचाइ--तमानखोला २ १०००</w:t>
      </w:r>
      <w:r>
        <w:br/>
        <w:t>३४७१ |जलश्चोत/सिंचाई कार्यालय, बाग्लुङ ३११५५ प्रदेश (११.४.१५.१३७६ मसानघाट देखि काउलेफाँट सिँचाइ कुलो स्तरउन्नती, गल्कोट नपा १, बागलुङ ४५००</w:t>
      </w:r>
      <w:r>
        <w:br/>
        <w:t>३४७२ |जलश्चोत/सिंचाई कार्यालय, बाग्लुङ ३११५५ | प्रदेश (११.४.१५.१३७९ ।राक्से सिंचाइ कुलो निर्माण, बडिगाड गापा २, बागलुङ २१००</w:t>
      </w:r>
      <w:r>
        <w:br/>
        <w:t>३४७३ जलश्रोत/सिंचाई कार्यालय, बाग्लुङ ३११५५ | प्रदेश [११.४.१५.१५२६ | रियाले काप्रे खेत सिंचाइ पोखरी, बाग्लुंग ७ १०००</w:t>
      </w:r>
      <w:r>
        <w:br/>
        <w:t>३४७४ |जलश्रोत/सिंचाई कार्यालय, बाग्लुङ ३११५५ | प्रदेश (११.४.१५.१६६५ |ढाब सिँचाई योजना , वरेङ गापा ४, बागलुङ २०००</w:t>
      </w:r>
      <w:r>
        <w:br/>
        <w:t>३४७५ जलश्रोत/सिंचाई कार्यालय, बाग्लुङ ३११५५ | प्रदेश [११.४.१५.२०२८ गिरी बिरोटा सिंचाई योजना बा.नपा १२ ३५००</w:t>
      </w:r>
      <w:r>
        <w:br/>
        <w:t>३४७६ |जलश्रोत/सिंचाई कार्यालय, बाग्लुङ ३११५५ | प्रदेश (११.४.१५.२०४८ |ठलचोर, ढांडखर्क चिच्चार ठुलवेशी सिचाई आयोजना, बडिगाड गा.पा- ६ बाग्लुंग १२४००</w:t>
      </w:r>
      <w:r>
        <w:br/>
        <w:t>३४७७ |जलश्रोत/सिंचाई कार्यालय, बाग्लुङ ३११५५ | प्रदेश (११.४.१५.२७९ दादरखोला लाम्खुङ्ग बिराटा सिचाइ योजना, काठेखोला ५ बिंहु, बाग्लुङ ४१००</w:t>
      </w:r>
      <w:r>
        <w:br/>
        <w:t>३४७८ |जलश्रोत/सिंचाई कार्यालय, बाग्लुङ ३११५५ | प्रदेश (११.४.१५.७६३ लाखेत सिंचाइ योजना, जमिनी न.पा. ९ ५००</w:t>
      </w:r>
      <w:r>
        <w:br/>
      </w:r>
      <w:r>
        <w:br/>
        <w:t>३४७९ |जलश्रोत/सिंचाई कार्यालय, बाग्लुङ ३११५५ | प्रदेश [११.४.१५.७६६ |मझुवाफाँट सिंचाई योजना, गल्कोट.न.पा. ६ २२००</w:t>
      </w:r>
      <w:r>
        <w:br/>
        <w:t>३४८० |जलश्चोत/सिंचाई कार्यालय, बाग्लुङ ३११५४ | प्रदेश (११.४.१४.११०२ |पुरुपोदय मा. वि. आसपास खेतीयोग्य जमिन संरक्षण, बरेङ-२, बाग्लुङ ५००</w:t>
      </w:r>
      <w:r>
        <w:br/>
      </w:r>
      <w:r>
        <w:br/>
        <w:t>३४८१ |जलश्रोत/सिंचाई कार्यालय, बाग्लुङ ३११५४ | प्रदेश (११.४.१४.११०५ |खहरेखोला खालाबजार तटबन्धन कार्य, बडीगाड-५, बाग्लुंग १०००</w:t>
      </w:r>
      <w:r>
        <w:br/>
        <w:t>३४८२ |जलश्रोत/सिंचाई कार्यालय, बाग्लुङ ३११५४ | प्रदेश (११.४.१४.११२९ |काउछे रिगा तटबन्धन आयोजना, गल्कोट-१२, बाग्लुंग ५००</w:t>
      </w:r>
      <w:r>
        <w:br/>
      </w:r>
      <w:r>
        <w:br/>
        <w:t>३४८३ |जलश्रोत/सिंचाई कार्यालय, बाग्लुङ ३११५५ | प्रदेश (११.४.१५.२१४६ |हाँडीखोला एक्वाले सिंचाई आयोजना, ढोरपाटन-५, बागलुङ १०००</w:t>
      </w:r>
      <w:r>
        <w:br/>
        <w:t>३४८४ |जलश्चोत/सिंचाई कार्यालय, बाग्लुङ ३११५५ प्रदेश [११.४.१५.२१६४ &amp;छिसय कुलो सिंचाइ आयोजना, जंमिनी-१, बाग्लुङ १०००</w:t>
      </w:r>
      <w:r>
        <w:br/>
        <w:t>३४८५ |जलश्रोत/सिंचाई कार्यालय, बाग्लुङ ३११५५ | प्रदेश ।(११.४.१५.२१८० |डांडाखेत खाल्ले सिंचाई आयोजना, बरेङ-३, बाग्लुङ १०००</w:t>
      </w:r>
      <w:r>
        <w:br/>
        <w:t>३४८६ |जलश्रोत/सिंचाई कार्यालय, बाग्लुङ ३११५५ | प्रदेश (११.४.१५.२१%१ |हाँडीखोला-खर्बाङ छमबोट सिंचाई आयोजना, बडिगाड-२, बाग्लुङ १०००</w:t>
      </w:r>
      <w:r>
        <w:br/>
        <w:t>३४८७ |जलश्चोत/सिंचाई कार्यालय, बाग्लुङ ३११५५ | प्रदेश (११.४.१५.२१८९ नर्जा गाउँ बृहत सिंचाई आयोजना, तमानखोला-६, वाग्लुङ १०००</w:t>
      </w:r>
      <w:r>
        <w:br/>
        <w:t>३४८८ |जलश्चोत/सिंचाई कार्यालय, बाग्लुङ ३११५५ | प्रदेश (११.४.१५.२१९० |कुदुम खोला भण्डारीगाउँ ओखेरनी गादिखोला बृहत सिंचाई आयोजना, ढोरपाटन-६ ,वाग्लुङ १०००</w:t>
      </w:r>
      <w:r>
        <w:br/>
        <w:t>३४८९ |जलश्चोत/सिंचाई कार्यालय, बाग्लुङ ३११५५ प्रदेश (११.४.१५.२१९१ |धापाखोला, सुनडाँडा ओखरबोट देउराली सिंचाई आयोजना, बा.न.पा-१३, बाग्लुंग १०००</w:t>
      </w:r>
      <w:r>
        <w:br/>
        <w:t>३४९० |जलश्चोत/सिंचाई कार्यालय, बाग्लुङ ३११५५ प्रदेश (११.४.१५.२२०८ |रिघा मजुवा सिंचाई आयोजना, गल्कोट-११, बागलुङ १०००</w:t>
      </w:r>
      <w:r>
        <w:br/>
        <w:t>३४९१ |जलश्चोत/सिंचाई कार्यालय, बाग्लुङ ३११५५ | प्रदेश (११.४.१५.२२०९ |साँघुरोघाट लाम्टारा खोलाखेत सिंचाई आयोजना, ढोरपाटन-५, बागलुङ ५००</w:t>
      </w:r>
      <w:r>
        <w:br/>
      </w:r>
      <w:r>
        <w:br/>
        <w:t>पृष्ठ१२६</w:t>
      </w:r>
      <w:r>
        <w:br/>
      </w:r>
      <w:r>
        <w:br/>
      </w:r>
    </w:p>
    <w:p w14:paraId="2BE6EF60" w14:textId="77777777" w:rsidR="00855DAB" w:rsidRDefault="00000000">
      <w:r>
        <w:br w:type="page"/>
      </w:r>
    </w:p>
    <w:p w14:paraId="557A0E84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३४९२ |जलश्रोत/सिंचाई कार्यालय, बाग्लुङ ३११५५ | प्रदेश (११.४.१५.२२१६ कटोजे सानास्वार सिंचाई आयोजना, गल्कोट-१, बागलुङ १०००</w:t>
      </w:r>
      <w:r>
        <w:br/>
        <w:t>३४९३ |जलश्चोत/सिंचाई कार्यालय, बाग्लुङ ३११५५ प्रदेश [११.४.१५.२२१७ सियमुरी वार सिंचाई आयोजना, गल्कोट-९, बागलुङ ५००</w:t>
      </w:r>
      <w:r>
        <w:br/>
        <w:t>३४९४ |जलश्चोत/सिंचाई कार्यालय, बाग्लुङ ३११५५ प्रदेश (११.४.१५.२२१८ गिठे सिंचाई आयोजना, बडीगाड-७, बागलुङ ५००</w:t>
      </w:r>
      <w:r>
        <w:br/>
        <w:t>३४९५ |जलश्रोत/सिंचाई कार्यालय, बाग्लुङ ३११५५ | प्रदेश (११.४.१५.२२१९ |गांदी खोला सिंचाई आयोजना, गल्कोट-१, बागलुङ १०००</w:t>
      </w:r>
      <w:r>
        <w:br/>
        <w:t>३४९६ |जलश्चोत/सिंचाई कार्यालय, बाग्लुङ ३११५५ | प्रदेश (११.४.१५.२२२६ ।खोरखोला सुबेदीटोल सिंचाई आयोजना, काठेखोला-५, बागलुङ ५००</w:t>
      </w:r>
      <w:r>
        <w:br/>
        <w:t>३४९७ | जलश्रोत/सिंचाई कार्यालय, बाग्लुङ ३११५५ | प्रदेश [११.४.१५.२२६३ दिराउदी रितिपफाँट सिंचाई आयोजना, जैमिनी-२, बागलुङ ५००</w:t>
      </w:r>
      <w:r>
        <w:br/>
        <w:t>३४९८ |जलश्रोत/सिंचाई कार्यालय, बाग्लुङ ३११५५ | प्रदेश [११.४.१५.२२६४ मिलाछ खोला-चोपारा-रतागरा सिंचाई आयोजना, जैमिनी-४, बागलुङ ५००</w:t>
      </w:r>
      <w:r>
        <w:br/>
        <w:t>३४९९ |जलश्चोत/सिंचाई कार्यालय, बाग्लुङ ३११५५ | प्रदेश (११.४.१५.२२६५ ददिवलधारा तल्लो डांडाखेत सिंचाई आयोजना, जंमिनी-१०, बागलुङ ५००</w:t>
      </w:r>
      <w:r>
        <w:br/>
        <w:t>३५०० | जलश्रोत/सिंचाई कार्यालय, बाग्लुङ ३११५५ | प्रदेश (११.४.१५.२२६६ (ठाडो बाटो देखि बिराउने सिंचाई आयोजना, जंमिनी-५, बागलुङ ५००</w:t>
      </w:r>
      <w:r>
        <w:br/>
        <w:t>३५०१ |जलश्रोत/सिंचाई कार्यालय, बाग्लुङ ३११५५ | प्रदेश [११.४.१५.२२६७ |चिसाखोला रुम्टाटारी खेत सिंचाई आयोजना, बा.न.पा.-१३, बागलुङ ५००</w:t>
      </w:r>
      <w:r>
        <w:br/>
        <w:t>३५०२ |जलश्चोत/सिंचाई कार्यालय, बाग्लुङ ३११५५ | प्रदेश [११.४.१५.२२६८ लिवाफाँट सिंचाई आयोजना, जैमिनी-७, बागलुङ ५००</w:t>
      </w:r>
      <w:r>
        <w:br/>
        <w:t>३५०३ |जलश्चोत/सिंचाई कार्यालय, बाग्लुङ ३११५५ प्रदेश (११.४.१५.२२६९ |दांगखोला-बालुवा-खहरे खोला सिंचाइ आयोजना- बडीगाड गा.पा.-५, बागलुङ १०००</w:t>
      </w:r>
      <w:r>
        <w:br/>
        <w:t>३५०४ |जलश्ोत/सिंचाई कार्यालय, बाग्लुङ ३११५५ | प्रदेश (११.४.१५.२२७० |पानिखाने खोलादेखि मसिनाको फाँट सिंचाइ आयोजना, वा.न.पा.-१३, बाग्लुंग १५००</w:t>
      </w:r>
      <w:r>
        <w:br/>
        <w:t>३५०५ |जलश्रोत/सिंचाई कार्यालय, बाग्लुङ ३११५५ | प्रदेश (११.४.१५.२२९३ [तल्ला घडेरी भेडीगोठ सिंचाइ पोखरी आयोजना, बा.न.पा.-१३, बाग्लुंग १०००</w:t>
      </w:r>
      <w:r>
        <w:br/>
        <w:t>३५०६ |जलश्रोत/सिंचाई कार्यालय, बाग्लुङ ३११५५ | प्रदेश (११.४.१५.२२९४ रिट्टाबोट र ठुलाखेत सिंचाई आयोजना, बा.न.पा.-९, सल्बोट, बागलुङ ५००</w:t>
      </w:r>
      <w:r>
        <w:br/>
        <w:t>३५०७ |जलश्चोत/सिंचाई कार्यालय, बाग्लुङ ३११५५ | प्रदेश (११.४.१५.२२९५ |दुडीय लामावगर सिंचाई आयोजना, काठेखोला-२, बागलुङ ५००</w:t>
      </w:r>
      <w:r>
        <w:br/>
        <w:t>३५०८ |जलश्चोत/सिंचाई कार्यालय, बाग्लुङ ३११५५ | प्रदेश (११.४.१५.२२९६ |खहरे दोप्रेफाँट सिंचाई आयोजना, काठेखोला-१, खहरे, बागलुङ ५००</w:t>
      </w:r>
      <w:r>
        <w:br/>
        <w:t>३५०९ |जलश्चोत/सिंचाई कार्यालय, बाग्लुङ ३११५५ | प्रदेश (११.४.१५.२३२२ |असिमुरे सिंचाइ आयोजना, जमिनी-१, बाग्लुङ्ग ५००</w:t>
      </w:r>
      <w:r>
        <w:br/>
        <w:t>३५१० |जलश्चोत/सिंचाई कार्यालय, बाग्लुङ ३११५५ | प्रदेश (११.४.१५.२३२३ |तातोखोला आँपको बोट मुनि सिंचाइ आयोजना, जंमिनी-८, बागलुङ्ग ५००</w:t>
      </w:r>
      <w:r>
        <w:br/>
        <w:t>३५११ |जलश्चोत/सिंचाई कार्यालय, बाग्लुङ ३११५५ | प्रदेश (११.४.१५.२३२४ पक्वीपुल देखि प्रगतिचोक सिंचाइ आयोजना, बरेंग-३, बाग्लुङ्ग ५००</w:t>
      </w:r>
      <w:r>
        <w:br/>
        <w:t>३५१२ |जलश्रोत/सिंचाई कार्यालय, बाग्लुङ ३११५५ | प्रदेश (११.४.१५.२३२८ तल्लो हिस्लाङ्ग सिंचाइ आयोजना, गण्डकी -५, बाग्लुङ्ग ५००</w:t>
      </w:r>
      <w:r>
        <w:br/>
        <w:t>३५१३ |जलश्चोत/सिंचाई कार्यालय, बाग्लुङ ३११५५ प्रदेश (११.४.१५.२३३१ |ढो खोला टरीखेत सिंचाइ आयोजना, ढोरपाटन-५, बाग्लुङ्ग ५००</w:t>
      </w:r>
      <w:r>
        <w:br/>
        <w:t>३५१४ |जलश्रोत/सिंचाई कार्यालय, बाग्लुङ ३११५५ | प्रदेश (११.४.१५.२३३२ घट्टेखोला सिंचाइ आयोजना, गल्कोट-३, बाग्लुङ्ग ५००</w:t>
      </w:r>
      <w:r>
        <w:br/>
        <w:t>३५१५ |जलश्रोत/सिंचाई कार्यालय, बाग्लुङ ३११५५ | प्रदेश (११.४.१५.२३३४ |थप्लुंग जोइ ढाँड सिंचाइ आयोजना,बरेंग-४, बागलुङ्ग ५००</w:t>
      </w:r>
      <w:r>
        <w:br/>
        <w:t>३५१६ |जलश्चोत/सिंचाई कार्यालय, बाग्लुङ ३११५५ | प्रदेश (११.४.१५.२३३८ [डुल्लेवास्कोट सिंचाइ आयोजना, जमिनी-१, बाग्लुङ्ग १०००</w:t>
      </w:r>
      <w:r>
        <w:br/>
        <w:t>३५१७ |जलश्चोत/सिंचाई कार्यालय, बाग्लुङ ३११५५ प्रदेश (११.४.१५.२३४० कालिमाटी-कुडहर सिंचाइ आयोजना, बा.न.पा-१२, बागलुङ ५००</w:t>
      </w:r>
      <w:r>
        <w:br/>
        <w:t>३५१८ |जलश्चोत/सिंचाई कार्यालय, बाग्लुङ ३११५५ प्रदेश (११.४.२४.३७८ ॥पुरानपानी सिंचाई आयोजना, तमाखुबारी, बा.न.पा.-११, बाग्लुंग ५००</w:t>
      </w:r>
      <w:r>
        <w:br/>
        <w:t>३५१९ |जलश्चोत/सिंचाई कार्यालय, बाग्लुङ ३११५५ | प्रदेश (११.४.२४.३७९ ।टिमुरखोला कान्लेफाँट सिंचाई आयोजना, जमिनी-१, बाग्लुङ ५००</w:t>
      </w:r>
      <w:r>
        <w:br/>
        <w:t>३५२० |जलश्रोत/सिंचाई कार्यालय, बाग्लुङ ३११५५ | प्रदेश (११.४.२४.३८४ फिदी वंरेनी सिंचाइ आयोजना, दागचार, बडीगाड गा.-पा.-५, बाग्लुङ ५००</w:t>
      </w:r>
      <w:r>
        <w:br/>
        <w:t>३५२१ |जलश्चोत/सिंचाई कार्यालय, बाग्लुङ ३११७१ प्रदेश (११.५.१५.१०२ लो कुलो (खहरेखोला रिखेटारी। सिंचाइ योजना, बडीगाड ५, बागलुङ ५००</w:t>
      </w:r>
      <w:r>
        <w:br/>
        <w:t>३५२२ |जलश्चोत/सिंचाई कार्यालय, बाग्लुङ ३११७१ प्रदेश [११.५.१५.९५ जोर्तिखोला भलामी सिंचाई योजना, बडिगाड गापा ३, बागलुङ १०००</w:t>
      </w:r>
      <w:r>
        <w:br/>
        <w:t>३५२३ |जलश्चोत/सिंचाई कार्यालय, बाग्लुङ ३११७१ प्रदेश (११.५.१५.९८ गुवाखोला सायाकटेरा न्यालडाँडा सिंचाई योजना, काठेखोला ३, बागलुङ ५००</w:t>
      </w:r>
      <w:r>
        <w:br/>
        <w:t>३५२४ |जलश्चोत/सिंचाई कार्यालय, नवलपुर ३११५४ | विशेष (११.४.१४.१०८० |लोकाहा खोला नदी व्यवस्थापन आयोजना ३००००</w:t>
      </w:r>
      <w:r>
        <w:br/>
      </w:r>
      <w:r>
        <w:br/>
        <w:t>पृष्ठ१२७</w:t>
      </w:r>
      <w:r>
        <w:br/>
      </w:r>
      <w:r>
        <w:br/>
      </w:r>
    </w:p>
    <w:p w14:paraId="468BB339" w14:textId="77777777" w:rsidR="00855DAB" w:rsidRDefault="00000000">
      <w:r>
        <w:br w:type="page"/>
      </w:r>
    </w:p>
    <w:p w14:paraId="7867604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३५२५ जलश्चोत/सिंचाई कार्यालय, नवलपुर ३११५४ | प्रदेश (११.४.१४.३२२ तल्लो कुसुन्डे तटबन्ध कार्य, मध्यविन्दु न.पा.- ११ २०००</w:t>
      </w:r>
      <w:r>
        <w:br/>
        <w:t>३५२६ |जलश्चोत/सिंचाई कार्यालय, नवलपुर ३११५४ | प्रदेश (११.४.१४.८१० |गडार खोला तटबन्ध, मध्यविन्द्‌ १५ २०००</w:t>
      </w:r>
      <w:r>
        <w:br/>
        <w:t>३५२७ | जलश्चोत/सिंचाई कार्यालय, नवलपुर ३११५४ | प्रदेश (११.४.१४.९०५ ालाहा खोला तटबन्ध देवचुली, नवलपुर २०००</w:t>
      </w:r>
      <w:r>
        <w:br/>
        <w:t>३५२५ |जलश्रोत/सिंचाई कार्यालय, नवलपुर ३११५४ | प्रदेश |११.४.१४.९४५ |लोकाहा खोला तटबन्ध, देवचुली-१५, कावासोती-११ नवलपरासी (ब.स्‌.पू.। २०००</w:t>
      </w:r>
      <w:r>
        <w:br/>
        <w:t>३५२९ | जलश्चोत/सिंचाई कार्यालय, नवलपुर ३११५४ | प्रदेश (११.४.१४.९४६ किरुङ्गे खोला तटबन्ध, कावासोती ९,१०,नवलपरासी (व.स्‌.पू.) ५०००</w:t>
      </w:r>
      <w:r>
        <w:br/>
        <w:t>३५३० जलश्रोत/सिंचाई कार्यालय, नवलपुर ३११५५ | प्रदेश (११.४.१५.१२५ |भलायटार सिंचाई योजना (मूल नहर विस्तार), बुलिङ्गटार, नवलपरासी (ब.सु.पू.) २०००</w:t>
      </w:r>
      <w:r>
        <w:br/>
        <w:t>३५३१ |जलश्चोत/सिंचाई कार्यालय, नवलपुर ३११५५ प्रदेश (११.४.१५.१५०२ ।चिप्लेखोला चिसापानी कुलो सिँचाइ, विनयत्रिवेणी ३ ३५००</w:t>
      </w:r>
      <w:r>
        <w:br/>
        <w:t>३५३२ |जलश्चोत/सिंचाई कार्यालय, नवलपुर ३११५५ प्रदेश (११.४.१५.१५०६ |कुजाली कुलो बाँध निर्माण, देवचुली -१६ २०००</w:t>
      </w:r>
      <w:r>
        <w:br/>
        <w:t>३५३३ जलश्चोत/सिंचाई कार्यालय, नवलपुर ३११५५ | प्रदेश (११.४.१५.१७९१ |बुलिङटार सिंचाई योजना पुनर्स्थापना, बुलिङटार-३, नवलपरासी (ब.सु.पू.) ६५००</w:t>
      </w:r>
      <w:r>
        <w:br/>
        <w:t>३५३४ |जलश्चोत/सिंचाई कार्यालय, नवलपुर ३११५५ | प्रदेश (११.४.१५.१७९२ |काकरसोह खोला समग्र सिंचाई योजना, ढोलबजार, गंडाकोट न.पा.-१२ र १३, नवलपरासी (व.सु.पू.) ३०००</w:t>
      </w:r>
      <w:r>
        <w:br/>
        <w:t>३५३५ |जलश्चोत/सिंचाई कार्यालय, नवलपुर ३११५५ | प्रदेश (११.४.१५.१७९३ |ककरसोत मालपुर मडपुरी सिंचाई, गंडाकोट-१२, नवलपरासी (व.स्‌.पू.) ३०००</w:t>
      </w:r>
      <w:r>
        <w:br/>
        <w:t>३५३६ |जलश्चोत/सिंचाई कार्यालय, नवलपुर ३११५५ | प्रदेश (११.४.१५.१७९४ |बगाह खोला सिंचाई योजना, देवचुली-१६, बाह्राकोल, नवलपरासी (व.सु.पू.) ४०००</w:t>
      </w:r>
      <w:r>
        <w:br/>
        <w:t>३५३७ जलश्रोत/सिंचाई कार्यालय, नवलपुर ३११५५ | प्रदेश (११.४.१५.१७९६ छिपछिपे नहर निर्माण केरुङ्गे खोला, कावासोती-४, नवलपरासी (ब.सु.पू.) ४०००</w:t>
      </w:r>
      <w:r>
        <w:br/>
        <w:t>३५३८ |जलश्चोत/सिंचाई कार्यालय, नवलपुर ३११५५ | प्रदेश (११.४.१५.१८०० |संखदेव सिंचाई योजना (बाँया प्रणाली) कावासोती १,२.५,६ २०००</w:t>
      </w:r>
      <w:r>
        <w:br/>
        <w:t>३५३९ जलश्रोत/सिंचाई कार्यालय, नवलपुर ३११५५ | प्रदेश (११.४.१५.१८०१ |तम्सरीय बरुवा सिंचाई योजना, मध्यविन्दु-८, नवलपरासी (ब.स्‌.पू.। ५०००</w:t>
      </w:r>
      <w:r>
        <w:br/>
        <w:t>३५४० | जलश्चोत/सिंचाई कार्यालय, नवलपुर ३११५५ | प्रदेश (११.४.१५.१८०६ बड्की कुलो सिंचाई योजना, मध्यबिन्दु-३, नवलपरासी (व.सु.पू। २०००</w:t>
      </w:r>
      <w:r>
        <w:br/>
        <w:t>३५४१ |जलश्चोत/सिंचाई कार्यालय, नवलपुर ३११५५ | प्रदेश (११.४.१५.१८०७ जनमुखि कुलो सिंचाई योजना हुप्सेकोट-३, नवलपरासी (व.सु.पू) २०००</w:t>
      </w:r>
      <w:r>
        <w:br/>
        <w:t>३५४२ जलश्रोत/सिंचाई कार्यालय, नवलपुर ३११५५ | प्रदेश (११.४.१५.१८५७ |कुसुण्डेटार सिंचाई योजना, मध्यबिन्दु ११, नवलपरासी (व.स्‌.पू) ३०००</w:t>
      </w:r>
      <w:r>
        <w:br/>
        <w:t>३५४३ |जलश्रोत/सिंचाई कार्यालय, नवलपुर ३११५५ | प्रदेश (११.४.१५.१८५८ |अम्रासा सिंचाई योजना, मध्यविन्दु ७ , नवलपरासी (व.सु.पू) ३०००</w:t>
      </w:r>
      <w:r>
        <w:br/>
        <w:t>३५४४ |जलश्रोत/सिंचाई कार्यालय, नवलपुर ३११५५ | प्रदेश (११.४.१५.१५६ |अमरापुरी सतह सिंचाई योजना (२३० हे.), गैंडाकोट न.पा. -१५, नवलपरासी (ब.सु.पू)अमरापुरी सिंचाई ६०००</w:t>
      </w:r>
      <w:r>
        <w:br/>
        <w:t>३५४५ |जलश्चोत/सिंचाई कार्यालय, नवलपुर ३११५५ | प्रदेश (११.४.१५.१८८८ [हडाहा छत्तुने सिंचाई योजना, बुलिंगटार -६, (नवलपरासी ब.सु. पू.) ३०००</w:t>
      </w:r>
      <w:r>
        <w:br/>
        <w:t>३५४६ |जलश्चोत/सिंचाई कार्यालय, नवलपुर ३११५५ प्रदेश (११.४.१५.१९७ |गोडर ठुलो कुलो (१२६ हे.), कावासोती-१५, नवलपरासी (ब.सु.पू.। २०००</w:t>
      </w:r>
      <w:r>
        <w:br/>
        <w:t>३५४७ | जलश्रोत/सिंचाई कार्यालय, नवलपुर ३११५५ | प्रदेश (११.४.१५.२०५१ |रायलबाङटार सिचाई योजना, बांदीकाली -३ नवलपरासी (ब. सु. पू ) २०००</w:t>
      </w:r>
      <w:r>
        <w:br/>
        <w:t>३५४८ |जलश्चोत/सिंचाई कार्यालय, नवलपुर ३११५५ | प्रदेश (११.४.१५.२५ ।बड्की बाँध सिंचाई योजना (२२२ हे, मध्यविन्दु न.पा. - १५, नवलपरासी (ब.सु.पू) २०००</w:t>
      </w:r>
      <w:r>
        <w:br/>
        <w:t>३५४९ |जलश्चोत/सिंचाई कार्यालय, नवलपुर ३११५५ | प्रदेश (११.४.१५.६२३ विलाटारी सिंचाई योजना गंडाकोट ६,७,८ २०००</w:t>
      </w:r>
      <w:r>
        <w:br/>
        <w:t>३५५० |जलश्चोत/सिंचाई कार्यालय, नवलपुर ३११५५ प्रदेश [११.४.१५.६४५ ईरेखोला बृहत सिँचाई, देवचुली गैणाकोट नवलुपर २०००</w:t>
      </w:r>
      <w:r>
        <w:br/>
        <w:t>३५५१ |जलश्चोत/सिंचाई कार्यालय, नवलपुर ३११५५ | प्रदेश (११.४.१५.८८ डेढगाउँ सिंचाइ योजना (३०० हे,), बुङ्गदीकाली गा.पा. - २, नवलपरासी (ब.सु.पू) ६५००</w:t>
      </w:r>
      <w:r>
        <w:br/>
        <w:t>३५५२ |जलश्रोत/सिंचाई कार्यालय, नवलपुर ३११५५ | प्रदेश (११.४.१५.९०० पटियाखेत कुलो निर्माण योजना, गंडाकोट न.पा.-१२ ३०००</w:t>
      </w:r>
      <w:r>
        <w:br/>
        <w:t>३५५३ जलश्चोत/सिंचाई कार्यालय, नवलपुर ३११५५ | प्रदेश (११.४.२४.९१ ।कोईलापानी बर्षे कुलो सिँचाई , कावासोती.१ ३०००</w:t>
      </w:r>
      <w:r>
        <w:br/>
        <w:t>३५५४ |जलश्चोत/सिंचाई कार्यालय, नवलपुर ३११५४ | प्रदेश (११.४.१४.१०६१ |गिरबारी खोला तटबन्ध कार्य, मध्यविन्दु १५, नवलपुर १०००</w:t>
      </w:r>
      <w:r>
        <w:br/>
        <w:t>३५५५ |जलश्चोत/सिंचाई कार्यालय, नवलपुर ३११५४ | प्रदेश (११.४.१४.१०६२ |विनयी खोला तटबन्धन, जोगीकुटी, विनयी त्रिवेणी १, नवलपरासी (ब.सु.पू.) २०००</w:t>
      </w:r>
      <w:r>
        <w:br/>
        <w:t>३५५६ |जलश्चोत/सिंचाई कार्यालय, नवलपुर ३११५४ | प्रदेश (११.४.१४.११०० |भगवती मन्दिर परिसर जग्गा कटान नियन्त्रण, कावासोती-७, नवलपुर १०००</w:t>
      </w:r>
      <w:r>
        <w:br/>
        <w:t>३५५७ |जलश्रोत/सिंचाई कार्यालय, नवलपुर ३११५४ | प्रदेश (११.४.१४.११०१ | अरुणखोला क्षेत्रीटाँडी सर्दि खोल्सा तटबन्धन, मध्यबिन्दु-१०, नवलपुर १०००</w:t>
      </w:r>
      <w:r>
        <w:br/>
      </w:r>
      <w:r>
        <w:br/>
        <w:t>पृष्ठ१२८</w:t>
      </w:r>
      <w:r>
        <w:br/>
      </w:r>
      <w:r>
        <w:br/>
      </w:r>
    </w:p>
    <w:p w14:paraId="30E67EEE" w14:textId="77777777" w:rsidR="00855DAB" w:rsidRDefault="00000000">
      <w:r>
        <w:br w:type="page"/>
      </w:r>
    </w:p>
    <w:p w14:paraId="15A04E33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३५५५ जलश्रोत/सिंचाई कार्यालय, नवलपुर ३११५४ | प्रदेश [११.४.१४.१११९ विल्डीया खोला तटबन्धन, गंडाकोट-१३, नवलपुर १०००</w:t>
      </w:r>
      <w:r>
        <w:br/>
        <w:t>३५५९ |जलश्चोत/सिंचाई कार्यालय, नवलपुर ३११५४ | प्रदेश (११.४.१४.११३१ (भाङवारी-खहरेखोला नदी व्यवस्थापन, बुलिंगटार-२, नवलपुर ५००</w:t>
      </w:r>
      <w:r>
        <w:br/>
        <w:t>३५६० | जलश्चोत/सिंचाई कार्यालय, नवलपुर ३११५५ | प्रदेश (११.४.१५.२१५९ वोल्डहा सिंचाइ आयोजना, गेडाकोट १४ र १६, नवलपुर १०००</w:t>
      </w:r>
      <w:r>
        <w:br/>
        <w:t>३५६१ | जलश्चोत/सिंचाई कार्यालय, नवलपुर ३११५५ | प्रदेश (११.४.१५.२१७२ |ढाँसी सिंचाइ आयोजना, बुलिङटार-६, नवलपुर १५००</w:t>
      </w:r>
      <w:r>
        <w:br/>
        <w:t>३५६२ जलश्रोत/सिंचाई कार्यालय, नवलपुर ३११५५ | प्रदेश (११.४.१५.२१७३ |साताक खोला सिंचाई आयोजना, हुप्सेकोट गा.पा.-४, नवलपुर १०००</w:t>
      </w:r>
      <w:r>
        <w:br/>
        <w:t>३५६३ |जलश्चोत/सिंचाई कार्यालय, नवलपुर ३११५५ | प्रदेश (११.४.१५.२१९८ जुल्पे आकाशे शाखा कुलो निर्माण-आकाशे खण्ड, हुप्सेकोट-३, नवलपुर १०००</w:t>
      </w:r>
      <w:r>
        <w:br/>
        <w:t>३५६४ |जलश्चोत/सिंचाई कार्यालय, नवलपुर ३११५५ प्रदेश [११.४.१५.२१९९ हिसोरा ग्राम सिंचाई आयोजना, कावासोती-४, नवलपुर १०००</w:t>
      </w:r>
      <w:r>
        <w:br/>
        <w:t>३५६५ जलश्रोत/सिंचाई कार्यालय, नवलपुर ३११५५ | प्रदेश |११.४.१५.२२८३ ॥इट्टाभट्टी सिलिंगे सिंचाइ आयोजना, गंडाकोट-१५, नवलपुर ७००</w:t>
      </w:r>
      <w:r>
        <w:br/>
        <w:t>३५६६ |जलश्चोत/सिंचाई कार्यालय, नवलपुर ३११५५ | प्रदेश (११.४.१५.२२८५ |बगरखेत गुठी टाडी गरीकुलो मखेत सिंचाइ आयोजना, देवचुली-१७, नवलपुर ५००</w:t>
      </w:r>
      <w:r>
        <w:br/>
        <w:t>३५६७ |जलश्चोत/सिंचाई कार्यालय, नवलपुर ३११५५ | प्रदेश (११.४.१५.२२८७ |कुजाली कुलो सिंचाइ आयोजना, देवचुली-१६, १७, नवलपुर ७००</w:t>
      </w:r>
      <w:r>
        <w:br/>
        <w:t>३५६५ जलश्रोत/सिंचाई कार्यालय, नवलपुर ३११५५ | प्रदेश (११.४.१५.२२८८ |ताले भनिखर सिंचाइ आयोजना, बुलिंगटार-१, नवलपुर ७००</w:t>
      </w:r>
      <w:r>
        <w:br/>
        <w:t>३५६९ |जलश्चोत/सिंचाई कार्यालय, नवलपुर ३११५५ प्रदेश (११.४.१५.२२८९ |मथारकुलो सिंचाइ आयोजना, बुलिंगटार-२, नवलपुर ७००</w:t>
      </w:r>
      <w:r>
        <w:br/>
        <w:t>३५७० | जलश्चोत/सिंचाई कार्यालय, नवलपुर ३११५५ | प्रदेश (११.४.१५.२२९० |वसेनी सिंचाइ आयोजना, गंडाकोट-१५८, नवलपुर ७००</w:t>
      </w:r>
      <w:r>
        <w:br/>
        <w:t>३५७१ | जलश्चोत/सिंचाई कार्यालय, नवलपुर ३११५५ | प्रदेश (११.४.१५.२२९१ |ककरसोत सुनवर्षा सिंचाइ आयोजना, गंडाकोट-११,१२, नवलपुर ७००</w:t>
      </w:r>
      <w:r>
        <w:br/>
        <w:t>३५७२ जलश्रोत/सिंचाई कार्यालय, नवलपुर ३११५५ | प्रदेश [११.४.१५.२३०६ |अट्टाइस विघा हस्यारा सिंचाइ आयोजना, कावासोती-५, नवलपुर ५००</w:t>
      </w:r>
      <w:r>
        <w:br/>
        <w:t>३५७३ | जलश्चोत/सिंचाई कार्यालय, नवलपुर ३११५५ | प्रदेश [११.४.१५.२३०७ गिंडि कुलो-जोगिटार-हर्कपुर सिंचाइ आयोजना, गैडाकोट-११, नवलपुर १०००</w:t>
      </w:r>
      <w:r>
        <w:br/>
        <w:t>३५७४ |जलश्चोत/सिंचाई कार्यालय, नवलपुर ३११५५ प्रदेश (११.४.१५.२३५८ बर्खे सिंचाइ आयोजना, कावासोती-१, नवलपुर १०००</w:t>
      </w:r>
      <w:r>
        <w:br/>
        <w:t>३५७५ |जलश्रोत/सिंचाई कार्यालय, नवलपुर ३११५५ | प्रदेश (११.४.१५.२३५९ |माक्लीङटार सिंचाइ आयोजना, बादिकाली-१, नवलपुर ५००</w:t>
      </w:r>
      <w:r>
        <w:br/>
        <w:t>३५७६ |जलश्चोत/सिंचाई कार्यालय, नवलपुर ३११५५ | प्रदेश (११.४.१५.२३८३ |धुमाती आँपचार सिंचाइ आयोजना,देवचुली-९, नवलपुर ५००</w:t>
      </w:r>
      <w:r>
        <w:br/>
        <w:t>३५७७ | जलश्रोत/सिंचाई कार्यालय, नवलपुर ३११७१ | प्रदेश (११.५.१५.१०३ नगरटाडी सिंचाई आयोजना (७० हे) गंडाकोट १४, नवलपुर १०००</w:t>
      </w:r>
      <w:r>
        <w:br/>
        <w:t>३५७५ जलश्रोत/सिंचाई कार्यालय, नवलपुर ३११७१ प्रदेश ।११.५.१५.१०४ जलुके खोला जनवस्ती पोखरी सिंचाई योजना, देवचुली १२, नवलपरासी (ब.सु.पू.) १०००</w:t>
      </w:r>
      <w:r>
        <w:br/>
        <w:t>३५७९ |जलश्चोत/सिंचाई कार्यालय, नवलपुर ३११७१ प्रदेश ।११.५.१५.१०५ भर्लान्ग्दी सिंचाई योजना, देवचुली ५, नवलपरासी (ब.सु.पू.) १०००</w:t>
      </w:r>
      <w:r>
        <w:br/>
        <w:t>३५८० | जलश्चोत/सिंचाई कार्यालय, नवलपुर ३११७१ प्रदेश (११.५.१५.१०६ मरर्ताङ्ग सिंचाई योजना (६८ हे.), देवचुली-५, नवलपरासी (ब.सु.पू.) १०००</w:t>
      </w:r>
      <w:r>
        <w:br/>
        <w:t>३५८१ | जलश्चोत/सिंचाई कार्यालय, नवलपुर ३११७१ प्रदेश ।११.५.१५.१०७ पारिटोल र चुहारटोल लिफ्टिङ सिंचाई योजना, देवचुली-६, नवलपरासी (ब.स्‌.पू.) १०००</w:t>
      </w:r>
      <w:r>
        <w:br/>
        <w:t>३५८२ |जलश्चोत/सिंचाई कार्यालय, नवलपुर ३११७१ प्रदेश (११.५.१५.१०८ भर्लाङदी खोला दायाँ सिँचाई कुलो योजना, देवचुली न.पा. ५, नवलपुर १०००</w:t>
      </w:r>
      <w:r>
        <w:br/>
        <w:t>३५८३ |जलश्रोत/सिंचाई कार्यालय, नवलपुर ३११७१ प्रदेश (११.५.१५.१०९ |खयरसाल सिंचाई कुलो निर्माण, (६० हे.), मध्यविन्दु-११, नवलपरासी (ब.सु.पू.) १५००</w:t>
      </w:r>
      <w:r>
        <w:br/>
        <w:t>३५८४ |जलश्चोत/सिंचाई कार्यालय, नवलपुर ३११७१ प्रदेश (११.५.१५.११० टाँडी टोल सिंचाई कुलो योजना, मध्यविन्दु-५, नवलपरासी (ब.सु.पू.। १७५०</w:t>
      </w:r>
      <w:r>
        <w:br/>
        <w:t>३५८५ |जलश्रोत/सिंचाई कार्यालय, नवलपुर ३११७१ | प्रदेश (११.५.१५.११२ |बाईसे कुलो सिंचाई योजना, विनयी त्रिवेणी गा.पा. - १ र २, नवलपरासी (ब.स्‌.पू.) २०००</w:t>
      </w:r>
      <w:r>
        <w:br/>
        <w:t>३५८६ जिलश्रोत/सिंचाई कार्यालय, नवलपुर ३११७१ प्रदेश (११.५.१५.११३ कल्याणटारी सिंचाई योजना (१२ हे.।, बुलिङटार-४, नवलपरासी (ब.स्‌.पू.) १०००</w:t>
      </w:r>
      <w:r>
        <w:br/>
        <w:t>३५८७ | जलश्चोत/सिंचाई कार्यालय, नवलपुर ३११७१ प्रदेश (११.५.१५.११४ निरन्दि खोला आँपटारी ठुलो कुलो, बुलिङटार गा.पा. - ५ र ६, नवलपरासी (ब.सु.पू.। १०००</w:t>
      </w:r>
      <w:r>
        <w:br/>
        <w:t>३५८८ |जलश्रोत/सिंचाई कार्यालय, नवलपुर ३११७१ प्रदेश (११.५.१५.११५ चिप्लेढुंगा सिंचाई कुलो निर्माण बुलिङटार ६, नवलपुर १०००</w:t>
      </w:r>
      <w:r>
        <w:br/>
        <w:t>३५८९ |जलश्चोत/सिंचाई कार्यालय, नवलपुर ३११७१ प्रदेश (११.५.१५.११६ बिर्तिखेत कुलो मर्मत बोदिकाली ३ १०००</w:t>
      </w:r>
      <w:r>
        <w:br/>
        <w:t>३५९० | जलश्चोत/सिंचाई कार्यालय, नवलपुर ३११७१ प्रदेश (११.५.१५.११७ चारडाँडा सोनिटार फालया सिंचाइ योजना, बांदीकाली ४, नवलपुर १५००</w:t>
      </w:r>
      <w:r>
        <w:br/>
      </w:r>
      <w:r>
        <w:br/>
        <w:t>पृष्ठ१२९</w:t>
      </w:r>
      <w:r>
        <w:br/>
      </w:r>
      <w:r>
        <w:br/>
      </w:r>
    </w:p>
    <w:p w14:paraId="41E4B6EB" w14:textId="77777777" w:rsidR="00855DAB" w:rsidRDefault="00000000">
      <w:r>
        <w:br w:type="page"/>
      </w:r>
    </w:p>
    <w:p w14:paraId="7E4A3EA4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३५९१ | जलश्चोत/सिंचाई कार्यालय, नवलपुर ३११७१ प्रदेश (११.५.१५.११८ साम्दीखोला सिंचाई योजना (४० हे.), बुलिङटार-१, नवलपरासी (ब.सु.पू.) १०००</w:t>
      </w:r>
      <w:r>
        <w:br/>
        <w:t>३५९२ |जलश्चोत/सिंचाई कार्यालय, नवलपुर ३११७१ प्रदेश (११.५.१५.११९ ददिउसत खोला बगर कुलो मर्मत, बुलिङटार-४, तल्लो अर्खला, नवलपरासी (ब.सु.पू.) २०००</w:t>
      </w:r>
      <w:r>
        <w:br/>
        <w:t>३५९३ |जलश्चोत/सिंचाई कार्यालय, नवलपुर ३११७१ प्रदेश (११.५.१५.१२० ्यालबास कुलो निर्माण आयोजना, हप्सेकोट गाउँपालिका १५००</w:t>
      </w:r>
      <w:r>
        <w:br/>
        <w:t>३५९४ |जलश्चोत/सिंचाई कार्यालय, नवलपुर ३११७१ प्रदेश (११.५.१५.१२१ बिलस्वरा सिंचाई योजना देवचुली १६ नवलपरासी (व.सु.पू.। १०००</w:t>
      </w:r>
      <w:r>
        <w:br/>
        <w:t>३५९५ |जलश्चोत/सिंचाई कार्यालय, नवलपुर ३११७१ प्रदेश (११.५.१५.१५२ ठलो टांडी सिंचाइ आयोजना, विनयत्रिवेणी-१, नवलपुर ५००</w:t>
      </w:r>
      <w:r>
        <w:br/>
        <w:t>३५९६ |जलश्चोत/सिंचाई कार्यालय, नवलपुर ३११७१ प्रदेश (११.५.१५.१५३ ुँवाकोटे चोकदेखि नमुना सदरमुकामसम्म कुलो निर्माण, कावासोती-३, नवलपुर १०००</w:t>
      </w:r>
      <w:r>
        <w:br/>
        <w:t>३५९७ |जलश्चोत/सिंचाई कार्यालय, नवलपुर ३११७१ प्रदेश (११.५.१५.१५४ ।ट्याग्री खोला सिंचाई आयोजना, कावासोती-७, नवलपुर १५००</w:t>
      </w:r>
      <w:r>
        <w:br/>
        <w:t>३५९८ |जलश्चोत/सिंचाई कार्यालय, नवलपुर ३११७१ प्रदेश (११.५.१५.१५५ सिंचाई मुल कुलो शाखा, सभासद मार्ग, दक्षिण कावासोती-२, भाटटोल, नवलपुर ७५०</w:t>
      </w:r>
      <w:r>
        <w:br/>
        <w:t>३५९९ भुमिगत जलश्चोत/सिंचाई कार्यालय, नवलपूर ३११५५ | प्रदेश (११.४.१५.१९४९ |कटुन्जे सुन्दर ताल बोरिंग/ लिफ्ट सिंचाई योजना, पुबनपा ५, पावेगाडे, स्याँग्जा १०००</w:t>
      </w:r>
      <w:r>
        <w:br/>
        <w:t>३६०० (भुमिगत जलश्चोत/सिंचाई कार्यालय, नवलपूर ३११५५ | प्रदेश |११.४.२४.१०४ पुरन बेसी सिँचाई कुलो , पोखरा- १९ ५००</w:t>
      </w:r>
      <w:r>
        <w:br/>
        <w:t>३६०१ (भुमिगत जलश्चोत/सिंचाई कार्यालय, नवलपूर ३११५५ | प्रदेश (११.४.२५.१०२ वबित्टार भूमिगत सिंचाइ योजना, भानु ८ तनहुँ १०००</w:t>
      </w:r>
      <w:r>
        <w:br/>
        <w:t>३६०२ (भुमिगत जलश्चोत/सिंचाई कार्यालय, नवलपूर ३११५५ प्रदेश (११.४.२५.१०४ लोहनीगाउँ डिप बोरिङ सिंचाइ योजना, भानु ८ तनहुँ १५००</w:t>
      </w:r>
      <w:r>
        <w:br/>
        <w:t>३६०३ (भुमिगत जलश्चोत/सिंचाई कार्यालय, नवलपूर ३११५५ प्रदेश (११.४.२५.११० |पटवारी डिप टयूववेल सिंचाइ योजना, मध्यविन्दु १ नवलपुर २०००</w:t>
      </w:r>
      <w:r>
        <w:br/>
        <w:t>३६०४ (भुमिगत जलश्चोत/सिंचाई कार्यालय, नवलपूर ३११५५ | प्रदेश (११.४.२५.११६ ससाँखीचोक डिप बोरिङ जडान, देवघाट-५, तनहुँ १०००</w:t>
      </w:r>
      <w:r>
        <w:br/>
        <w:t>३६०५ (भुमिगत जलश्चोत/सिंचाई कार्यालय, नवलपूर ३११५५ | प्रदेश (११.४.२५.१२२ |सिरालीटोल डिप ट्युवबेल सिंचाई योजना, मदनपुर, मध्यबिन्दु ४, नवलपुर १५००</w:t>
      </w:r>
      <w:r>
        <w:br/>
        <w:t>३६०६ भुमिगत जलश्चोत/सिंचाई कार्यालय, नवलपूर ३११५५ | प्रदेश (११.४.२५.१२६ |गरमटोल डिप ट्युबवेल सिंचाई योजना, मध्यबिन्दु १५, नवलपुर १५००</w:t>
      </w:r>
      <w:r>
        <w:br/>
        <w:t>३६०७ (भुमिगत जलश्चोत/सिंचाई कार्यालय, नवलपूर ३११५५ प्रदेश (११.४.२५.१३४ ।अमिलढुंगा चिसापानी इन्भेस्टिगेसन ट्युववेल जडान, वालिंग १, स्यांग्जा १५००</w:t>
      </w:r>
      <w:r>
        <w:br/>
        <w:t>३६०५ (भुमिगत जलश्चोत/सिंचाई कार्यालय, नवलपूर ३११५५ | प्रदेश (११.४.२५.१३६ टार डिप बोरिङ सिंचाइ योजना, कुस्मा न.पा. १, पर्बत ५००</w:t>
      </w:r>
      <w:r>
        <w:br/>
        <w:t>३६०९ (भुमिगत जलश्चोत/सिंचाई कार्यालय, नवलपूर ३११५५ | प्रदेश (११.४.२५.१३७ पोखरेल डिप बोरिङ आयोजना, सुन्दरबजार न.पा. ७ लमजुङ १५००</w:t>
      </w:r>
      <w:r>
        <w:br/>
        <w:t>३६१० (भुमिगत जलश्चोत/सिंचाई कार्यालय, नवलपूर ३११५५ | प्रदेश (११.४.२५.१३९ पीडेरी डिप बोरिङ सिंचाई, विनयत्रिवेणी ४ १०००</w:t>
      </w:r>
      <w:r>
        <w:br/>
        <w:t>३६११ (भुमिगत जलश्चोत/सिंचाई कार्यालय, नवलपूर ३११५५ | प्रदेश (११.४.२५.१४२ गीग्दी डिप बोरिङ सिंचाई, विनयत्रिवेणी ४ १०००</w:t>
      </w:r>
      <w:r>
        <w:br/>
        <w:t>३६१२ (भुमिगत जलश्चोत/सिंचाई कार्यालय, नवलपूर ३११५५ प्रदेश [११.४.२५.१४३ डिप बोरिङ निर्माण (४) वटा, गैँडाकोट नपा - १२, नवलपरासी (बर्दघाट सुस्तापुर्व। २०००</w:t>
      </w:r>
      <w:r>
        <w:br/>
        <w:t>३६१३ (भुमिगत जलश्चोत/सिंचाई कार्यालय, नवलपूर ३११५५ | प्रदेश (११.४.२५.१४८ बिजुलीटोल डिप टयूवेल बोरिङ्ग उ.स.. मध्यविन्दु नपा २ बिजुलीटोल १५००</w:t>
      </w:r>
      <w:r>
        <w:br/>
        <w:t>३६१४ (भुमिगत जलश्चोत/सिंचाई कार्यालय, नवलपूर ३११५५ | प्रदेश (११.४.२५.१५४ शितल कृषि समूह ट्युववेल बोरिङ योजना, गंडाकोट ७, गरी १५००</w:t>
      </w:r>
      <w:r>
        <w:br/>
        <w:t>३६१५ (भुमिगत जलश्चोत/सिंचाई कार्यालय, नवलपूर ३११५५ | प्रदेश (११.४.२५.१५६ डिप बोरिङ थापाथोक तल्लो फाँट सिंचाई योजना, अर्जुनचापारी गापा -१ ५००</w:t>
      </w:r>
      <w:r>
        <w:br/>
        <w:t>३६१६ (भुमिगत जलश्चोत/सिंचाई कार्यालय, नवलपूर ३११५५ प्रदेश [११.४.२५.१५८ नमुना चोक उत्तर तर्फ को लागो १ थान बोरिङ तथा पाइप बिस्तार , गैडाकोट नपा -१० १०००</w:t>
      </w:r>
      <w:r>
        <w:br/>
        <w:t>३६१७ (भुमिगत जलश्चोत/सिंचाई कार्यालय, नवलपूर ३११५५ प्रदेश (११.४.२५.१५९ टयूवेल बोरिङ्ग, गेडाकोट नपा -४, जनक मा.वि., रत्नराज्य मा.वि. र दुर्गा प्रा.वि. १०००</w:t>
      </w:r>
      <w:r>
        <w:br/>
        <w:t>३६१५ (भुमिगत जलश्चोत/सिंचाई कार्यालय, नवलपूर ३११५५ | प्रदेश (११.४.२५.१६० डिप टबुवेल , गेडाकोट ७ शितलनगर (पिसपार्क) (१ थान), गंडाकोट १२ मालपुर (१थान), ४०००</w:t>
      </w:r>
      <w:r>
        <w:br/>
        <w:t>३६१९ (भुमिगत जलश्चोत/सिंचाई कार्यालय, नवलपूर ३११५५ | प्रदेश (११.४.२५.१६२ तल्लो पाङ डिप बोरिङ योजना, कुस्मा न.पा. १, पर्बत २०००</w:t>
      </w:r>
      <w:r>
        <w:br/>
        <w:t>३६२० (भुमिगत जलश्चोत/सिंचाई कार्यालय, नवलपूर ३११५५ | प्रदेश (११.४.२५.१६७ ।गारीपुर चातारीमार्ग डिप ट्युववेल सिंचाई योजना, देवचुली १७, नवलपुर १५००</w:t>
      </w:r>
      <w:r>
        <w:br/>
        <w:t>३६२१ (भुमिगत जलश्चोत/सिंचाई कार्यालय, नवलपूर ३११५५ प्रदेश ११.४.२५.१७० मिलपुर डिप ट्युववेल सिंचाई योजना, गैँडाकोट-१२, नवलपुर १५००</w:t>
      </w:r>
      <w:r>
        <w:br/>
        <w:t>३६२२ (भुमिगत जलश्चोत/सिंचाई कार्यालय, नवलपूर ३११५५ प्रदेश (११.४.२५.१७१ चुकहा डिप ट्युबवेल सिंचाई प्रणाली, विनयत्रिवेण- ०५, नवलपुर १५००</w:t>
      </w:r>
      <w:r>
        <w:br/>
        <w:t>३६२३ (भुमिगत जलश्चोत/सिंचाई कार्यालय, नवलपूर ३११५५ | प्रदेश (११.४.२५.१७२ पिप्रहर डिप ट्युबवेल सिंचाई प्रणाली, देवचुली-१७, नवलपुर १५००</w:t>
      </w:r>
      <w:r>
        <w:br/>
      </w:r>
      <w:r>
        <w:br/>
        <w:t>पृष्ठ१३०</w:t>
      </w:r>
      <w:r>
        <w:br/>
      </w:r>
      <w:r>
        <w:br/>
      </w:r>
    </w:p>
    <w:p w14:paraId="015221A7" w14:textId="77777777" w:rsidR="00855DAB" w:rsidRDefault="00000000">
      <w:r>
        <w:br w:type="page"/>
      </w:r>
    </w:p>
    <w:p w14:paraId="46E1B1C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३६२४ भुमिगत जलश्चोत/सिंचाई कार्यालय, नवलपूर ३११५५ | प्रदेश (११.४.२५.१७३ |अमर भुमिगत डिप टयुववेल सिचाइ या-जना गंडाका-ट १७ नवलपुर २०००</w:t>
      </w:r>
      <w:r>
        <w:br/>
        <w:t>३६२५ भुमिगत जलश्चोत/सिंचाई कार्यालय, नवलपूर ३११५५ प्रदेश (११.४.२५.१७५ डेरी टारी डिप ट्युववेल सिंचाई प्रणाली, विनयत्रिवेणी-०२, नवलपुर १५००</w:t>
      </w:r>
      <w:r>
        <w:br/>
        <w:t>३६२६ भुमिगत जलश्चोत/सिंचाई कार्यालय, नवलपूर ३११५५ प्रदेश (११.४.२५.१८५४ झरना डिप टयुबवेल सिंचाई योजना, गंडाकोट-१७ , नवलपुर १५००</w:t>
      </w:r>
      <w:r>
        <w:br/>
        <w:t>३६२७ (भुमिगत जलश्चोत/सिंचाई कार्यालय, नवलपूर ३११५५ | प्रदेश (११.४.२५.१८५९ भिसेफाट अन्वेषणा डिप टयुववेल मादी ५ कास्की १५००</w:t>
      </w:r>
      <w:r>
        <w:br/>
        <w:t>३६२८ भिमिगत जलश्रोत/सिंचाई कार्यालय, नवलपूर  ३११५५ | प्रदेश [११.४.२५.१९१ लाम बगैचा डिप टयुववेल सिचाइ पालुङटार ६ गासरखा १५००</w:t>
      </w:r>
      <w:r>
        <w:br/>
        <w:t>३६२९ (भुमिगत जलश्चोत/सिंचाई कार्यालय, नवलपूर ३११५५ | प्रदेश (११.४.२५.१९३ हिरामनिटार डिप टयुववेल सिचाइ या-जना पालुङटार ४ गा?रखा १५००</w:t>
      </w:r>
      <w:r>
        <w:br/>
        <w:t>३६३० (भुमिगत जलश्चोत/सिंचाई कार्यालय, नवलपूर ३११५५ प्रदेश (११.४.२५.२०२ नमुना अन्वेषण डिप ट्युबवेल सिंचाई योजना, देवचुली १४ नवलपुर २०००</w:t>
      </w:r>
      <w:r>
        <w:br/>
        <w:t>३६३१ (भुमिगत जलश्चोत/सिंचाई कार्यालय, नवलपूर ३११५५ प्रदेश (११.४.२५.२१० सातघरे डिप ट्युववेल सिंचाई योजना, देवचुली ११ नवलपुर १५००</w:t>
      </w:r>
      <w:r>
        <w:br/>
        <w:t>३६३२ (भुमिगत जलश्चोत/सिंचाई कार्यालय, नवलपूर ३११५५ | प्रदेश (११.४.२५.२१४ जनबस्ती डिप ट्युववेल सिंचाई योजना देवचुली १२ नवलपुर १५००</w:t>
      </w:r>
      <w:r>
        <w:br/>
        <w:t>३६३३ (भुमिगत जलश्चोत/सिंचाई कार्यालय, नवलपूर ३११५५ | प्रदेश (११.४.२५.२२ लक्ष्मीपुर डिप ट्युववेल सिंचाई प्रणाली, नवलपुर २०००</w:t>
      </w:r>
      <w:r>
        <w:br/>
        <w:t>३६३४ (भुमिगत जलश्चोत/सिंचाई कार्यालय, नवलपूर ३११५५ | प्रदेश (११.४.२५.२२६ गर्दुवा भटक टोल सिंचाई योजना, देबचुली-०१, नवलपुर १५००</w:t>
      </w:r>
      <w:r>
        <w:br/>
        <w:t>३६३५ (भुमिगत जलश्चोत/सिंचाई कार्यालय, नवलपूर ३११५५ प्रदेश (११.४.२५.२४५ न्यु कुमारवर्ति डिप ट्युबवेल सिंचाई योजना, दलदले,देवचुली १३ नवलपुर १५००</w:t>
      </w:r>
      <w:r>
        <w:br/>
        <w:t>३६३६ |भुमिगत जलश्चोत/सिंचाई कार्यालय, नवलपूर ३११५५ प्रदेश (११.४.२५.२४८ सितापानी डिप टयुववेल सिंचाई योजना,मध्यविन्दु १ नवलपुर १५००</w:t>
      </w:r>
      <w:r>
        <w:br/>
        <w:t>३६३७ (भुमिगत जलश्चोत/सिंचाई कार्यालय, नवलपूर ३११५५ | प्रदेश (११.४.२५.२५० मिनाघाट डिप ट्युबवेल सिंचाई योजना,मध्यविन्दु १३ नवलपुर १५००</w:t>
      </w:r>
      <w:r>
        <w:br/>
        <w:t>३६३८ भुमिगत जलश्चोत/सिंचाई कार्यालय, नवलपूर ३११५५ | प्रदेश (११.४.२५.२५३ |थाराखेत डिप ट्युबवेल सिंचाई योजना,देवचुली १६ नवलपुर १५००</w:t>
      </w:r>
      <w:r>
        <w:br/>
        <w:t>३६३९ भुमिगत जलश्रोत/सिंचाई कार्यालय, नवलपूर  ३११५५ | प्रदेश (११.४.२५.२५७ शिन्तिटोल डिप ट्युववेल सिंचाई योजना,कावासोती १२ नवलपुर १५००</w:t>
      </w:r>
      <w:r>
        <w:br/>
        <w:t>३६४० (भुमिगत जलश्चोत/सिंचाई कार्यालय, नवलपूर ३११५५ प्रदेश (११.४.२५.२६ नमुना कृषक डिप ट्युबवेल सिंचाई प्रणाली, देवचुली १७, नवलपुर १५००</w:t>
      </w:r>
      <w:r>
        <w:br/>
        <w:t>३६४१ भुमिगत जलश्चोत/सिंचाई कार्यालय, नवलपूर ३११५५ | प्रदेश (११.४.२५.२६२ श्रीखेत डिप ट्युबवेल सिंचाई योजना, गंडाकोट १५ नवलपुर १०००</w:t>
      </w:r>
      <w:r>
        <w:br/>
        <w:t>३६४२ भुमिगत जलश्चोत/सिंचाई कार्यालय, नवलपूर ३११५५ | प्रदेश (११.४.२५.२८१ ।राममन्दिर भुमिगत ट्युववेल सिंचाई योजना, कावासोती -१२, नवलपुर १५००</w:t>
      </w:r>
      <w:r>
        <w:br/>
        <w:t>३६४३ (भुमिगत जलश्चोत/सिंचाई कार्यालय, नवलपूर ३११५५ | प्रदेश (११.४.२५.२९६ भट्टफाट डिप टयुववेल सिचाइ आया&amp;जना पालुङटार ७ गा-रखा १५००</w:t>
      </w:r>
      <w:r>
        <w:br/>
        <w:t>३६४४ (भुमिगत जलश्चोत/सिंचाई कार्यालय, नवलपूर ३११५५ | प्रदेश [११.४.२५.२९७ गिरीगाउ डिप टयुववेल सिचाइ या-जना काबासारती१३ नबलपुर १५००</w:t>
      </w:r>
      <w:r>
        <w:br/>
        <w:t>३६४५ (भुमिगत जलश्चोत/सिंचाई कार्यालय, नवलपूर ३११५५ प्रदेश [११.४.२५.३०१ तिरानगर भुमिगत डिप टयुववेल जल सिचाइ या:जना गैडाका:ट १४ भेलनटाडी नबलपुर १५००</w:t>
      </w:r>
      <w:r>
        <w:br/>
        <w:t>३६४६ |भुमिगत जलश्चोत/सिंचाई कार्यालय, नवलपूर ३११५५ | प्रदेश (११.४.२५.३०३ मझुवा झोलुङ्गे भूमिगत सिचाई योजना, भिरकोट न. पा. ४, स्याङ्गजा १०००</w:t>
      </w:r>
      <w:r>
        <w:br/>
        <w:t>३६४७ (भुमिगत जलश्चोत/सिंचाई कार्यालय, नवलपूर ३११५५ | प्रदेश (११.४.२५.३०६ |मिलनटोल देवचुली ९ डिप टुबवेल सिंचाइ योजना, नवलपुर १५००</w:t>
      </w:r>
      <w:r>
        <w:br/>
        <w:t>३६४८ (भुमिगत जलश्चोत/सिंचाई कार्यालय, नवलपूर ३११५५ | प्रदेश (११.४.२५.३०७ विशालटार डिपबोरिङ देवचुली-९, नवलपुर १५००</w:t>
      </w:r>
      <w:r>
        <w:br/>
        <w:t>३६४९ भुमिगत जलश्चोत/सिंचाई कार्यालय, नवलपूर ३११५५ प्रदेश (११.४.२५.३०८ ॥परानपुर्‌ डिपट्युबवेल वितरण प्रणाली निर्माण,देवचुली-४ १५००</w:t>
      </w:r>
      <w:r>
        <w:br/>
        <w:t>३६५० (भुमिगत जलश्चोत/सिंचाई कार्यालय, नवलपूर ३११५५ प्रदेश (११.४.२५.३०९ डिपट्यूववेल निर्माण देवचुली-१०,नवलपुर १५००</w:t>
      </w:r>
      <w:r>
        <w:br/>
        <w:t>३६५१ (भुमिगत जलश्चोत/सिंचाई कार्यालय, नवलपूर ३११५५ | प्रदेश (११.४.२५.३१० प्रगतिनगर डिपटयुबवेल सिँचाई प्रणाली नवलपरासी २०००</w:t>
      </w:r>
      <w:r>
        <w:br/>
        <w:t>३६५२ (भुमिगत जलश्चोत/सिंचाई कार्यालय, नवलपूर ३११५५ | प्रदेश (११.४.२५.३१३ फालुंगटार घुवाकोट डिपट्युबवेल सिंचाई प्रणाली गोरखा १०००</w:t>
      </w:r>
      <w:r>
        <w:br/>
        <w:t>३६५३ (भुमिगत जलश्चोत/सिंचाई कार्यालय, नवलपूर ३११५५ | प्रदेश (११.४.२५.३१७ ुमारवर्ती स्कूलको पूर्वपट्टी डिपबोरिग,गंडाकोट-११,नवलपुर १५००</w:t>
      </w:r>
      <w:r>
        <w:br/>
        <w:t>३६५४ |भुमिगत जलश्चोत/सिंचाई कार्यालय, नवलपूर ३११५५ प्रदेश [११.४.२५.३१८ रिल राज्य लक्ष्मी मा.बिको पूर्वपट्टि दिपबोरिग, गैडाकोट-१० १५००</w:t>
      </w:r>
      <w:r>
        <w:br/>
        <w:t>३६५५ (भुमिगत जलश्चोत/सिंचाई कार्यालय, नवलपूर ३११५५ प्रदेश (११.४.२५.३२१ प्कानफाँट डिप ट्युबवेल सिंचाई स्यांग्जा १५००</w:t>
      </w:r>
      <w:r>
        <w:br/>
        <w:t>३६५६ भुमिगत जलश्चोत/सिंचाई कार्यालय, नवलपूर ३११५५ | प्रदेश (११.४.२५.३२३ नागेश्वर डिप वोरिग नागेश्वर, गंडाकोट ११, नागेश्वर टोल १५००</w:t>
      </w:r>
      <w:r>
        <w:br/>
      </w:r>
      <w:r>
        <w:br/>
        <w:t>पृष्ठ १३१</w:t>
      </w:r>
      <w:r>
        <w:br/>
      </w:r>
      <w:r>
        <w:br/>
      </w:r>
    </w:p>
    <w:p w14:paraId="5B6CE16D" w14:textId="77777777" w:rsidR="00855DAB" w:rsidRDefault="00000000">
      <w:r>
        <w:br w:type="page"/>
      </w:r>
    </w:p>
    <w:p w14:paraId="7B10ED42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३६५७ भुमिगत जलश्चोत/सिंचाई कार्यालय, नवलपूर ३११५५ | प्रदेश (११.४.२५.३२५ मनकामना डिप बोरिग, देवचुली १, केउरेनी १५००</w:t>
      </w:r>
      <w:r>
        <w:br/>
        <w:t>३६५८ |भुमिगत जलश्चोत/सिंचाई कार्यालय, नवलपूर ३११५५ प्रदेश (११.४.२५.३२९ भुल्केटोल सिमलाघारी डिप ट्युववेल सिंचाई योजना, कावासोती-०२, नवलपुर १०००</w:t>
      </w:r>
      <w:r>
        <w:br/>
        <w:t>३६५९ भुमिगत जलश्चोत/सिंचाई कार्यालय, नवलपूर ३११५५ प्रदेश (११.४.२५.३३० |भरतपोखरी ठुलढुङ्गा डिप ट्युववेल सिंचाई योजना, पोखरा-३३, कास्की १५००</w:t>
      </w:r>
      <w:r>
        <w:br/>
        <w:t>३६६० (भुमिगत जलश्चोत/सिंचाई कार्यालय, नवलपूर ३११५५ | प्रदेश (११.४.२५.३३१ |[सितलनगर सिमलघारी डिप टयुववेल सिंचाई योजना, कावासोती-०५,नवलपुर १०००</w:t>
      </w:r>
      <w:r>
        <w:br/>
        <w:t>३६६१ (भुमिगत जलश्चोत/सिंचाई कार्यालय, नवलपूर ३११५५ | प्रदेश (११.४.२५.३३२ |सिमलघारी भूमिगत सिंचाई योजना, कावासोती-०६, नवलपुर १५००</w:t>
      </w:r>
      <w:r>
        <w:br/>
        <w:t>३६६२ भुमिगत जलश्चोत/सिंचाई कार्यालय, नवलपूर ३११५५ | प्रदेश (११.४.२५.३४ 'हसारा डिप ट्युववेल सिंचाई प्रणाली, कावासोती-४, नवलपुर २०००</w:t>
      </w:r>
      <w:r>
        <w:br/>
        <w:t>३६६३ भुमिगत जलश्चोत/सिंचाई कार्यालय, नवलपूर ३११५५ प्रदेश (११.४.२५.३८ भूमिगत डिप ट्युववेल सिंचाई योजना, भागर, मध्यबिन्दु २, नवलपुर १०००</w:t>
      </w:r>
      <w:r>
        <w:br/>
        <w:t>३६६४ |भुमिगत जलश्चोत/सिंचाई कार्यालय, नवलपूर ३११५५ प्रदेश (११.४.२५.४८ चेतना महिला घाँस विकास केन्द्र डिप ट्युववेल सिंचाई प्रणाली, कावासोती १४, नवलपुर १०००</w:t>
      </w:r>
      <w:r>
        <w:br/>
        <w:t>३६६५ (भुमिगत जलश्चोत/सिंचाई कार्यालय, नवलपूर ३११५५ | प्रदेश (११.४.२५.६३ 'जलुके घुमाउरे डिप ट्युबवेल सिंचाई प्रणाली, देवचुली १०, नवलपुर १०००</w:t>
      </w:r>
      <w:r>
        <w:br/>
        <w:t>३६६६ (भुमिगत जलश्चोत/सिंचाई कार्यालय, नवलपूर ३११५५ | प्रदेश (११.४.२५.६५ 'कुदाली डिप ट्युबवेल सिंचाई प्रणाली, कावासोती ११, नवलपुर १५००</w:t>
      </w:r>
      <w:r>
        <w:br/>
        <w:t>३६६७ (भुमिगत जलश्चोत/सिंचाई कार्यालय, नवलपूर ३११५५ | प्रदेश (११.४.२५.६६ 'मदनपुर डिप ट्युबवेल सिंचाई प्रणाली, मध्यबिन्दु ४, नवलपुर १५००</w:t>
      </w:r>
      <w:r>
        <w:br/>
        <w:t>३६६८ (भुमिगत जलश्चोत/सिंचाई कार्यालय, नवलपूर ३११५५ प्रदेश (११.४.२५.८ भूमिगत सिंचाई योजना, विनय-त्रिबेणी-६,७ १०००</w:t>
      </w:r>
      <w:r>
        <w:br/>
        <w:t>३६६९ भुमिगत जलश्चोत/सिंचाई कार्यालय, नवलपूर ३११५५ प्रदेश (११.४.२५.८२ ।खयरटाँडी कृषक समुह डिप वोरिङ्ग, गंडाकोट-४ २०००</w:t>
      </w:r>
      <w:r>
        <w:br/>
        <w:t>३६७० (भुमिगत जलश्चोत/सिंचाई कार्यालय, नवलपूर ३११५५ | प्रदेश (११.४.२५.८३ सरस्वती मा.वि. डिप वोरिङ्ग, कावासोती-४ १५००</w:t>
      </w:r>
      <w:r>
        <w:br/>
        <w:t>३६७१ (भुमिगत जलश्चोत/सिंचाई कार्यालय, नवलपूर ३११५५ | प्रदेश (११.४.२५.९० 'हुप्सेकोट प्राविधिक शिक्षालय डिप ट्युवेल, हुप्सेकोट-३ १५००</w:t>
      </w:r>
      <w:r>
        <w:br/>
        <w:t>३६७२ भुमिगत जलश्चोत/सिंचाई कार्यालय, नवलपूर ३११५५ | प्रदेश (११.४.२५.१४९ |बगही डिप ट्युबेल बोरिङ उ.स. , मध्यविन्दु नपा १ पतवारी २०००</w:t>
      </w:r>
      <w:r>
        <w:br/>
        <w:t>३६७३ भुमिगत जलश्चोत/सिंचाई कार्यालय, नवलपूर ३११५५ प्रदेश ।११.४.२५.२०१ ।सियाखाने रातडाडा अन्वेषण डिप टयुववेल सिचाइ या-जना भिमाद ७ तनहु १२००</w:t>
      </w:r>
      <w:r>
        <w:br/>
        <w:t>३६७४ (भुमिगत जलश्चोत/सिंचाई कार्यालय, नवलपूर ३११५५ | प्रदेश (११.४.२५.२५६ री मरेतारा डिप ट्युववेल सिंचाई योजना, शुक्लागण्डकी-०९, तनहुँ २०००</w:t>
      </w:r>
      <w:r>
        <w:br/>
        <w:t>३६७५ भुमिगत जलश्चोत/सिंचाई कार्यालय, नवलपूर ३११५५ | प्रदेश (११.४.२५.६८ एकिकृत डिप ट्युबवेल सिंचाई प्रणाली, देवचुली ४, २०००</w:t>
      </w:r>
      <w:r>
        <w:br/>
        <w:t>३६७६ भुमिगत जलश्चोत/सिंचाई कार्यालय, नवलपूर ३११५५ | प्रदेश (११.४.१५.२३०४ |मालमुल र ढोडवेशी भूमिगत सिंचाइ आयोजना, पोखरा-३२, कास्की १५००</w:t>
      </w:r>
      <w:r>
        <w:br/>
        <w:t>३६७७ (भुमिगत जलश्चोत/सिंचाई कार्यालय, नवलपूर ३११५५ | प्रदेश (११.४.१५.२३६० लो चार डिप बोरिग, पा.न.पा.-६, गोरखा १०००</w:t>
      </w:r>
      <w:r>
        <w:br/>
        <w:t>३६७८ |भुमिगत जलश्चोत/सिंचाई कार्यालय, नवलपूर ३११५५ प्रदेश (११.४.१५.२३६१ |मानव सेवा आश्रम नयाँ भवन डिप बोरिग, गोरखा १५००</w:t>
      </w:r>
      <w:r>
        <w:br/>
        <w:t>३६७९ (भुमिगत जलश्चोत/सिंचाई कार्यालय, नवलपूर ३११५५ | प्रदेश (११.४.१५.२३६२ नयाँ गाउँ बरबोटे भूमिगत सिंचाइ आयोजना, गण्डकी-८, गोरखा २०००</w:t>
      </w:r>
      <w:r>
        <w:br/>
        <w:t>३६८० (भुमिगत जलश्चोत/सिंचाई कार्यालय, नवलपूर ३११५५ | प्रदेश (११.४.१५.२३६३ |गोप्लिङ भूमिगत सिंचाइ आयोजना, गोरखा न.पा.-१४, गोरखा १५००</w:t>
      </w:r>
      <w:r>
        <w:br/>
        <w:t>३६८१ भुमिगत जलश्चोत/सिंचाई कार्यालय, नवलपूर ३११५५ | प्रदेश (११.४.२५.१ कृषक भूमिगत डिप ट्युववेल सिंचाई योजना, गेडाकोट-१५, नवलपुर ५००</w:t>
      </w:r>
      <w:r>
        <w:br/>
        <w:t>३६८२ भुमिगत जलश्चोत/सिंचाई कार्यालय, नवलपूर ३११५५ प्रदेश ।११.४.२५.३३३ ढिडबेशी डिप ट्युबवेल सिंचाई योजना, पोखरा-३२, कास्की १०००</w:t>
      </w:r>
      <w:r>
        <w:br/>
        <w:t>३६८३ भुमिगत जलश्चोत/सिंचाई कार्यालय, नवलपूर ३११५५ प्रदेश ।११.४.२५.३३४ बिलचातारा कृषक समूह डिप ट्युववेल सिंचाई योजना, पोखरा-२५, कास्की १०००</w:t>
      </w:r>
      <w:r>
        <w:br/>
        <w:t>३६८४ (भुमिगत जलश्चोत/सिंचाई कार्यालय, नवलपूर ३११५५ | प्रदेश (११.४.२५.३३५ |मालमुल स्यालो/डिप टयुववेल सिंचाई योजना, पोखरा-३२, कास्की १०००</w:t>
      </w:r>
      <w:r>
        <w:br/>
        <w:t>३६८५ (भुमिगत जलश्चोत/सिंचाई कार्यालय, नवलपूर ३११५५ | प्रदेश (११.४.२५.३३६ चिसापानी डिप ट्युबवेल सिंचाई योजना, पोखरा-३३, कास्की १०००</w:t>
      </w:r>
      <w:r>
        <w:br/>
        <w:t>३६८६ भुमिगत जलश्चोत/सिंचाई कार्यालय, नवलपूर ३११५५ | प्रदेश (११.४.२५.३३७ |अमले जुके कुलेढाप ट्युववेल सिंचाई योजना, पोखरा-३३, कास्की १०००</w:t>
      </w:r>
      <w:r>
        <w:br/>
        <w:t>३६८७ (भुमिगत जलश्चोत/सिंचाई कार्यालय, नवलपूर ३११५५ प्रदेश (११.४.२५.३४३ |महटार भुमिगत सिंचाई आयोजना, पा.न.पा.-४, गोरखा १५००</w:t>
      </w:r>
      <w:r>
        <w:br/>
        <w:t>३६८४ |भुमिगत जलश्चोत/सिंचाई कार्यालय, नवलपूर ३११५५ प्रदेश (११.४.२५.३४४ [तल्लो कुमालगाउँ भुमिगत सिंचाई आयोजना, पा.न.पा.-४, गोरखा १२००</w:t>
      </w:r>
      <w:r>
        <w:br/>
        <w:t>३६८९ (भुमिगत जलश्चोत/सिंचाई कार्यालय, नवलपूर ३११५५ | प्रदेश (११.४.२५.३४५  |रिभर साइड कृषि भूमिगत सिंचाइ आयोजना, गंडाकोट -१२, नवलपुर १०००</w:t>
      </w:r>
      <w:r>
        <w:br/>
      </w:r>
      <w:r>
        <w:br/>
        <w:t>पृष्ठ१३२</w:t>
      </w:r>
      <w:r>
        <w:br/>
      </w:r>
      <w:r>
        <w:br/>
      </w:r>
    </w:p>
    <w:p w14:paraId="536AF4F0" w14:textId="77777777" w:rsidR="00855DAB" w:rsidRDefault="00000000">
      <w:r>
        <w:br w:type="page"/>
      </w:r>
    </w:p>
    <w:p w14:paraId="49436DAF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३६९० (भुमिगत जलश्चोत/सिंचाई कार्यालय, नवलपूर ३११५५ | प्रदेश (११.४.२५.३४६ ॥हर्कपुर कृषि भूमिगत सिंचाइ आयोजना, गंडाकोट-११, नवलपुर १०००</w:t>
      </w:r>
      <w:r>
        <w:br/>
        <w:t>३६९१ (भुमिगत जलश्चोत/सिंचाई कार्यालय, नवलपूर ३११५५ प्रदेश (११.४.२५.३४७ मिलन टोल भूमिगत सिंचाइ आयोजना, देबचुली न.पा.-१, नवलपुर १०००</w:t>
      </w:r>
      <w:r>
        <w:br/>
        <w:t>३६९२ भुमिगत जलश्चोत/सिंचाई कार्यालय, नवलपूर ३११५५ प्रदेश (११.४.२५.३४८ |बगंचा थारुटोल भुमिगत सिंचाई आयोजना, बिनयत्रिबेणी-४, नवलपुर १५००</w:t>
      </w:r>
      <w:r>
        <w:br/>
        <w:t>३६९३ भुमिगत जलश्चोत/सिंचाई कार्यालय, नवलपूर ३११५५ | प्रदेश (११.४.२५.३४९ |सिसेनी भुमिगत सिंचाई आयोजना, बिनयत्रिवेणी-२, नवलपुर १०००</w:t>
      </w:r>
      <w:r>
        <w:br/>
        <w:t>३६९४ भुमिगत जलश्चोत/सिंचाई कार्यालय, नवलपूर ३११५५ | प्रदेश (११.४.२५.३५० खालाभुमिगत सिंचाई आयोजना, फलेवास न.पा.-५, पर्वत १०००</w:t>
      </w:r>
      <w:r>
        <w:br/>
        <w:t>३६९५ (भुमिगत जलश्चोत/सिंचाई कार्यालय, नवलपूर ३११५५ | प्रदेश (११.४.२५.३५१ ।सातघरे मध्यमार्ग भुमिगत सिंचाई आयोजना, कावासोती-१६, नवलपुर १०००</w:t>
      </w:r>
      <w:r>
        <w:br/>
        <w:t>३६९६ भुमिगत जलश्चोत/सिंचाई कार्यालय, नवलपूर ३११५५ प्रदेश (११.४.२५.४१ मिर्दी डिप ट्युबवेल सिंचाई प्रणाली, वालिंग ६, स्याँजा ९००</w:t>
      </w:r>
      <w:r>
        <w:br/>
      </w:r>
      <w:r>
        <w:br/>
        <w:t>३६९७ (भुमिगत जलश्चोत/सिंचाई कार्यालय, नवलपूर ३११५५ प्रदेश (११.४.२६.८ देवीथान डिप ट्युबवेल ज.उ.स., कावासोती-०५, नवलपुर ५००</w:t>
      </w:r>
      <w:r>
        <w:br/>
      </w:r>
      <w:r>
        <w:br/>
        <w:t>३६९८ भुमिगत जलश्चोत/सिंचाई कार्यालय, नवलपूर ३११५५ | प्रदेश (११.४.२६.९ कालिमाटी गारीफाँट डिप ट्युववेल उपभोक्ता समिति, भानु-०३, तनहुँ ५००</w:t>
      </w:r>
      <w:r>
        <w:br/>
      </w:r>
      <w:r>
        <w:br/>
        <w:t>३६९९ खानेपानी/सरसफाई कार्यालय, गोरखा ३११५६ | विशेष (११.४.१६.२६४ अश्राङ्ग १-४ खानेपानी आयोजना, गोरखा २२००</w:t>
      </w:r>
      <w:r>
        <w:br/>
        <w:t>३७०० ।खानेपानी/सरसफाई कार्यालय, गोरखा ३११५६ | विशेष (११.४.१६.४०१ काशीखोला खानेपानी आयोजना, गोरखा ५५००</w:t>
      </w:r>
      <w:r>
        <w:br/>
        <w:t>३७०१ ।खानेपानी/सरसफाई कार्यालय, गोरखा ३११५६ | विशेष (११.४.१६.४४१ ।चुमनुव्री वृहत खानेपानी आयोजना, गोरखा १२०००</w:t>
      </w:r>
      <w:r>
        <w:br/>
        <w:t>३७०२ ।खानेपानी/सरसफाई कार्यालय, गोरखा ३११५६ | विशेष (११.४.१६.४५८ नाम्जुङ्ग ढोकेके रह खानेपानी आयोजना, गोरखा ५६००</w:t>
      </w:r>
      <w:r>
        <w:br/>
        <w:t>३७०३ ।खानेपानी/सरसफाई कार्यालय, गोरखा ३११५६ | विशेष (११.४.१६.५९३ सिलिङ ग्याजा खानेपानी आयोजना, गोरखा ५०००</w:t>
      </w:r>
      <w:r>
        <w:br/>
        <w:t>३७०४ ।खानेपानी/सरसफाई कार्यालय, गोरखा ३११५६ | विशेष (११.४.१६.६३१ ददरादी घडेरी खा.पा.आ ,पालुङटार न.पा.९ ७५००</w:t>
      </w:r>
      <w:r>
        <w:br/>
        <w:t>३७०५ ।खानेपानी/सरसफाई कार्यालय, गोरखा ३११५६ प्रदेश (११.४.१६.१६ श्यामचेत वृहत खानेपानी आयोजना मान्नु ५००</w:t>
      </w:r>
      <w:r>
        <w:br/>
      </w:r>
      <w:r>
        <w:br/>
        <w:t>३७०६ ।खानेपानी/सरसफाई कार्यालय, गोरखा ३११५६ प्रदेश (११.४.१६.३५२२ छायाँपानी बोहोरागाउँ खानेपानी आयोजना, पा.न.पा.-३, गोरखा ५००</w:t>
      </w:r>
      <w:r>
        <w:br/>
      </w:r>
      <w:r>
        <w:br/>
        <w:t>३७०७ खानेपानी/सरसफाई कार्यालय, गोरखा ३११५६ | प्रदेश (११.४.१६.३५२३ | काली ज्यामिरे खानेपानी आयोजना, गो.न.पा.-१, गोरखा १०००</w:t>
      </w:r>
      <w:r>
        <w:br/>
        <w:t>३७०६ ।खानेपानी/सरसफाई कार्यालय, गोरखा ३११५६ | प्रदेश (११.४.१६.३५२४ |अकला मन्दिर खानेपानी आयोजना, गोरखा न.पा.-१४, गोरखा १०००</w:t>
      </w:r>
      <w:r>
        <w:br/>
        <w:t>३७०९ खानेपानी/सरसफाई कार्यालय, गोरखा ३११५६ | प्रदेश (११.४.१६.३५२५ |पाँच्यान खानेपानी आयोजना, पा.न.पा -३, गोरखा १०००</w:t>
      </w:r>
      <w:r>
        <w:br/>
        <w:t>३७१० खानेपानी/सरसफाई कार्यालय, गोरखा ३११५६ | प्रदेश (११.४.१६.३५२६ सिद्ववागेधरी खानेपानी आयोजना, गो.न.पा.-८, गोरखा १०००</w:t>
      </w:r>
      <w:r>
        <w:br/>
        <w:t>३७११ खानेपानी/सरसफाई कार्यालय, गोरखा ३११५६ | प्रदेश (११.४.१६.३५२८ |सिल्ली खोला खानेपानी आयोजना, पा.न.पा.-८, गोरखा १५००</w:t>
      </w:r>
      <w:r>
        <w:br/>
        <w:t>३७१२ ।खानेपानी/सरसफाई कार्यालय, गोरखा ३११५६ | प्रदेश (११.४.१६.३५२९ (तुक भंज्यांग खानेपानी आयोजना, पा.न.पा-६, गोरखा १०००</w:t>
      </w:r>
      <w:r>
        <w:br/>
        <w:t>३७१३ (खानेपानी/सरसफाई कार्यालय, गोरखा ३११५६ प्रदेश (११.४.१६.३५३० छिपेटार खानेपानी आयोजना, गो.न.पा.-१०, गोरखा १५००</w:t>
      </w:r>
      <w:r>
        <w:br/>
        <w:t>३७१४ ।खानेपानी/सरसफाई कार्यालय, गोरखा ३११५६ | प्रदेश (११.४.१६.३५३४ बिशीटार कंडेल गाउँ खानेपानी आयोजना, राइनास न.पा.-५, लम्जुंग १०००</w:t>
      </w:r>
      <w:r>
        <w:br/>
        <w:t>३७१५ |खानेपानी/सरसफाई कार्यालय, गोरखा ३११५६ प्रदेश (११.४.१६.३५३८ |धनुवासे खानेपानी आयोजना, भिमसेन थापा -६, गोरखा १०००</w:t>
      </w:r>
      <w:r>
        <w:br/>
        <w:t>३७१६ |खानेपानी/सरसफाई कार्यालय, गोरखा ३११५६ प्रदेश (११.४.१६.३५४० निप्टे खोला खुमारिखोला ठुलो डिप्लिंग खानेपानी आयोजना, श.ल.गा.पा.-१, गोरखा १०००</w:t>
      </w:r>
      <w:r>
        <w:br/>
        <w:t>३७१७ ।खानेपानी/सरसफाई कार्यालय, गोरखा ३११५६ | प्रदेश (११.४.१६.३५४१ |आहाले खानेपानी आयोजना, गो.न.पा.-८, गोरखा १५००</w:t>
      </w:r>
      <w:r>
        <w:br/>
        <w:t>३७१८ ।खानेपानी/सरसफाई कार्यालय, गोरखा ३११५६ | प्रदेश (११.४.१६.३५५८ |ठुलोखोला रिपथोक खानेपानी आयोजना, शहिद लखन-९, गोरखा ५००</w:t>
      </w:r>
      <w:r>
        <w:br/>
      </w:r>
      <w:r>
        <w:br/>
        <w:t>३७१९ | खानेपानी/सरसफाई कार्यालय, गोरखा ३११५६ | प्रदेश [११.४.१६.३५५९ गिरा गाउँ खानेपानी आयोजना, भीमसेन गा.पा.-४, गोरखा १०००</w:t>
      </w:r>
      <w:r>
        <w:br/>
        <w:t>३७२० खानेपानी/सरसफाई कार्यालय, गोरखा ३११५६ | प्रदेश [११.४.१६.३५६० चिनोटे खानेपानी आयोजना, आरुघाट-१०, गोरखा ५००</w:t>
      </w:r>
      <w:r>
        <w:br/>
      </w:r>
      <w:r>
        <w:br/>
        <w:t>३७२१ ।खानेपानी/सरसफाई कार्यालय, गोरखा ३११५६ | प्रदेश (११.४.१६.३५६२ |गह्बारी लिफ्टिंग खानेपानी आयोजना, गण्डकी-१, गोरखा १०००</w:t>
      </w:r>
      <w:r>
        <w:br/>
        <w:t>३७२२ खानेपानी/सरसफाई कार्यालय, गोरखा ३११५६ | प्रदेश (११.४.१६.३५६४ ताप्ले अश्वाङ खानेपानी आयोजना, भिमसेनथापा-६, गोरखा ५००</w:t>
      </w:r>
      <w:r>
        <w:br/>
      </w:r>
      <w:r>
        <w:br/>
        <w:t>पृष्ठ१३३</w:t>
      </w:r>
      <w:r>
        <w:br/>
      </w:r>
      <w:r>
        <w:br/>
      </w:r>
    </w:p>
    <w:p w14:paraId="3AD3ABE4" w14:textId="77777777" w:rsidR="00855DAB" w:rsidRDefault="00000000">
      <w:r>
        <w:br w:type="page"/>
      </w:r>
    </w:p>
    <w:p w14:paraId="65761115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३७२३ ।खानेपानी/सरसफाई कार्यालय, गोरखा ३११५६ | प्रदेश [११.४.१६.३६२९ ज्यामिरे गाउँ तुरुतुरे धारा खानेपानी आयोजना, गो.न.पा.-३, गोरखा ५००</w:t>
      </w:r>
      <w:r>
        <w:br/>
        <w:t>३७२४ खानेपानी/सरसफाई कार्यालय, गोरखा ३११५६ प्रदेश (११.४.१६.३६४० |इशानेश्वर महादेव मन्दिर खानेपानी आयोजना, बेशीसहर-३, लमजुङ ५००</w:t>
      </w:r>
      <w:r>
        <w:br/>
        <w:t>३७२५ |खानेपानी/सरसफाई कार्यालय, गोरखा ३११५६ प्रदेश (११.४.१६.३६४१ |कुम्लुङ तथा चरागाउँ खानेपानी आयोजना, क्व्होलासोथार गा.पा.-७, लमजुङ १०००</w:t>
      </w:r>
      <w:r>
        <w:br/>
        <w:t>३७२६ ।खानेपानी/सरसफाई कार्यालय, गोरखा ३११५६ | प्रदेश (११.४.१६.३६८३ बिशीसहर खानेपानी तथा सरसफाई आयोजना, बेशीसहर-७,८,९, लम्जुंग २०००</w:t>
      </w:r>
      <w:r>
        <w:br/>
        <w:t>३७२७ ।खानेपानी/सरसफाई कार्यालय, गोरखा ३११५६ | प्रदेश (११.४.१६.३६८४ रामबजार खानेपानी आयोजना, मध्यनेपाल-७, लम्जुंग ३०००</w:t>
      </w:r>
      <w:r>
        <w:br/>
        <w:t>३७२८ खानेपानी/सरसफाई कार्यालय, गोरखा ३११५६ | प्रदेश (११.४.१६.३६८६ |चमती खानेपानी आयोजना, गण्डकी-३, गोरखा १०००</w:t>
      </w:r>
      <w:r>
        <w:br/>
        <w:t>३७२९ |खानेपानी/सरसफाई कार्यालय, गोरखा ३११५६ प्रदेश (११.४.१६.३६९९ पाउँदी खानेपानी आयोजना, सुन्दरबजार-७, लम्जुङ १०००</w:t>
      </w:r>
      <w:r>
        <w:br/>
        <w:t>३७३० ।खानेपानी/सरसफाई कार्यालय, गोरखा ३११५६ प्रदेश (११.४.१६.३७०० |समी भन्ज्यांग रम्घा खानेपानी आयोजना, मध्यनेपाल-५, लम्जुङ १०००</w:t>
      </w:r>
      <w:r>
        <w:br/>
        <w:t>३७३१ ।खानेपानी/सरसफाई कार्यालय, गोरखा ३११५६ | प्रदेश (११.४.१६.३७०१ घलेगाउँ खानेपानी आयोजना, क्लोसोथार-३, लम्जुङ १०००</w:t>
      </w:r>
      <w:r>
        <w:br/>
        <w:t>३७३२ ।खानेपानी/सरसफाई कार्यालय, गोरखा ३११५६ | प्रदेश (११.४.१६.३७०२ चिसापानी लिफ्टिंग खानेपानी आयोजना, बेशीसहर-२, लम्जुङ १०००</w:t>
      </w:r>
      <w:r>
        <w:br/>
        <w:t>३७३३ खानेपानी/सरसफाई कार्यालय, गोरखा ३११५६ | प्रदेश (११.४.१६.३७२१ लुइटेल भन्ज्यांग खानेपानी आयोजना, पा.न.पा.-४, गोरखा २५००</w:t>
      </w:r>
      <w:r>
        <w:br/>
        <w:t>३७३४ |खानेपानी/सरसफाई कार्यालय, गोरखा ३११५६ प्रदेश (११.४.१६.३७२८ |भवानी मा.वि. खानेपानी आयोजना, आरुघाट-२, मान्बु, गोरखा ५००</w:t>
      </w:r>
      <w:r>
        <w:br/>
        <w:t>३७३५ खानेपानी/सरसफाई कार्यालय, गोरखा ३११५६ | प्रदेश (११.४.१६.३७३२ कुमाल गाउँ खानेपानी आयोजना, पा.न.पा.-९, बि्दी, गोरखा १०००</w:t>
      </w:r>
      <w:r>
        <w:br/>
        <w:t>३७३६ (खानेपानी/सरसफाई कार्यालय, गोरखा ३११५६ प्रदेश (११.४.१६.३७३३ |पतिस्वारा गपटार एक घर एक धारा खानेपानी आयोजना, गण्डकी-२, ताङ्गलीचोक, गोरखा १०००</w:t>
      </w:r>
      <w:r>
        <w:br/>
        <w:t>३७३७ खानेपानी/सरसफाई कार्यालय, गोरखा ३११५६ | प्रदेश (११.४.१६.३७३४ धारापानी लुकुना काप्रे खानेपानी आयोजना, अजिरकोट-५, गोरखा २०००</w:t>
      </w:r>
      <w:r>
        <w:br/>
        <w:t>३७३८ खानेपानी/सरसफाई कार्यालय, गोरखा ३११५६ | प्रदेश (११.४.१६.३७३५ वस्नेत धारा खानेपानी आयोजना, गोरखा न.पा.-३, गोरखा १०००</w:t>
      </w:r>
      <w:r>
        <w:br/>
        <w:t>३७३९ खानेपानी/सरसफाई कार्यालय, गोरखा ३११५६ | प्रदेश (११.४.१६.३७३७ |मानिगाउँ खानेपानी आयोजना अजिरकोट ५ गोरखा ५००</w:t>
      </w:r>
      <w:r>
        <w:br/>
        <w:t>३७४० ।खानेपानी/सरसफाई कार्यालय, गोरखा ३११५६ प्रदेश (११.४.१६.३७३८ सुन्दरबजार खानेपानी आयोजना, सुन्दरबजार-०४, लम्जुङ्ग १०००</w:t>
      </w:r>
      <w:r>
        <w:br/>
        <w:t>३७४१ ।खानेपानी/सरसफाई कार्यालय, गोरखा ३११५६ | प्रदेश (११.४.१६.३७३९ फ्युचर स्टार मा.वि. बाट मर्स्याङ्गदि नदी सम्म ढल निकास, सुन्दरबजार-९, लम्जुङ्ग १५००</w:t>
      </w:r>
      <w:r>
        <w:br/>
        <w:t>३७४२ ।खानेपानी/सरसफाई कार्यालय, गोरखा ३११५६ | प्रदेश (११.४.१६.४२३ ुन्चेत खानेपानी आयोजना आरुघाट गा.पा.१ ७००</w:t>
      </w:r>
      <w:r>
        <w:br/>
        <w:t>३७४३ ।खानेपानी/सरसफाई कार्यालय, गोरखा ३११५६ | प्रदेश (११.४.२९.२०५ ।पप्रेधारा खानेपानी आयोजना, शहिद लखन गा.पा -०१/०२ ७००</w:t>
      </w:r>
      <w:r>
        <w:br/>
        <w:t>३७४४ खानेपानी/सरसफाई कार्यालय, गोरखा ३११५६ | प्रदेश (११.४.२९.२०६ पस्लांग खापा गो नपा ५ ५००</w:t>
      </w:r>
      <w:r>
        <w:br/>
        <w:t>३७४५ (खानेपानी /सरसफाई कार्यालय, गोरखा ३११५६ प्रदेश (११.४.२९.२१६ छिकम्पार ढल निर्माण ६००</w:t>
      </w:r>
      <w:r>
        <w:br/>
        <w:t>३७४६ खानेपानी/सरसफाई कार्यालय, गोरखा ३११५६ | प्रदेश (११.४.२९.२१९ पाखुरे खानेपानी आयोजना आरुघाट गा पा ०५ ७००</w:t>
      </w:r>
      <w:r>
        <w:br/>
        <w:t>३७४७ खानेपानी/सरसफाई कार्यालय, गोरखा ३११५६ | प्रदेश (११.४.२९.२२४ वसाला गाउँ खानेपानी बेसीशहर ३ ७००</w:t>
      </w:r>
      <w:r>
        <w:br/>
        <w:t>३७४८ | खानेपानी/सरसफाई कार्यालय, गोरखा ३११५६ | प्रदेश (११.४.२९.२३९ विभिन्न साइजको पाइप खरिद तथा वितरण ९००</w:t>
      </w:r>
      <w:r>
        <w:br/>
        <w:t>३७४९ |खानेपानी/सरसफाई कार्यालय, गोरखा ३११५६ प्रदेश (११.४.२९.२४० [क्षतिग्रस्त आयोजनाको तत्काल मर्मत तथा पुनर्स्थापना ९००</w:t>
      </w:r>
      <w:r>
        <w:br/>
        <w:t>३७५० ।खानेपानी/सरसफाई कार्यालय, गोरखा ३११५६ | प्रदेश (११.४.२९.२४४ |गुरुङसे पधेरो न्यापानेगाउँ खानेपानी आयोजना, गण्डकी गा.पा.-३, गोरखा ५००</w:t>
      </w:r>
      <w:r>
        <w:br/>
        <w:t>३७५१ खानेपानी/सरसफाई कार्यालय, गोरखा ३११५६ | प्रदेश (११.४.२९.२४५ तिस्रोधारा खानेपानी आयोजना, शहिद लखन -६, गोरखा ५००</w:t>
      </w:r>
      <w:r>
        <w:br/>
        <w:t>३७५२ खानेपानी/सरसफाई कार्यालय, गोरखा ३११५६ | प्रदेश (११.४.२९.२४६ धारापानी खोरियापानी खानेपानी आयोजना, भीमसेन-७, गोरखा ५००</w:t>
      </w:r>
      <w:r>
        <w:br/>
        <w:t>३७५३ खानेपानी/सरसफाई कार्यालय, गोरखा ३११५६ प्रदेश (११.४.२९.२४७ दमिनी कुवा खानेपानी आयोजना, पा.न.पा.-३, गोरखा ५००</w:t>
      </w:r>
      <w:r>
        <w:br/>
        <w:t>३७५४ |खानेपानी/सरसफाई कार्यालय, गोरखा ३११५६ | प्रदेश (११.४.२९.२४८ हजार फाँट चेपांग बस्ती खानेपानी आयोजना, पा.न.पा.-८, गोरखा ५००</w:t>
      </w:r>
      <w:r>
        <w:br/>
        <w:t>३७५५ खानेपानी/सरसफाई कार्यालय, गोरखा ३११५६ | प्रदेश (११.४.२९.२४९ जुँगे पानी आहाले भंज्यांग खानेपानी आयोजना, गो.न.पा.-८, गोर ५००</w:t>
      </w:r>
      <w:r>
        <w:br/>
      </w:r>
      <w:r>
        <w:br/>
        <w:t>पृष्ठ१२४</w:t>
      </w:r>
      <w:r>
        <w:br/>
      </w:r>
      <w:r>
        <w:br/>
      </w:r>
    </w:p>
    <w:p w14:paraId="7D7A48DD" w14:textId="77777777" w:rsidR="00855DAB" w:rsidRDefault="00000000">
      <w:r>
        <w:br w:type="page"/>
      </w:r>
    </w:p>
    <w:p w14:paraId="574A3840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३७५६ खानेपानी/सरसफाई कार्यालय, गोरखा ३११५६ | प्रदेश (११.४.२९.२५० &amp;ट्रेलडाँडा खानेपानी आयोजना, गो.न.पा-८, गोरखा ५००</w:t>
      </w:r>
      <w:r>
        <w:br/>
        <w:t>३७५७ ।खानेपानी/सरसफाई कार्यालय, गोरखा ३११५६ प्रदेश [११.४.२९.२५१ मिलुङ ढापे खानेपानी आयोजना, बारपाक सुलिकोट गा.पा.-६, गोरखा ५००</w:t>
      </w:r>
      <w:r>
        <w:br/>
        <w:t>३७५८ (खानेपानी/सरसफाई कार्यालय, गोरखा ३११५६ प्रदेश (११.४.२९.२६४ घङ्सुर खानेपानी आयोजना, गण्डकी गा.पा.-६, गोरखा ५००</w:t>
      </w:r>
      <w:r>
        <w:br/>
        <w:t>३७५९ |खानेपानी/सरसफाई कार्यालय, गोरखा ३११५६ | प्रदेश (११.४.२९.२६६ चर्दी खोला खानेपानी आयोजना, मध्यनेपाल-४, लमजुङ्ग ५००</w:t>
      </w:r>
      <w:r>
        <w:br/>
        <w:t>३७६० खानेपानी/सरसफाई कार्यालय, गोरखा ३११५६ | प्रदेश (११.४.१६.१०४० |उपल्लो कसेरी कालामाटा खानेपानी योजना पालुङटार ६ गाईखुर १०००</w:t>
      </w:r>
      <w:r>
        <w:br/>
        <w:t>३७६१ ।खानेपानी/सरसफाई कार्यालय, गोरखा ३११५६ | प्रदेश [११.४.१६.१०८० लामाखर्क यला हुदै सुलिकोट डाँडा खानेपानी योजना बारपाक सुलिकोट गा. पा. ३ गोरखा १०००</w:t>
      </w:r>
      <w:r>
        <w:br/>
        <w:t>३७६२ ।खानेपानी/सरसफाई कार्यालय, गोरखा ३११५६ प्रदेश (११.४.१६.१०८२ धारापानी खानेपानी आयोजना शहीद लखन गा. पा. ७ गोरखा १०००</w:t>
      </w:r>
      <w:r>
        <w:br/>
        <w:t>३७६३ ।खानेपानी/सरसफाई कार्यालय, गोरखा ३११५६ प्रदेश (११.४.१६.१०८५ |फाल्पू खा. पा. आ. अजिरकोट गा. पा. ४ गोरखा १०००</w:t>
      </w:r>
      <w:r>
        <w:br/>
        <w:t>३७६४ खानेपानी/सरसफाई कार्यालय, गोरखा ३११५६ | प्रदेश (११.४.१६.११०३ |कोराक अर्चनबास देविस्थान खानेपानी आयोजना, गण्डकी गा पा ६ १०००</w:t>
      </w:r>
      <w:r>
        <w:br/>
        <w:t>३७६५ खानेपानी/सरसफाई कार्यालय, गोरखा ३११५६ | प्रदेश (११.४.१६.११०७ सुकुम्बासी धवादीटोल खानेपानी आयोजना, गण्डकी गा.पा. ७ १०००</w:t>
      </w:r>
      <w:r>
        <w:br/>
        <w:t>३७६६ खानेपानी/सरसफाई कार्यालय, गोरखा ३११५६ प्रदेश (११.४.१६.११०८ |ढकालगाउँ खानेपानी आयोजना, गण्डकी गा.पा ४ १०००</w:t>
      </w:r>
      <w:r>
        <w:br/>
        <w:t>३७६७ ।खानेपानी/सरसफाई कार्यालय, गोरखा ३११५६ | प्रदेश (११.४.१६.१११९ नेपाने खानेपानी आयोजना, सिरानचोक गा.पा.७, गोरखा १०००</w:t>
      </w:r>
      <w:r>
        <w:br/>
        <w:t>३७६८ खानेपानी/सरसफाई कार्यालय, गोरखा ३११५६ प्रदेश (११.४.१६.११५५ |लुकुना तोलक १ घर १ धारा खानेपानी योजना, गण्डकी गा.पा ०६ १०००</w:t>
      </w:r>
      <w:r>
        <w:br/>
        <w:t>३७६९ |खानेपानी/सरसफाई कार्यालय, गोरखा ३११५६ | प्रदेश (११.४.१६.११६२ बतासे टुटान खानेपानी योजना, अजिरकोट गा.पा ०३ १०००</w:t>
      </w:r>
      <w:r>
        <w:br/>
        <w:t>३७७० खानेपानी/सरसफाई कार्यालय, गोरखा ३११५६ | प्रदेश (११.४.१६.११६९ | गुरुङ्ग बस्ती लिफ्टिङ्ग खानेपानी योजना, शहिद लखन गा.पा ३/६ २०००</w:t>
      </w:r>
      <w:r>
        <w:br/>
        <w:t>३७७१ खानेपानी/सरसफाई कार्यालय, गोरखा ३११५६ | प्रदेश (११.४.१६.११७६ तोरीस्वाँरा बेनीगाउँ रामपुर बृहत लिफ्टिङ्ग खानेपानी योजना, गण्डकी गा.पा ५/८ १०००</w:t>
      </w:r>
      <w:r>
        <w:br/>
        <w:t>३७७२ खानेपानी/सरसफाई कार्यालय, गोरखा ३११५६ | प्रदेश (११.४.१६.११७८ |याङ्गकोट सिम्लेफाँट खानेपानी आयोजना, गोरखा न.पा ०१ १०००</w:t>
      </w:r>
      <w:r>
        <w:br/>
        <w:t>३७७३ ।खानेपानी/सरसफाई कार्यालय, गोरखा ३११५६ | प्रदेश (११.४.१६.११७९ |डोन्डरखोला देखी धारापानी बासँपुर चिनखोला खानेपानी आयोजना, आरुघाँट गा.पा ०३ १०००</w:t>
      </w:r>
      <w:r>
        <w:br/>
        <w:t>३७७४ ।खानेपानी/सरसफाई कार्यालय, गोरखा ३११५६ | प्रदेश (११.४.१६.११८१ चिसापानी डाँडागाउँ लिफ्टिङ्ग खानेपानी योजना, गोरखा न.पा ०३ १०००</w:t>
      </w:r>
      <w:r>
        <w:br/>
        <w:t>३७७५ ।खानेपानी/सरसफाई कार्यालय, गोरखा ३११५६ | प्रदेश (११.४.१६.११९४ कृषि क्याम्पस खानेपानी आयोजना, सुन्दरबजार न.पा १०००</w:t>
      </w:r>
      <w:r>
        <w:br/>
        <w:t>३७७६ ।खानेपानी/सरसफाई कार्यालय, गोरखा ३११५६ | प्रदेश (११.४.१६.११९५ नाखडाँडा खानेपानी योजना, भिमसेन थापा गा.पा ०७ १०००</w:t>
      </w:r>
      <w:r>
        <w:br/>
        <w:t>३७७७ खानेपानी/सरसफाई कार्यालय, गोरखा ३११५६ | प्रदेश (११.४.१६.१२७४ सिस्ने खानेपानी योजना अजिरकोट गा.पा. २ १०००</w:t>
      </w:r>
      <w:r>
        <w:br/>
        <w:t>३७७८ खानेपानी/सरसफाई कार्यालय, गोरखा ३११५६ | प्रदेश (११.४.१६.१२९२ |वनेस्वाँरा नलवपुर दलितवस्ती खानेपानी योजना, सिरानचोक गा.पा.0३ १०००</w:t>
      </w:r>
      <w:r>
        <w:br/>
        <w:t>३७७९ | खानेपानी/सरसफाई कार्यालय, गोरखा ३११५६ | प्रदेश [११.४.१६.१३०० ।सिम्लेफाँट खानेपानी योजना, गोरखा न.पा १३ १०००</w:t>
      </w:r>
      <w:r>
        <w:br/>
        <w:t>३७८० ।खानेपानी/सरसफाई कार्यालय, गोरखा ३११५६ | प्रदेश (११.४.१६.१३०७ |कोटगाउँ छापागाउँ खानेपानी आयोजना, गण्डकी गा.पा ८ १०००</w:t>
      </w:r>
      <w:r>
        <w:br/>
        <w:t>३७८१ खानेपानी/सरसफाई कार्यालय, गोरखा ३११५६ प्रदेश (११.४.१६.१३१० आँपटार खानेपानी आयोजना पालुङटार न.पा.-१ १०००</w:t>
      </w:r>
      <w:r>
        <w:br/>
        <w:t>३७८२ खानेपानी/सरसफाई कार्यालय, गोरखा ३११५६ प्रदेश (११.४.१६.१३१३ पाथीभरा विरबारी खानेपानी, पालुङटार न.पा.-३ १०००</w:t>
      </w:r>
      <w:r>
        <w:br/>
        <w:t>३७८३ खानेपानी/सरसफाई कार्यालय, गोरखा ३११५६ | प्रदेश (११.४.१६.१३२७ प्युघर ठुलोपँधेरा खानेपानी योजना, गोरखा न.पा १४ १०००</w:t>
      </w:r>
      <w:r>
        <w:br/>
        <w:t>३७८४ खानेपानी/सरसफाई कार्यालय, गोरखा ३११५६ | प्रदेश [११.४.१६.१३३६ गाईखुर पम्पिङ खानेपानी योजना, पालुङटार न.पा.-६ २३००</w:t>
      </w:r>
      <w:r>
        <w:br/>
        <w:t>३७८५ खानेपानी/सरसफाई कार्यालय, गोरखा ३११५६ | प्रदेश (११.४.१६.१३४५ |गोहोरे, परियार गाउँ पानी ट्याङ्की निर्माण, सिरानचोक गा.पा ७ १०००</w:t>
      </w:r>
      <w:r>
        <w:br/>
        <w:t>३७८६ खानेपानी/सरसफाई कार्यालय, गोरखा ३११५६ प्रदेश (११.४.१६.१३५० |पाडसिङ खोला आमडाडा साउने कुवापानी खानेपानी आयोजना, अजिरकोट गा.पा ५ १०००</w:t>
      </w:r>
      <w:r>
        <w:br/>
        <w:t>३७८७ ।खानेपानी/सरसफाई कार्यालय, गोरखा ३११५६ प्रदेश (११.४.१६.१३५९ |सुनारगाउँ सागे खानेपानी योजना, गोरखा न.पा १३ २५००</w:t>
      </w:r>
      <w:r>
        <w:br/>
        <w:t>३७८८ |खानेपानी/सरसफाई कार्यालय, गोरखा ३११५६ प्रदेश (११.४.१६.१३७० ।माझटार नास्टार खानेपानी योजना, गण्डकी गा.पा ७ १०००</w:t>
      </w:r>
      <w:r>
        <w:br/>
      </w:r>
      <w:r>
        <w:br/>
        <w:t>पृष्ठ१३५</w:t>
      </w:r>
      <w:r>
        <w:br/>
      </w:r>
      <w:r>
        <w:br/>
      </w:r>
    </w:p>
    <w:p w14:paraId="555CD3BA" w14:textId="77777777" w:rsidR="00855DAB" w:rsidRDefault="00000000">
      <w:r>
        <w:br w:type="page"/>
      </w:r>
    </w:p>
    <w:p w14:paraId="653376A9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३७८९ |खानेपानी/सरसफाई कार्यालय, गोरखा ३११५६ प्रदेश (११.४.१६.१३८२ |वगुवा खानेपानी योजना, भिमसेन थापा गा.पा. ५ २०००</w:t>
      </w:r>
      <w:r>
        <w:br/>
        <w:t>३७९० ।खानेपानी/सरसफाई कार्यालय, गोरखा ३११५६ | प्रदेश (११.४.१६.१३९२ |वराम गाउँ खानेपानी योजना, गोरखा न.पा. ३ १०००</w:t>
      </w:r>
      <w:r>
        <w:br/>
        <w:t>३७९१ _खानेपानी/सरसफाई कार्यालय, गोरखा ३११५६ | प्रदेश (११.४.१६.१३९५ |खोलखोले विरेन्चोक खानेपानी योजना, गोरखा न.पा. १० १०००</w:t>
      </w:r>
      <w:r>
        <w:br/>
        <w:t>३७९२ खानेपानी/सरसफाई कार्यालय, गोरखा ३११५६ प्रदेश (११.४.१६.१३९७ |सामखोरिया डिहि गाउँ खानेपानी योजना, राइनास न.पा. ९ १०००</w:t>
      </w:r>
      <w:r>
        <w:br/>
        <w:t>३७९३ खानेपानी/सरसफाई कार्यालय, गोरखा ३११५६ | प्रदेश (११.४.१६.१४१ छापाखोला खा.पा.आ १०००</w:t>
      </w:r>
      <w:r>
        <w:br/>
        <w:t>३७९४ |खानेपानी/सरसफाई कार्यालय, गोरखा ३११५६ | प्रदेश (११.४.१६.१४१२ ।स्तुल खोला आरुपोखरी लिफ्टिङ्ग खानेपानी योजना, आरुघाट गा.पा १ १०००</w:t>
      </w:r>
      <w:r>
        <w:br/>
        <w:t>३७९५ खानेपानी/सरसफाई कार्यालय, गोरखा ३११५६ | प्रदेश (११.४.१६.१४५८ | जरेवर खानेपानी आयोजना, छोप्राक, सिरानचोक गा.पा ५ १०००</w:t>
      </w:r>
      <w:r>
        <w:br/>
        <w:t>३७९६ खानेपानी/सरसफाई कार्यालय, गोरखा ३११५६ | प्रदेश (११.४.१६.१४६५ जाबारी खानेपानी स्तरोन्नती एवं प्रशोधन केन्द्र निर्माण, सिरान्चोक-८५ १०००</w:t>
      </w:r>
      <w:r>
        <w:br/>
        <w:t>३७९७ ।खानेपानी/सरसफाई कार्यालय, गोरखा ३११५६ | प्रदेश (११.४.१६.१५१ |रामबजार खानेपानी आयोजना सु.बि.मध्येनेपाल न.पा.भोर्लेटार लमजुङ्ग १०००</w:t>
      </w:r>
      <w:r>
        <w:br/>
        <w:t>३७९८ |खानेपानी/सरसफाई कार्यालय, गोरखा ३११५६ | प्रदेश (११.४.१६.१५५१ विराटा, खहरेदोभान, जरेवर, सत्रविसे रमाइलो बस्ती खानेपानी योजना सिरानचोक ५, गोरखा १०००</w:t>
      </w:r>
      <w:r>
        <w:br/>
        <w:t>३७९९ |खानेपानी/सरसफाई कार्यालय, गोरखा ३११५६ प्रदेश (११.४.१६.१५५६ ।खारेटार खानेपानी आयोजना सुन्दरबजार न पा २ १०००</w:t>
      </w:r>
      <w:r>
        <w:br/>
        <w:t>३८०० (खानेपानी/सरसफाई कार्यालय, गोरखा ३११५६ प्रदेश (११.४.१६.१५५७ [मनकामना टोल लिफ्टिङ खानेपानी योजनन सुन्दरबजार न पा २ १३००</w:t>
      </w:r>
      <w:r>
        <w:br/>
        <w:t>३८०१ ।खानेपानी/सरसफाई कार्यालय, गोरखा ३११५६ | प्रदेश (११.४.१६.१५९ डांडाकटेरी झिमरुक खानेपानी आयोजना १०००</w:t>
      </w:r>
      <w:r>
        <w:br/>
        <w:t>३८०२ ।खानेपानी/सरसफाई कार्यालय, गोरखा ३११५६ | प्रदेश (११.४.१६.१६५३ |पुरानोकोट खानेपानी आयोजना बेशीशहर १० लम्जुग १०००</w:t>
      </w:r>
      <w:r>
        <w:br/>
        <w:t>३०३ खानेपानी/सरसफाई कार्यालय, गोरखा ३११५६ | प्रदेश (११.४.१६.१९३ गोण्लिङ्ग चिसापानी लिफ्ट खा.पा.आ. १०००</w:t>
      </w:r>
      <w:r>
        <w:br/>
        <w:t>३८०४ ।खानेपानी/सरसफाई कार्यालय, गोरखा ३११५६ | प्रदेश (११.४.१६.२१०६ नाथर खानेपानी आयोजना, दोर्दी गा. पा. ४ लमजुंग १०००</w:t>
      </w:r>
      <w:r>
        <w:br/>
        <w:t>३८०५ खानेपानी/सरसफाई कार्यालय, गोरखा ३११५६ | प्रदेश (११.४.१६.२१३० ।तीनचापे खानेपानी आयोजना टंकी निर्माण,गो.न.पा-५ र ७ गोरखा १०००</w:t>
      </w:r>
      <w:r>
        <w:br/>
        <w:t>३८०६ ।खानेपानी/सरसफाई कार्यालय, गोरखा ३११५६ | प्रदेश (११.४.१६.२१३३ दुरा पघेरो पाँचघरे खा.पा.आ,सुन्दरबजार-०४ लमजुंग १०००</w:t>
      </w:r>
      <w:r>
        <w:br/>
        <w:t>३८०७ ।खानेपानी/सरसफाई कार्यालय, गोरखा ३११५६ | प्रदेश (११.४.१६.२१३६ |शहिदलखन भ्युटावर लिफ्टिङ्ग खानेपानी योजना शहिदलखन गा.पा. २ गोरखा १०००</w:t>
      </w:r>
      <w:r>
        <w:br/>
        <w:t>३८०६ |खानेपानी/सरसफाई कार्यालय, गोरखा ३११५६ | प्रदेश (११.४.१६.२१४३ | गुम्बा फाँट डिही एकीकृत खानेपानी योजना, मध्यनेपाल ६ लमजुंग १०००</w:t>
      </w:r>
      <w:r>
        <w:br/>
        <w:t>३८०९ ।खानेपानी/सरसफाई कार्यालय, गोरखा ३११५६ | प्रदेश (११.४.१६.२२२४ सानो कुखुरे-सु्केटार-साँघुटार खानेपानी योजना, सुनदरबजार न.पा.२ सुनदरवस्तीटोल परेवाडाँडा लमजुङ १०००</w:t>
      </w:r>
      <w:r>
        <w:br/>
        <w:t>३८१० (खानेपानी/सरसफाई कार्यालय, गोरखा ३११५६ प्रदेश (११.४.१६.२२२५ |डडुवा खानेपानी योजना , मध्यनेपाल न.पा. ८ डड्डवा लमजुङ १०००</w:t>
      </w:r>
      <w:r>
        <w:br/>
        <w:t>३८११ |खानेपानी/सरसफाई कार्यालय, गोरखा ३११५६ | प्रदेश (११.४.१६.२२२७ ।घाम्राङ मपिङ खानेपानी योजना, क्वहोलासोथार गापा ८ घाम्राङ लमजुङ १०००</w:t>
      </w:r>
      <w:r>
        <w:br/>
        <w:t>३८१२ ।खानेपानी/सरसफाई कार्यालय, गोरखा ३११५६ | प्रदेश (११.४.१६.२२२९ |झगरिया खानेपानी योजना , बेशिसहर न.पा. ४ झगरे लमजुङ १०००</w:t>
      </w:r>
      <w:r>
        <w:br/>
        <w:t>३८१३ ।खानेपानी/सरसफाई कार्यालय, गोरखा ३११५६ | प्रदेश (११.४.१६.२२३० जलदेवी खानेपानी योजना, मध्यनेपाल न.पा. २ टक्सार लमजुङ १०००</w:t>
      </w:r>
      <w:r>
        <w:br/>
        <w:t>३८१४ ।खानेपानी/सरसफाई कार्यालय, गोरखा ३११५६ | प्रदेश (११.४.१६.२२३१ पफाग्रेक्यु पिसहिल खानेपानी योजना , बेशिसहर न.पा. १० पाग्रेक्यू घान्द्रक १०००</w:t>
      </w:r>
      <w:r>
        <w:br/>
        <w:t>३८१५ (खानेपानी/सरसफाई कार्यालय, गोरखा ३११५६ प्रदेश (११.४.१६.२२३३ |क्यले खानेपानी निर्माण , दुधपोखरी गापा -१, लमजुङ १०००</w:t>
      </w:r>
      <w:r>
        <w:br/>
        <w:t>३८१६ ।खानेपानी/सरसफाई कार्यालय, गोरखा ३११५६ | प्रदेश (११.४.१६.२२३४ (चिसापानी टार बोहोरा बेशी खानेपानी योजना , बेशीशहर नपा-२, लमजुङ १०००</w:t>
      </w:r>
      <w:r>
        <w:br/>
        <w:t>३८१७ ।खानेपानी/सरसफाई कार्यालय, गोरखा ३११५६ प्रदेश (११.४.१६.२२३५ वृहत डुडुवा खानेपानी योजना , मध्यनेपाल ८५ लमजुङ १०००</w:t>
      </w:r>
      <w:r>
        <w:br/>
        <w:t>३८१५ (खानेपानी/सरसफाई कार्यालय, गोरखा ३११५६ प्रदेश (११.४.१६.२७२७ |पातल धारो लिफ्टिङ खानेपानी पाइपलाइन धारा निर्माण तथा ट्रान्सफर्मर खरिद योजना, भिमसेन थापा १ गोरखा १०००</w:t>
      </w:r>
      <w:r>
        <w:br/>
        <w:t>३८१९ |खानेपानी/सरसफाई कार्यालय, गोरखा ३११५६ प्रदेश (११.४.१६.२७३६ कोल स्वाँरा खानेपानी आयोजना, बासु ४ १०००</w:t>
      </w:r>
      <w:r>
        <w:br/>
        <w:t>३८२० खानेपानी/सरसफाई कार्यालय, गोरखा ३११५६ | प्रदेश (११.४.१६.२७३९ |वाराम गाउँ कल्लेरी खानेपानी योजना , आरुघाट गापा ६ गोरखा १०००</w:t>
      </w:r>
      <w:r>
        <w:br/>
        <w:t>३८२१ ।खानेपानी/सरसफाई कार्यालय, गोरखा ३११५६ | प्रदेश (११.४.१६.२७४१ |आखेत बागबजार खानेपानी योजना , आरुघाट गापा ४ गोरखा १०००</w:t>
      </w:r>
      <w:r>
        <w:br/>
      </w:r>
      <w:r>
        <w:br/>
        <w:t>पृष्ठ</w:t>
      </w:r>
      <w:r>
        <w:br/>
      </w:r>
      <w:r>
        <w:br/>
      </w:r>
    </w:p>
    <w:p w14:paraId="025C2769" w14:textId="77777777" w:rsidR="00855DAB" w:rsidRDefault="00000000">
      <w:r>
        <w:br w:type="page"/>
      </w:r>
    </w:p>
    <w:p w14:paraId="24609DD8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३८२२ खानेपानी/सरसफाई कार्यालय, गोरखा ३११५६ प्रदेश (११.४.१६.२७४३ |पाङ्ग्रेझ्याल धावा खानेपानी योजना , भिमसेन थापा गापा -४ गोरखा १०००</w:t>
      </w:r>
      <w:r>
        <w:br/>
        <w:t>३८२३ | खानेपानी/सरसफाई कार्यालय, गोरखा ३११५६ | प्रदेश (११.४.१६.२७४४ धारापानी थापाखोला लिफ्टिङ खानेपानी योजना , भिमसेन थापा गापा -१ गोरखा १०००</w:t>
      </w:r>
      <w:r>
        <w:br/>
        <w:t>३८२४ खानेपानी/सरसफाई कार्यालय, गोरखा ३११५६ | प्रदेश (११.४.१६.२७४६ |मानेपानि भाङवारी खा.पा.यो. गो.न.पा. ७ १०००</w:t>
      </w:r>
      <w:r>
        <w:br/>
        <w:t>३८२५ (खानेपानी/सरसफाई कार्यालय, गोरखा ३११५६ प्रदेश ।११.४.१६.२७५१ |कर्णेखोला खानेपानी तथा सरसफाइ उपभोक्ता समितिका लागि पाईप लाईन नयाँ व्यवस्था टंकी निर्माण , गोनपा ७ १०००</w:t>
      </w:r>
      <w:r>
        <w:br/>
        <w:t>३८२६ (खानेपानी/सरसफाई कार्यालय, गोरखा ३११५६ प्रदेश (११.४.१६.२७५२ लामिछाने गाउँ खानेपानी आयोजना, शहीदलखन ६ १०००</w:t>
      </w:r>
      <w:r>
        <w:br/>
        <w:t>३८२७ ।खानेपानी/सरसफाई कार्यालय, गोरखा ३११५६ | प्रदेश (११.४.१६.२७५६ [ताप्ले खानेपानी योजना, अजिरकोट ४ १०००</w:t>
      </w:r>
      <w:r>
        <w:br/>
        <w:t>३२८ खानेपानी/सरसफाई कार्यालय, गोरखा ३११५६ | प्रदेश (११.४.१६.२७५८ ित्रेवस्ती डुन्डोरे खानेपानी योजना, बारपाक सुलिकोट ३ १०००</w:t>
      </w:r>
      <w:r>
        <w:br/>
        <w:t>३८२९ |खानेपानी/सरसफाई कार्यालय, गोरखा ३११५६ प्रदेश (११.४.१६.२७६६ ॥पारेघाट लिफ्टीङ खानेपानी , पा.न.पा ७ १०००</w:t>
      </w:r>
      <w:r>
        <w:br/>
        <w:t>३८३० ।खानेपानी/सरसफाई कार्यालय, गोरखा ३११५६ प्रदेश (११.४.१६.२८४७ दर्बुग फाँट खानेपानी योजना गण्डकी गा.पा. ५ गोरखा १०००</w:t>
      </w:r>
      <w:r>
        <w:br/>
        <w:t>३८३१ ।खानेपानी/सरसफाई कार्यालय, गोरखा ३११५६ | प्रदेश (११.४.१६.२८७१ नयाँ पँधेरा गोतामे गाउँ खानेपानी योजना, भीमसेन ६, गोरखा १०००</w:t>
      </w:r>
      <w:r>
        <w:br/>
        <w:t>३८३२ खानेपानी/सरसफाई कार्यालय, गोरखा ३११५६ | प्रदेश (११.४.१६.२८८२ |भदवार गाउँ आधारभूत खानेपानी योजना, आरुघाट ८, गोरखा १०००</w:t>
      </w:r>
      <w:r>
        <w:br/>
        <w:t>३द३३ खानेपानी/सरसफाई कार्यालय, गोरखा ३११५६ | प्रदेश [११.४.१६.२९. तल्लो कोखे लिफ्ट खानेपानी आयोजना १०००</w:t>
      </w:r>
      <w:r>
        <w:br/>
        <w:t>३८३४ |खानेपानी/सरसफाई कार्यालय, गोरखा ३११५६ | प्रदेश |११.४.१६.२९६१ गाँखु खानेपानी योजना, सिरानचोक-६ १०००</w:t>
      </w:r>
      <w:r>
        <w:br/>
        <w:t>३८३५ खानेपानी/सरसफाई कार्यालय, गोरखा ३११५६ | प्रदेश (११.४.१६.२९६८ |भकारी ढुङ्गा राम्चेटोल खानेपानी योजना, वेशिशहर-९. १०००</w:t>
      </w:r>
      <w:r>
        <w:br/>
        <w:t>३८३६ (खानेपानी/सरसफाई कार्यालय, गोरखा ३११५६ प्रदेश (११.४.१६.३२९२ दिउराली सेरा खानेपानी, पालुंगटार-०९ १०००</w:t>
      </w:r>
      <w:r>
        <w:br/>
        <w:t>३८३७ ।खानेपानी/सरसफाई कार्यालय, गोरखा ३११५६ | प्रदेश (११.४.१६.३२९८ |काठेधारा ठुलाघर खानेपानी दोर्दी-१, लम्जुंग% १०००</w:t>
      </w:r>
      <w:r>
        <w:br/>
        <w:t>३द३८ खानेपानी/सरसफाई कार्यालय, गोरखा ३११५६ | प्रदेश (११.४.१६.३३६३ |कोटगडी/चापापानी खानेपानी पा.न.पा१० १३००</w:t>
      </w:r>
      <w:r>
        <w:br/>
        <w:t>३८३९ खानेपानी/सरसफाई कार्यालय, गोरखा ३११५६ | प्रदेश (११.४.१६.३३६४ |भक्केमुल कुसुमटार झाहरे खानेपानी पा.न.पा -०९. १०००</w:t>
      </w:r>
      <w:r>
        <w:br/>
        <w:t>३८४० |खानेपानी/सरसफाई कार्यालय, गोरखा ३११५६ | प्रदेश ।(११.४.१६.३३७० योंद्री खोला खानेपानी श.गा.पा-०१ १०००</w:t>
      </w:r>
      <w:r>
        <w:br/>
        <w:t>३८४१ ।खानेपानी/सरसफाई कार्यालय, गोरखा ३११५६ | प्रदेश (११.४.१६.३४१५ |कदमपानी भांगवारि जमदार खानेपानी शहिद लखन०६ १०००</w:t>
      </w:r>
      <w:r>
        <w:br/>
        <w:t>३८४२ खानेपानी/सरसफाई कार्यालय, गोरखा ३११५६ | प्रदेश (११.४.१६.३४१६ [तिनघारे लिफ्टिंग खानेपानी आयोजना गो.न.पा.८5 १०००</w:t>
      </w:r>
      <w:r>
        <w:br/>
        <w:t>३८४३ खानेपानी/सरसफाई कार्यालय, गोरखा ३११५६ | प्रदेश (११.४.१६.३४१९ |सुर्यपाल सोतीपसल रम्घा खानेपानी आयोजना मध्येनेपाल न.पा.३, १०००</w:t>
      </w:r>
      <w:r>
        <w:br/>
        <w:t>३८४४ |खानेपानी/सरसफाई कार्यालय, गोरखा ३११५६ प्रदेश (११.४.१६.३४२४ |टुडाबगर खानेपानी आयोजना राइनास न.पा.७ १०००</w:t>
      </w:r>
      <w:r>
        <w:br/>
        <w:t>३८४५ खानेपानी/सरसफाई कार्यालय, गोरखा ३११५६ | प्रदेश (११.४.१६.३४२६ (पिपलडाँडा दलित बस्ति पातल खानेपानी भिमसेन थापा-१ १०००</w:t>
      </w:r>
      <w:r>
        <w:br/>
        <w:t>३८४६ (खानेपानी/सरसफाई कार्यालय, गोरखा ३११५६ प्रदेश (११.४.१६.३४३२ | क्वाक खानेपानी चुम्नुव्री-०४ १२००</w:t>
      </w:r>
      <w:r>
        <w:br/>
        <w:t>३८४७ खानेपानी/सरसफाई कार्यालय, गोरखा ३११५६ प्रदेश (११.४.१६.३४३७ |टुटुङ खानेपानी, पालुङटार-६ १०००</w:t>
      </w:r>
      <w:r>
        <w:br/>
        <w:t>३८४८ |खानेपानी/सरसफाई कार्यालय, गोरखा ३११५६ | प्रदेश (११.४.१६.३४३८ |मान्द्रे रुतका खानेपानी आयोजना ब.सु २ १०००</w:t>
      </w:r>
      <w:r>
        <w:br/>
        <w:t>३८४९ |खानेपानी/सरसफाई कार्यालय, गोरखा ३११५६ | प्रदेश (११.४.१६.३४३९ छाकु गोरबुङ खानेपानी गो.न.पा.-१४ १०००</w:t>
      </w:r>
      <w:r>
        <w:br/>
        <w:t>३८५० ।खानेपानी/सरसफाई कार्यालय, गोरखा ३११५६ | प्रदेश ।(११.४.१६.३४४१ ग्रामिण देउराली च्यानेखोला खानेपानी गो.न.पा.३ १०००</w:t>
      </w:r>
      <w:r>
        <w:br/>
        <w:t>३८५१ (खानेपानी/सरसफाई कार्यालय, गोरखा ३११५६ प्रदेश (११.४.१६.३४४२ |भालुस्वारा खानेपानी बारपाक सुलिकोट -६ १०००</w:t>
      </w:r>
      <w:r>
        <w:br/>
        <w:t>३८५२ खानेपानी/सरसफाई कार्यालय, गोरखा ३११५६ प्रदेश (११.४.१६.३४४९ |दलभन्ज्याङ खा.पा.आ. गो.न.पा.०९. १०००</w:t>
      </w:r>
      <w:r>
        <w:br/>
        <w:t>३८५३ खानेपानी/सरसफाई कार्यालय, गोरखा ३११५६ | प्रदेश (११.४.१६.३४५० गिरागाउँ खानेपानी सिरान्चोक ६ १०००</w:t>
      </w:r>
      <w:r>
        <w:br/>
      </w:r>
      <w:r>
        <w:br/>
        <w:t>पृष्ठ१३७</w:t>
      </w:r>
      <w:r>
        <w:br/>
      </w:r>
      <w:r>
        <w:br/>
      </w:r>
    </w:p>
    <w:p w14:paraId="299431E0" w14:textId="77777777" w:rsidR="00855DAB" w:rsidRDefault="00000000">
      <w:r>
        <w:br w:type="page"/>
      </w:r>
    </w:p>
    <w:p w14:paraId="354A3704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३८५४ |खानेपानी/सरसफाई कार्यालय, गोरखा ३११५६ | प्रदेश (११.४.१६.३५११ |बडडाँडा खानेपानी पा न पा ४ २७००</w:t>
      </w:r>
      <w:r>
        <w:br/>
      </w:r>
      <w:r>
        <w:br/>
        <w:t>३८०५ |खानेपानी/सरसफाई कार्यालय, गोरखा ३११%६ | प्रदेश (११.४.१६.३६१६ ११.४.१६.३४३५कुमाल गाउँ बिर्दी खानेपानी आयोजना पा न पा -०९, ११.४.१६.२८देवकोटा खानेपानी १०००</w:t>
      </w:r>
      <w:r>
        <w:br/>
        <w:t>आयोजना पालुङटार न.पा.४, ११.४.१६.१३०३वेसीगाउँ पुतलीखेत खानेपानी योजना, पालुङटार न.पा २</w:t>
      </w:r>
      <w:r>
        <w:br/>
        <w:t>११.४.१६.१३२०साँखा रानीखेत खानेपानी योजना, पालुङटार न.पा.-४, ११.४.१६.१३३१दोभान गाँडा</w:t>
      </w:r>
      <w:r>
        <w:br/>
      </w:r>
      <w:r>
        <w:br/>
        <w:t>३८५६ (खानेपानी /सरसफाई कार्यालय, गोरखा ३११५६ प्रदेश (११.४.१६.३६१७ खानेपानी योजना, पालुङटार न.पा.-५, ११.४.१६.२१०७चापेखोला खानेपानी पा.न.पा ४, १०००</w:t>
      </w:r>
      <w:r>
        <w:br/>
        <w:t>११.४.१६.२८४४रातोढुंगा खाल कसेरी फाँट (कालामाटा) खानेपानी योजना,पालुंगटार ६</w:t>
      </w:r>
      <w:r>
        <w:br/>
        <w:t>११.४.१६.२६धारापानी खानेपानी आयोजना बाककोट बारपाक सुलिकोट ६, ११.४.१६.३४४०मुलाबारी</w:t>
      </w:r>
      <w:r>
        <w:br/>
      </w:r>
      <w:r>
        <w:br/>
        <w:t>३८५७ |खानेपानी/सरसफाई कार्यालय, गोरखा ३११५६ | प्रदेश (११.४.१६.३६१८ |पात्लेखोला खानेपानी बारपाक सुलिकोट -७, ११.४.१६.२७५५कुमालटारी खानेपानी आयोजना, बारपाक १०००</w:t>
      </w:r>
      <w:r>
        <w:br/>
        <w:t>।सुलिकोट ५</w:t>
      </w:r>
      <w:r>
        <w:br/>
        <w:t>११.४.१६.३४५१कोटथोक खा.पा.आ. शाहेद लखन ६, ११.४.१६.३४४५पाति गबटार योजना</w:t>
      </w:r>
      <w:r>
        <w:br/>
        <w:t>गण्डकी ०२, ११.४.१६.२७२ रगङाधर्म आधारभूत बिद्वालय ट्यांकी निर्माण, सहिद लखन गापा - ३,</w:t>
      </w:r>
      <w:r>
        <w:br/>
      </w:r>
      <w:r>
        <w:br/>
        <w:t>३८५८ (खानेपानी/सरसफाई कार्यालय, गोरखा ३११५६ प्रदेश (११.४.१६.३६१९ (११.४.१६.३४१८ बक्राङ चिसापानी टोल लिफ्टिङ खानेपानी शहिद लखन-१, ११.४.१६.३४२० मकैपुर १०००</w:t>
      </w:r>
      <w:r>
        <w:br/>
        <w:t>'खल्लु पँधेरा बाहुन पँधैरा शहिद लखन ०७, ११.४.१६.३४२ ३तिनखण्ड देउराली धारा खानेपानी योजना शहिद</w:t>
      </w:r>
      <w:r>
        <w:br/>
        <w:t>।'लखन ०७</w:t>
      </w:r>
      <w:r>
        <w:br/>
        <w:t>११.४.१६.२४५उपल्लो पाङसिङ खानेपानी आयोजना अजिरकोट ५, ११.४.१६.२९६९ धादिङगरा खानेपानी</w:t>
      </w:r>
      <w:r>
        <w:br/>
      </w:r>
      <w:r>
        <w:br/>
        <w:t>३८५९ |खानेपानी/सरसफाई कार्यालय, गोरखा ३११५६ | प्रदेश (११.४.१६.३६२० योजना, अजिरकोट ३, ११.४.१६.३४३१लप्सीबोट खानेपानी अजिरकोट-३, ११.४.१६.३४३ ३कुलमान डानस १०००</w:t>
      </w:r>
      <w:r>
        <w:br/>
        <w:t>।खानेपानी अजिरकोट -३, ११.४.१६.४८ २काफलडाँडा खानेपानी आयोजना अजिरकोट ३</w:t>
      </w:r>
      <w:r>
        <w:br/>
      </w:r>
      <w:r>
        <w:br/>
        <w:t>३८६० |खानेपानी/सरसफाई कार्यालय, गोरखा ३११५६ प्रदेश (११.४.१६.३६२१ 1151 उनै वासीबारा लिपिटिङ जानपानी योजना, गोरखा नपा, ६, 11४,14,२८७०लप्टगेगा ताप १०००</w:t>
      </w:r>
      <w:r>
        <w:br/>
        <w:t>।बन खानेपानी योजना, गोरखा न.पा. २, कोखे, ११.४.१६.३४४३कामिडाँडा लिफ्टिंग खानेपानी योजना</w:t>
      </w:r>
      <w:r>
        <w:br/>
        <w:t>११.४.१६.१६१६मझकोटी गाउँ खानेपानी आयोजना गोरखा नपा ३ गाईखुर, ११.४.१६.१३५ ४अमलापानी</w:t>
      </w:r>
      <w:r>
        <w:br/>
      </w:r>
      <w:r>
        <w:br/>
        <w:t>३८६१ |खानेपानी/सरसफाई कार्यालय, गोरखा ३११५६ | प्रदेश (११.४.१६.३६२२ खानेपानी योजना, गोरखा न.पा १०, ११.४.१६.१५५४कुनाबारी खानेपानी योजना गोरखा नगरपालिका वडा नं १०००</w:t>
      </w:r>
      <w:r>
        <w:br/>
        <w:t>&amp; कुनाबारी</w:t>
      </w:r>
      <w:r>
        <w:br/>
        <w:t>११.४.१६.३४४४पाङखोला धारापानी वेलबोट धन्सार दवाडी गाउँ खानेपानी सिरानचोक -८,</w:t>
      </w:r>
      <w:r>
        <w:br/>
      </w:r>
      <w:r>
        <w:br/>
        <w:t>३८६२ |खानेपानी/सरसफाई कार्यालय, गोरखा ३११५६ | प्रदेश (११.४.१६.३६२३ (११.४.१६.९४३तर्के सार्केखोला सालबोट खानेपानी सिरानचोक ५, ११.४.१६.२७२पामखोला खानेपानी, १०००</w:t>
      </w:r>
      <w:r>
        <w:br/>
        <w:t>सापकोटा गाउँ कैन्पलपनि खानेपानी, पतालेपानी खानेपानी योजना , सिरानचोक गापा - ३, गोरखा</w:t>
      </w:r>
      <w:r>
        <w:br/>
        <w:t>११.४.१६.१३२ ४कल्लेरी खानेपानी आयोजना,आरुघाट गा.पा ६, ११.४.१६.२७२९पन्ध्रेखोला खानेपानी</w:t>
      </w:r>
      <w:r>
        <w:br/>
      </w:r>
      <w:r>
        <w:br/>
        <w:t>३८६३ |खानेपानी/सरसफाई कार्यालय, गोरखा ३११५६ | प्रदेश (११.४.१६.३६२४ निर्माण योजना, आरुघाट ५ , ११.४.१६.३४४६रनिस्वारा खानेपानी आयोजना आरघाट-८, १०००</w:t>
      </w:r>
      <w:r>
        <w:br/>
        <w:t>११.४.१६.३४४७बुढीपँधेरो खानेपानी आरुघाट-८</w:t>
      </w:r>
      <w:r>
        <w:br/>
        <w:t>११.४.१६.३४२६पिपलडाँडा दलित बस्ति पातल खानेपानी भिमसेन थापा-१, ११.४.१६.३४२ ८कसिन्थोक</w:t>
      </w:r>
      <w:r>
        <w:br/>
      </w:r>
      <w:r>
        <w:br/>
        <w:t>३८६४ |खानेपानी/सरसफाई कार्यालय, गोरखा ३११५६ | प्रदेश (११.४.१६.३६२५ |पख्लेधारा देखि माथि रामेडाडा खानेपानी भीमसेन-०५, ११.४.१६.३५५खोरियापानी सिमलटार नारायणापुर १०००</w:t>
      </w:r>
      <w:r>
        <w:br/>
        <w:t>।खा.पा.आ.भिमसेनथापा गा.पा.७</w:t>
      </w:r>
      <w:r>
        <w:br/>
      </w:r>
      <w:r>
        <w:br/>
        <w:t>३८६५ |खानेपानी/सरसफाई कार्यालय, गोरखा ३११%६ | प्रदेश (११.४.१६.३६२६ ११.४.१६.३४२९यार्सा खानेपानी तथा ढल निकास योजना धार्चे-०६, ११.४.१६.७५०भानुटोल खरीकोट १०००</w:t>
      </w:r>
      <w:r>
        <w:br/>
        <w:t>'खा.पा.आ.धार्चे गा.पा ७, ११.४.१६.३४३०नयाबस्ती गुप्सिपाखा खानेपानी धार्चे-०४</w:t>
      </w:r>
      <w:r>
        <w:br/>
      </w:r>
      <w:r>
        <w:br/>
        <w:t>पृष्ठ? ३८</w:t>
      </w:r>
      <w:r>
        <w:br/>
      </w:r>
      <w:r>
        <w:br/>
      </w:r>
    </w:p>
    <w:p w14:paraId="7B2D69B8" w14:textId="77777777" w:rsidR="00855DAB" w:rsidRDefault="00000000">
      <w:r>
        <w:br w:type="page"/>
      </w:r>
    </w:p>
    <w:p w14:paraId="183DACCF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खानेपानी; हि हि ११.४.१६.३४३४सम्दो लार्के खानेपानी चुम्नुव्री-०१, ११.४.१६.३४३६छेकम्पार चुमर खानेपानी चुम्नुव्री-०७,</w:t>
      </w:r>
      <w:r>
        <w:br/>
      </w:r>
      <w:r>
        <w:br/>
        <w:t>३८६६ सरसफाई कार्यालय, गोरखा ३११५६ प्रदेश (११.४.१६.३६२७ _ ८ र त १०००</w:t>
      </w:r>
      <w:r>
        <w:br/>
      </w:r>
      <w:r>
        <w:br/>
        <w:t>११.४.१६.६०२प्रोक छाक गहव खानेपानी आयोजना चुननुव्री बिहि</w:t>
      </w:r>
      <w:r>
        <w:br/>
      </w:r>
      <w:r>
        <w:br/>
        <w:t>११.४.१६.३४१७नयागाउँ खानेपानी योजना मर्स्याङ्दी ७ लमजुंग, ११.४.१६.३५७लमजुङ्ग खानेपानी योजना</w:t>
      </w:r>
      <w:r>
        <w:br/>
      </w:r>
      <w:r>
        <w:br/>
        <w:t>दुघपोखरी गा-.पा. वडा नम्वर २ बिचौर, ११.४.२९.२२१ तुलुँगकोट खापा सु.न.पा. ११,</w:t>
      </w:r>
      <w:r>
        <w:br/>
        <w:t>३८६७ (खानेपानी/सरसफाई कार्यालय, गोरखा ३११५६ प्रदेश (११.४.१६.३६२८ (११.४.१६.३४२५पुरानोकोट गढी लिफ्टिंग खानेपानी आयोजना बेसीशहर ४, ११.४.१६.३४२७बेसीशहर बृहत १०००</w:t>
      </w:r>
      <w:r>
        <w:br/>
      </w:r>
      <w:r>
        <w:br/>
        <w:t>'खानेपानी बेसीशहर ७, ११.४.१६.३४२१ आरस्वारा खानेपानी मर्मत राइनास न पा २,</w:t>
      </w:r>
      <w:r>
        <w:br/>
      </w:r>
      <w:r>
        <w:br/>
        <w:t>११.४.१६.२२२८बासपानी कानेश्वरा खानेपानी योजना, सुन्दरबजार न.पा. १० कानेश्वारा लमजुङ</w:t>
      </w:r>
      <w:r>
        <w:br/>
        <w:t>३८६८ खानेपानी/सरसफाई कार्यालय, गोरखा ३११५६ प्रदेश (११.४.१६.३६५ ।खड्कागाउँ अमराई खानेपानी आयोजना पालुङटार न.पा.१० १०००</w:t>
      </w:r>
      <w:r>
        <w:br/>
        <w:t>३८६९ |खानेपानी/सरसफाई कार्यालय, गोरखा ३११५६ प्रदेश (११.४.१६.३९९ खत्रीश्वारा परामुल फदिगाउँ खानेपानी आयोजना आरुघाट गाउँपालिका १० गोरखा १०००</w:t>
      </w:r>
      <w:r>
        <w:br/>
        <w:t>३८७० खानेपानी/सरसफाई कार्यालय, गोरखा ३११५६ | प्रदेश (११.४.१६.४२६ निवोट पोखरी स्वाँरागाउँ छापागाउँ डुम्रीखर्क भलाक स्यामराङ्ग खानेपानी आयोजना १०००</w:t>
      </w:r>
      <w:r>
        <w:br/>
        <w:t>३८७१ ।खानेपानी/सरसफाई कार्यालय, गोरखा ३११५६ | प्रदेश (११.४.१६.४५५ _चिती खानेपानी आयोजना १ घर १धारा बेशिसहर लमजुङ्ग १०००</w:t>
      </w:r>
      <w:r>
        <w:br/>
        <w:t>३८७२ (खानेपानी/सरसफाई कार्यालय, गोरखा ३११५६ प्रदेश ।(११.४.१६.४५६ चिसापानी छाप लिफ्टङ्ग खानेपानी आयोजना शहिद लखन गा.पा.७,९. १०००</w:t>
      </w:r>
      <w:r>
        <w:br/>
        <w:t>३८७३ ।खानेपानी/सरसफाई कार्यालय, गोरखा ३११५६ | प्रदेश ।(११.४.१६.४६९ चिसापानी सोलार लिफ्ट खा.पा.आ. १०००</w:t>
      </w:r>
      <w:r>
        <w:br/>
        <w:t>३८७४ (खानेपानी/सरसफाई कार्यालय, गोरखा ३११५६ प्रदेश (११.४.१६.४७० थोक बुढीकुवा खानेपानी आयोजना १०००</w:t>
      </w:r>
      <w:r>
        <w:br/>
        <w:t>३८७५ ।खानेपानी/सरसफाई कार्यालय, गोरखा ३११५६ | प्रदेश (११.४.१६.४९९ धोरत घोर्चत खानेपानी आयोजना आरुघाट गाउँपालिका १ गोरखा १०००</w:t>
      </w:r>
      <w:r>
        <w:br/>
        <w:t>३८७६ ।खानेपानी/सरसफाई कार्यालय, गोरखा ३११५६ | प्रदेश (११.४.१६.५९० किराजा बृहत खानेपानी आयोजना घार्चे गा5.पा.२ गोरखा १०००</w:t>
      </w:r>
      <w:r>
        <w:br/>
        <w:t>३८७७ ।खानेपानी/सरसफाई कार्यालय, गोरखा ३११५६ | प्रदेश (११.४.१६.५९१ [वारपाक मान्द्रे दुम्सिका खानेपानी आयोजना बारपाक सुलिकोट गा.पा.२ गोरखा १०००</w:t>
      </w:r>
      <w:r>
        <w:br/>
        <w:t>३८७८ (खानेपानी/सरसफाई कार्यालय, गोरखा ३११५६ प्रदेश (११.४.१६.५९२ ठलो दरबुङ खानेपानी आयोजना १०००</w:t>
      </w:r>
      <w:r>
        <w:br/>
        <w:t>३८७९ |खानेपानी/सरसफाई कार्यालय, गोरखा ३११५६ प्रदेश (११.४.१६.८३ डडाडागाउँ घडेरी गाउँ माकुरी चातारा खानेपानी आयोजना १०००</w:t>
      </w:r>
      <w:r>
        <w:br/>
        <w:t>३८८० ।खानेपानी/सरसफाई कार्यालय, गोरखा ३११५६ | प्रदेश (११.४.१६.९१३ ॥[हाडेखोला भटटडाडा लिफ्टिङ खानेपानी आयोजना शहिदलखन ८ १०००</w:t>
      </w:r>
      <w:r>
        <w:br/>
        <w:t>३८८१ ।खानेपानी/सरसफाई कार्यालय, गोरखा ३११५६ | प्रदेश (११.४.१६.९४२ सिस्नेरी बेसी फेदी खानेपानी पालुङटार नपा ९ १०००</w:t>
      </w:r>
      <w:r>
        <w:br/>
        <w:t>३८८२ खानेपानी/सरसफाई कार्यालय, गोरखा ३११५६ | प्रदेश (११.४.१६.९४९ सिस्नेरी रानाढाप लिफ्टीङ खानेपानी आरुघाट ७ १०००</w:t>
      </w:r>
      <w:r>
        <w:br/>
        <w:t>३८८३ खानेपानी/सरसफाई कार्यालय, गोरखा ३११५६ | प्रदेश ।(११.४.१६.९५० |मालकिरी, खानेपानी योजना मर्मत, अजिरकोट २, खरिबोट १०००</w:t>
      </w:r>
      <w:r>
        <w:br/>
        <w:t>३८८४ खानेपानी/सरसफाई कार्यालय, गोरखा ३११५६ | प्रदेश (११.४.१६.९५३ |लकाङखोला वाँसपानी थानसिंङ रिङ्ग खानेपानी पा.न.पा ४ १०००</w:t>
      </w:r>
      <w:r>
        <w:br/>
        <w:t>३८८५ खानेपानी/सरसफाई कार्यालय, गोरखा ३११५६ | प्रदेश (११.४.१६.९५७ ववान्द्रे खानेपानी योजना पा.न.पा १ १०००</w:t>
      </w:r>
      <w:r>
        <w:br/>
        <w:t>३८८६ खानेपानी/सरसफाई कार्यालय, गोरखा ३११५६ | प्रदेश (११.४.१६.९५९ |कुमालटारी खानेपानी पा.न.पा ७ १०००</w:t>
      </w:r>
      <w:r>
        <w:br/>
        <w:t>३८८७ ।खानेपानी/सरसफाई कार्यालय, गोरखा ३११५६ | प्रदेश (११.४.१६.९६१ |कोलकाटे खानेपानी पा.न.पा १ १०००</w:t>
      </w:r>
      <w:r>
        <w:br/>
        <w:t>३८८८ (खानेपानी/सरसफाई कार्यालय, गोरखा ३११५६ प्रदेश (११.४.२९.२३६ |गोरखा तथा लम्जुङमा संचालित आयोजनाहरुमा गुणस्तर सुधार/क्लोरिनेशन कार्य ५००</w:t>
      </w:r>
      <w:r>
        <w:br/>
        <w:t>३८८९ |खानेपानी/सरसफाई कार्यालय, गोरखा ३११५६ | प्रदेश (११.४.१६.१०११ विशिसहर ५ नाल्मा डाँडामा १०० घरधुरीलाई खानेपानी १०००</w:t>
      </w:r>
      <w:r>
        <w:br/>
        <w:t>३८९० ।खानेपानी/सरसफाई कार्यालय, गोरखा ३११५६ | प्रदेश (११.४.१६.१०६ |अर्चलबोट खानेपानी आयोजना दोर्दी गा.पा.२ लमजुङ्ग १५००</w:t>
      </w:r>
      <w:r>
        <w:br/>
        <w:t>३८९१ ।खानेपानी/सरसफाई कार्यालय, गोरखा ३११५६ | प्रदेश (११.४.१६.१०९ भुवाने घुमचोकटार भुतभुते खानेपानी आयोजना २०००</w:t>
      </w:r>
      <w:r>
        <w:br/>
        <w:t>३८९२ ।खानेपानी/सरसफाई कार्यालय, गोरखा ३११५६ | प्रदेश (११.४.१६.११६५ |सारपानी भन्ज्याङ्ग-चुनेडाँडा खानेपानी योजना, बारपाक सुलिकोट गा.पा ०४ १५०००</w:t>
      </w:r>
      <w:r>
        <w:br/>
        <w:t>३८९३ ।खानेपानी/सरसफाई कार्यालय, गोरखा ३११५६ | प्रदेश (११.४.१६.११६६ |खहरेखोला खानेपानी योजना, बेशिशहर न.पा १० २०००</w:t>
      </w:r>
      <w:r>
        <w:br/>
      </w:r>
      <w:r>
        <w:br/>
        <w:t>पृष्ठ १२९</w:t>
      </w:r>
      <w:r>
        <w:br/>
      </w:r>
      <w:r>
        <w:br/>
      </w:r>
    </w:p>
    <w:p w14:paraId="111B4982" w14:textId="77777777" w:rsidR="00855DAB" w:rsidRDefault="00000000">
      <w:r>
        <w:br w:type="page"/>
      </w:r>
    </w:p>
    <w:p w14:paraId="5EDFBE91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३८९४ खानेपानी/सरसफाई कार्यालय, गोरखा ३११५६ | प्रदेश [११.४.१६.११७४ |तिनघारे लिफ्टिङ्ग खानेपानी योजना, शहिद लखन गा.पा 0६ १९२४</w:t>
      </w:r>
      <w:r>
        <w:br/>
        <w:t>३८९५ खानेपानी/सरसफाई कार्यालय, गोरखा ३११५६ | प्रदेश (११.४.१६.११७७ |सिम्को खोल्सी लिफ्टिङ्ग खानेपानी योजना, गोरखा न.पा 0१ ७७००</w:t>
      </w:r>
      <w:r>
        <w:br/>
        <w:t>३८९६ खानेपानी/सरसफाई कार्यालय, गोरखा ३११५६ | प्रदेश (११.४.१६.११९६ |काउलेपावा खानेपानी योजना, भिमसेन थापा गा.पा ०२ २५००</w:t>
      </w:r>
      <w:r>
        <w:br/>
        <w:t>३८९७ खानेपानी/सरसफाई कार्यालय, गोरखा ३११५६ | प्रदेश (११.४.१६.१२०१ [सिमल धारा मगर वस्ती लिफ्टिङ्ग खानेपानी योजना, शहिद लखन गा.पा ०७ २५००</w:t>
      </w:r>
      <w:r>
        <w:br/>
        <w:t>३८९८ |खानेपानी/सरसफाई कार्यालय, गोरखा ३११५६ | प्रदेश (११.४.१६.१२१९ अर्चले खानेपानी आयोजना, शहिद लखन गा.पा ०९ २५००</w:t>
      </w:r>
      <w:r>
        <w:br/>
        <w:t>३८९९ खानेपानी/सरसफाई कार्यालय, गोरखा ३११५६ | प्रदेश (११.४.१६.१२८५ कुखुरेखोला गिछेखोला खानेपानी आयोजना २०००</w:t>
      </w:r>
      <w:r>
        <w:br/>
        <w:t>३९०० खानेपानी/सरसफाई कार्यालय, गोरखा ३११५६ | प्रदेश |(११.४.१६.१२९ ।डोडेसिंग खत्रीठाटि खानेपानी आयोजना २०००</w:t>
      </w:r>
      <w:r>
        <w:br/>
        <w:t>३९०१ ।खानेपानी/सरसफाई कार्यालय, गोरखा ३११५६ प्रदेश (११.४.१६.१३७४ |ल्हानसिं कुडुले लिफ्टिङ्ग खानेपानी योजना, गण्डकी गा.पा. १ १५००</w:t>
      </w:r>
      <w:r>
        <w:br/>
        <w:t>३९०२ ।खानेपानी/सरसफाई कार्यालय, गोरखा ३११५६ | प्रदेश (११.४.१६.१३९९ |कुड्ले, वगालेटोल कालिका खानेपानी योजना, राइनास न.पा. ९ २०००</w:t>
      </w:r>
      <w:r>
        <w:br/>
        <w:t>३९०३ |खानेपानी/सरसफाई कार्यालय, गोरखा ३११५६ | प्रदेश (११.४.१६.१४३४ |कदमपानी भिमसेनस्थान खानेपानी योजना, गण्डकी गा.पा. ८ ४०००</w:t>
      </w:r>
      <w:r>
        <w:br/>
        <w:t>३९०४ खानेपानी/सरसफाई कार्यालय, गोरखा ३११५६ | प्रदेश (११.४.१६.१४५४ [तिवारी गाउँ कोईराला फाँट खानेपानी योजना, सुन्दर बजार न.पा. १०००</w:t>
      </w:r>
      <w:r>
        <w:br/>
        <w:t>३९०५ ।खानेपानी/सरसफाई कार्यालय, गोरखा ३११५६ | प्रदेश (११.४.१६.१४५६ |वाहपोखरी खानेपानी योजना, दोर्दी गा.पा. ७,५,९. ६९००</w:t>
      </w:r>
      <w:r>
        <w:br/>
        <w:t>३९०६ ।खानेपानी/सरसफाई कार्यालय, गोरखा ३११५६ प्रदेश (११.४.१६.१४९० |दुधपोखरी खानेपाणी योजना, गुधपोखरी गा.पा १ ३०००</w:t>
      </w:r>
      <w:r>
        <w:br/>
        <w:t>३९०७ ।खानेपानी/सरसफाई कार्यालय, गोरखा ३११५६ प्रदेश (११.४.१६.१४९२ ॥धन्सिरा खानेपानी योजना, अजिरकोट गा.पा १ १५००</w:t>
      </w:r>
      <w:r>
        <w:br/>
        <w:t>३९०६ ।खानेपानी/सरसफाई कार्यालय, गोरखा ३११५६ | प्रदेश (११.४.१६.१५२ जिताकोट खानेपानी आयोजना, लमजुङ २५००</w:t>
      </w:r>
      <w:r>
        <w:br/>
        <w:t>३९०९ | खानेपानी/सरसफाई कार्यालय, गोरखा ३११५६ | प्रदेश (११.४.१६.१५५२ |फासँखोला खानेपानी योजना बाँसपुरसिरानचोक गाउँपालिका वडा नं ६ बाँसपुर १०००</w:t>
      </w:r>
      <w:r>
        <w:br/>
        <w:t>३९१० खानेपानी/सरसफाई कार्यालय, गोरखा ३११५६ प्रदेश [११.४.१६.१५५३ मुसेखोला, दमेडाँडा नयाँबस्ती खानेपानी आयोजना सिरानचोक गाउँपालिका वडा नं ६ २०००</w:t>
      </w:r>
      <w:r>
        <w:br/>
        <w:t>३९११ ।खानेपानी/सरसफाई कार्यालय, गोरखा ३११५६ | प्रदेश (११.४.१६.१५५८ |झिमरुङ-माउखोला-सिमलचार खानेपानी योजना मध्यनेपाल न पा ७ १०००</w:t>
      </w:r>
      <w:r>
        <w:br/>
        <w:t>३९१२ |खानेपानी/सरसफाई कार्यालय, गोरखा ३११५६ प्रदेश (११.४.१६.१५५९ भार्ते खानेपानी योजनाको निरन्तरता एक घर एक धारा ७३००</w:t>
      </w:r>
      <w:r>
        <w:br/>
        <w:t>३९१३ खानेपानी/सरसफाई कार्यालय, गोरखा ३११५६ | प्रदेश (११.४.१६.१६० कोलासोथर बृहत गिलुङ टक्सार भुजुङ गमराङ खानेपानी आयोजना, लमजुङ ३५००</w:t>
      </w:r>
      <w:r>
        <w:br/>
        <w:t>३९१४ खानेपानी/सरसफाई कार्यालय, गोरखा ३११५६ | प्रदेश (११.४.१६.१७ आपपिपलः सिम्पानी रातडाडा बृहत दार्मिचार खानेपानी आयोजना पालङटार न.पा.२ १५००</w:t>
      </w:r>
      <w:r>
        <w:br/>
        <w:t>३९१५ खानेपानी/सरसफाई कार्यालय, गोरखा ३११५६ | प्रदेश ।(११.४.१६.१७५ वालकी वाङलीङ हिवलुङ थुम्का खानेपानी आयोजना १०००</w:t>
      </w:r>
      <w:r>
        <w:br/>
        <w:t>३९१६ खानेपानी/सरसफाई कार्यालय, गोरखा ३११५६ | प्रदेश (११.४.१६.१९८५ विन्धवासिनी खानेपानी दलितबस्ती गोनपा ३ गोरखा ५००</w:t>
      </w:r>
      <w:r>
        <w:br/>
      </w:r>
      <w:r>
        <w:br/>
        <w:t>३९१७ खानेपानी/सरसफाई कार्यालय, गोरखा ३११५६ | प्रदेश (११.४.१६.२१४२ नमुना सामुदायिक अस्पताल डिप बोरिङ्ग खा.पा.यो. सुन्दरबजार ६,लमजुंग २०००</w:t>
      </w:r>
      <w:r>
        <w:br/>
        <w:t>३९१८ खानेपानी/सरसफाई कार्यालय, गोरखा ३११५६ | प्रदेश (११.४.१६.२२२३ सिल पुत्री नमुना मा.बि. ट्यांकी निर्माण , राईनास नपा - २, लमजुङ ५००</w:t>
      </w:r>
      <w:r>
        <w:br/>
      </w:r>
      <w:r>
        <w:br/>
        <w:t>३९१९ |खानेपानी/सरसफाई कार्यालय, गोरखा ३११५६ | प्रदेश [११.४.१६.२२२६ दारेगाँडा खत्री गाउँ खानेपानी योजना, वेशीसहर-३, लमजुङ २०००</w:t>
      </w:r>
      <w:r>
        <w:br/>
        <w:t>३९२० ।खानेपानी/सरसफाई कार्यालय, गोरखा ३११५६ प्रदेश (११.४.१६.२२३२ ककर्मदा नदीका शिवजी मन्दिरमा खानेपानी , सुन्दरबजार न.पा. ७ लमजुङ १०००</w:t>
      </w:r>
      <w:r>
        <w:br/>
        <w:t>३९२१ _खानेपानी/सरसफाई कार्यालय, गोरखा ३११५६ | प्रदेश (११.४.१६.२६२ आप्रिक खानेपानी आयोजना आरुघाट गाउँपालिका ४ गोरखा १५००</w:t>
      </w:r>
      <w:r>
        <w:br/>
        <w:t>३९२२ ।खानेपानी/सरसफाई कार्यालय, गोरखा ३११५६ | प्रदेश (११.४.१६.२६३ प्याराजुँङ खानेपानी आयोजना ५१००</w:t>
      </w:r>
      <w:r>
        <w:br/>
        <w:t>३९२३ |खानेपानी/सरसफाई कार्यालय, गोरखा ३११५६ | प्रदेश (११.४.१६.२७२३ ओख्ले ताराखसे पम्पीङ खानेपानी स्तरोन्नती , भिमसेन थापा २ गोरखा २०००</w:t>
      </w:r>
      <w:r>
        <w:br/>
        <w:t>३९२४ |खानेपानी/सरसफाई कार्यालय, गोरखा ३११५६ प्रदेश (११.४.१६.२७२५ [ठलो पधेरो मर्मत संभार तथा मुहन संरक्षण , भिमसेन थापा २ गोरखा ३०००</w:t>
      </w:r>
      <w:r>
        <w:br/>
        <w:t>३९२५ खानेपानी/सरसफाई कार्यालय, गोरखा ३११५६ | प्रदेश (११.४.१६.२७२८ |सामा गाउ वृद्धआश्म खानेपानी निर्माण योजना, चुमनुव्री १ गोरखा १०००</w:t>
      </w:r>
      <w:r>
        <w:br/>
        <w:t>३९२६ खानेपानी/सरसफाई कार्यालय, गोरखा ३११५६ | प्रदेश (११.४.१६.२७३० |दार्मे पम्पिंग खानेपानी टंकी निर्माण तथा मर्मत योजना, भिमसेन थापा २ गोरखा ३०००</w:t>
      </w:r>
      <w:r>
        <w:br/>
      </w:r>
      <w:r>
        <w:br/>
        <w:t>पृष्ठ१४०</w:t>
      </w:r>
      <w:r>
        <w:br/>
      </w:r>
      <w:r>
        <w:br/>
      </w:r>
    </w:p>
    <w:p w14:paraId="489E9F4F" w14:textId="77777777" w:rsidR="00855DAB" w:rsidRDefault="00000000">
      <w:r>
        <w:br w:type="page"/>
      </w:r>
    </w:p>
    <w:p w14:paraId="0852835A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३९२७ ।खानेपानी/सरसफाई कार्यालय, गोरखा ३११५६ | प्रदेश (११.४.१६.२७३२ नयाकुवा खानेपानी निर्माण योजना , भिमसेन थापा ४ गोरखा ३०००</w:t>
      </w:r>
      <w:r>
        <w:br/>
        <w:t>३९२८ खानेपानी/सरसफाई कार्यालय, गोरखा ३११५६ प्रदेश (११.४.१६.२७३४ |एकचार पुम्पिंग खानेपानी मर्मत योजना , भिमसेन थापा ६ गोरखा २०००</w:t>
      </w:r>
      <w:r>
        <w:br/>
        <w:t>३९२९ |खानेपानी/सरसफाई कार्यालय, गोरखा ३११५६ प्रदेश (११.४.१६.२७३५ |फलामखानी वस्ताकोटी धारा लिफ्टिङ खानेपानी योजना, पालुङटार नपा २ गोरखा २०००</w:t>
      </w:r>
      <w:r>
        <w:br/>
        <w:t>३९३० ।खानेपानी/सरसफाई कार्यालय, गोरखा ३११५६ | प्रदेश (११.४.१६.२७४५ |रातामाटे भदुवार गाउँ खानेपानी योजना , आरुघाट गापा ८ गोरखा १०००</w:t>
      </w:r>
      <w:r>
        <w:br/>
        <w:t>३९३१ (खानेपानी/सरसफाई कार्यालय, गोरखा ३११५६ प्रदेश (११.४.१६.२७४८ बोर्लाङ्गीगाउँ खानेपानी एक घर एक धारा, शहीदलखन ७ २०००</w:t>
      </w:r>
      <w:r>
        <w:br/>
        <w:t>३९३२ खानेपानी/सरसफाई कार्यालय, गोरखा ३११५६ | प्रदेश (११.४.१६.२७५० |वगुवाफेद खानेपानी लिफ्टीङ आयोजना, भिमसेन ३ ३०००</w:t>
      </w:r>
      <w:r>
        <w:br/>
        <w:t>३९३३ खानेपानी/सरसफाई कार्यालय, गोरखा ३११५६ | प्रदेश (११.४.१६.२७५३ ।रातमाटे टंकी निर्माण, गो.न.पा. २ ३०००</w:t>
      </w:r>
      <w:r>
        <w:br/>
        <w:t>३९३४ |खानेपानी/सरसफाई कार्यालय, गोरखा ३११५६ प्रदेश (११.४.१६.२७५४ |वराहघधारा निर्माण मुल संरक्षण, गो.न.पा ८ ३०००</w:t>
      </w:r>
      <w:r>
        <w:br/>
        <w:t>३९३५ खानेपानी/सरसफाई कार्यालय, गोरखा ३११५६ | प्रदेश (११.४.१६.२७५७ |पहरेभञ्ज्याङ लिफ्ट खानेपानी, बारपाक सुलिकोट ८ ३०००</w:t>
      </w:r>
      <w:r>
        <w:br/>
        <w:t>३९३६ खानेपानी/सरसफाई कार्यालय, गोरखा ३११५६ | प्रदेश (११.४.१६.२७६१ आलेगाउँ खानेपानी आयोजना, गो.न.पा ८ ७२४८</w:t>
      </w:r>
      <w:r>
        <w:br/>
        <w:t>३९३७ खानेपानी/सरसफाई कार्यालय, गोरखा ३११५६ | प्रदेश (११.४.१६.२७६५ |यमगाउँ ढल निकास योजना, धार्च ५ १०००</w:t>
      </w:r>
      <w:r>
        <w:br/>
        <w:t>३९३८ खानेपानी/सरसफाई कार्यालय, गोरखा ३११५६ प्रदेश (११.४.१६.२७६७ |झाँक्रीखोला पारिडि पहिटार खानेपानी योजना, पा.न.पा ७ १०००</w:t>
      </w:r>
      <w:r>
        <w:br/>
        <w:t>३९३९ खानेपानी/सरसफाई कार्यालय, गोरखा ३११५६ प्रदेश (११.४.१६.२८९९ काउले गाउँ खानेपानी योजना ,सिरानचोक -४, गोरखा २०००</w:t>
      </w:r>
      <w:r>
        <w:br/>
        <w:t>३९४० ।खानेपानी/सरसफाई कार्यालय, गोरखा ३११५६ प्रदेश (११.४.१६.२९६० र्तिपानी महिपते भोगटेनी खानेपानी योजना, सिरानचोक-२ ७२६०</w:t>
      </w:r>
      <w:r>
        <w:br/>
        <w:t>३९४१ ।खानेपानी/सरसफाई कार्यालय, गोरखा ३११५६ | प्रदेश (११.४.१६.२९६४ |ग्याझाखोला लिफ्टिङ खा पा आयोजना अधुरो, शहिद लखन १५००</w:t>
      </w:r>
      <w:r>
        <w:br/>
        <w:t>३९४२ खानेपानी/सरसफाई कार्यालय, गोरखा ३११५६ | प्रदेश (११.४.१६.२९६५ निमजुङ खानेपानी योजना, शहिद लखन-२ ३०००</w:t>
      </w:r>
      <w:r>
        <w:br/>
        <w:t>३९४३ खानेपानी/सरसफाई कार्यालय, गोरखा ३११५६ | प्रदेश (११.४.१६.२९६७ प्रोवि खानेपानी योजना, मर्स्याङ्दी-२ २७००</w:t>
      </w:r>
      <w:r>
        <w:br/>
        <w:t>३९४४ |खानेपानी/सरसफाई कार्यालय, गोरखा ३११५६ | प्रदेश (११.४.१६.२९९ पालेखर्क छाप देट्नेरी मान्वु थलाचोक वेसी हाम्लीङ कटुन्जेवेसी खा.पा. आ. १०००</w:t>
      </w:r>
      <w:r>
        <w:br/>
        <w:t>३९४५ खानेपानी/सरसफाई कार्यालय, गोरखा ३११५६ | प्रदेश (११.४.१६.३०८ बिचकरी लिफ्ट खानेपानी आयोजना गो?.न.पा १३ २०००</w:t>
      </w:r>
      <w:r>
        <w:br/>
        <w:t>३९४६ खानेपानी/सरसफाई कार्यालय, गोरखा ३११५६ प्रदेश (११.४.१६.३०९ ।सारङ्गेखोला डाँडागाउँ खानेपानी आयोजना २०००</w:t>
      </w:r>
      <w:r>
        <w:br/>
        <w:t>३९४७ _खानेपानी/सरसफाई कार्यालय, गोरखा ३११५६ | प्रदेश (११.४.१६.३२५६ |लप्सेली गाँउ स्याल डाँडा खानेपानी सिरानचोक -६, ३०००</w:t>
      </w:r>
      <w:r>
        <w:br/>
        <w:t>३९४८ |खानेपानी/सरसफाई कार्यालय, गोरखा ३११५६ प्रदेश (११.४.१६.३२५७ (ठाडी खोल्सी ठुलो स्वारा फुलबारी खानेपानी सिरानचोक -५, ३०००</w:t>
      </w:r>
      <w:r>
        <w:br/>
        <w:t>३९४९ खानेपानी/सरसफाई कार्यालय, गोरखा ३११५६ | प्रदेश (११.४.१६.३२५८ |झार गाँउ सिम्ले खानेपानी सिरानचोक ७, ३०००</w:t>
      </w:r>
      <w:r>
        <w:br/>
        <w:t>३९५० ।खानेपानी/सरसफाई कार्यालय, गोरखा ३११५६ | प्रदेश (११.४.१६.३२६४ |भुङखाने लिफटिंग खानेपानी आयोजना, भीमसेन थापा-०३,गोरखा ७७२०</w:t>
      </w:r>
      <w:r>
        <w:br/>
        <w:t>३९५१ (खानेपानी/सरसफाई कार्यालय, गोरखा ३११५६ प्रदेश (११.४.१६.३२८२ |बोरांग छाप स्वारा, भंगाटि दमाढुँगा सालघारी बस्तीमा खानेपानी योजना राइनास-१ २५००</w:t>
      </w:r>
      <w:r>
        <w:br/>
        <w:t>३९५२ |खानेपानी/सरसफाई कार्यालय, गोरखा ३११५६ प्रदेश (११.४.१६.३२९१ जज्जेडाँडा भण्डारथोक खानेपानी आयोजना, पालुंगटार-३ २०००</w:t>
      </w:r>
      <w:r>
        <w:br/>
        <w:t>३९५३ खानेपानी/सरसफाई कार्यालय, गोरखा ३११५६ प्रदेश (११.४.१६.३२९३ ।घिमिरेथोक खानेपानी पालुंगटार-०४ २०००</w:t>
      </w:r>
      <w:r>
        <w:br/>
        <w:t>३९५४ |खानेपानी/सरसफाई कार्यालय, गोरखा ३११५६ | प्रदेश (११.४.१६.३२९५ |वर्खेघारा खानेपानी पालुंगटार-०६ २०००</w:t>
      </w:r>
      <w:r>
        <w:br/>
        <w:t>३९५५ खानेपानी/सरसफाई कार्यालय, गोरखा ३११५६ | प्रदेश [११.४.१६.३३५३ चिपेनदि खानेपानी संपवेल योजना पा.न.पा-५/४ ३०००</w:t>
      </w:r>
      <w:r>
        <w:br/>
        <w:t>३९५६ खानेपानी/सरसफाई कार्यालय, गोरखा ३११५६ प्रदेश (११.४.१६.३३५४ |मस्र्याङदी बल्थुम खानेपानी ९०० घरधुरी खा.पा.आ, पा.न.पा-७ ५८४५</w:t>
      </w:r>
      <w:r>
        <w:br/>
        <w:t>३९५७ खानेपानी/सरसफाई कार्यालय, गोरखा ३११५६ प्रदेश [११.४.१६.३३५६ स्सास्थ्य चोकी खानेपानी योजना,पा्लुगटार न.पा-२ १५००</w:t>
      </w:r>
      <w:r>
        <w:br/>
        <w:t>३९५८ |खानेपानी/सरसफाई कार्यालय, गोरखा ३११५६ प्रदेश (११.४.१६.३३५८ |माझीगाउँ/दुवार खानेपानी लिफ्टिंग पा.न.पा-0८ ४०००</w:t>
      </w:r>
      <w:r>
        <w:br/>
        <w:t>३९५९ |खानेपानी/सरसफाई कार्यालय, गोरखा ३११५६ प्रदेश (११.४.१६.३३६० पुराना मुहान संरक्षण पा.न.पा-0३ २०००</w:t>
      </w:r>
      <w:r>
        <w:br/>
      </w:r>
      <w:r>
        <w:br/>
        <w:t>पृष्ठ१४१</w:t>
      </w:r>
      <w:r>
        <w:br/>
      </w:r>
      <w:r>
        <w:br/>
      </w:r>
    </w:p>
    <w:p w14:paraId="6085CB84" w14:textId="77777777" w:rsidR="00855DAB" w:rsidRDefault="00000000">
      <w:r>
        <w:br w:type="page"/>
      </w:r>
    </w:p>
    <w:p w14:paraId="07DD6D29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३९६० _खानेपानी/सरसफाई कार्यालय, गोरखा ३११५६ | प्रदेश (११.४.१६.३३६१ कर्मासेङ खानेपानी गो.न.पा १३ २५००</w:t>
      </w:r>
      <w:r>
        <w:br/>
        <w:t>३९६१ खानेपानी/सरसफाई कार्यालय, गोरखा ३११५६ | प्रदेश [११.४.१६.३३६२ फलाम गेरी खानेपानी पा.न.पा -०९, २५००</w:t>
      </w:r>
      <w:r>
        <w:br/>
        <w:t>३९६२ खानेपानी/सरसफाई कार्यालय, गोरखा ३११५६ | प्रदेश (११.४.१६.३३६५ दिउकोट लगाङ पा.न.पा १० २०००</w:t>
      </w:r>
      <w:r>
        <w:br/>
        <w:t>३९६३ खानेपानी/सरसफाई कार्यालय, गोरखा ३११५६ | प्रदेश (११.४.१६.३३६६ |रहले खानेपानी पालुंगटार-०६ १०००</w:t>
      </w:r>
      <w:r>
        <w:br/>
        <w:t>३९६४ खानेपानी/सरसफाई कार्यालय, गोरखा ३११५६ | प्रदेश (११.४.१६.३३६७ |अमरज्योति जनता मा.बि गोरखा १५००</w:t>
      </w:r>
      <w:r>
        <w:br/>
        <w:t>३९६५ |खानेपानी/सरसफाई कार्यालय, गोरखा ३११५६ | प्रदेश (११.४.१६.३३६८ |झाक्री खोला धारापानी खात्रिटार खानेपानी तथा सरसफाई पा.न.पा-०७ ४०००</w:t>
      </w:r>
      <w:r>
        <w:br/>
        <w:t>३९६६ (खानेपानी/सरसफाई कार्यालय, गोरखा ३११५६ प्रदेश [११.४.१६.३३६९ |छापागाउँ/बेटारी गोर्खा न.पा-१ ३ २०००</w:t>
      </w:r>
      <w:r>
        <w:br/>
        <w:t>३९६७ |खानेपानी/सरसफाई कार्यालय, गोरखा ३११५६ | प्रदेश (११.४.१६.३३७१ |बिराटा खानेपानी योजना गो.न.पा-0३ २०००</w:t>
      </w:r>
      <w:r>
        <w:br/>
        <w:t>३९६८ खानेपानी/सरसफाई कार्यालय, गोरखा ३११५६ | प्रदेश |११.४.१६.३३७२ |पन्द्रेग अँधेरी खानेपानी योजना- भीमसेन-०१ ३०००</w:t>
      </w:r>
      <w:r>
        <w:br/>
        <w:t>३९६९ खानेपानी/सरसफाई कार्यालय, गोरखा ३११५६ | प्रदेश (११.४.१६.३३७३ जिसीटार खानेपानी पालुंगटार-०४ ४०००</w:t>
      </w:r>
      <w:r>
        <w:br/>
        <w:t>३९७० _खानेपानी/सरसफाई कार्यालय, गोरखा ३११५६ | प्रदेश [११.४.१६.३३७४ काहृनडाँडा केरावारी पिप्ले बगैचा खानेपानी योजना पा.न.पा-०९ २३००</w:t>
      </w:r>
      <w:r>
        <w:br/>
        <w:t>३९७१ ।खानेपानी/सरसफाई कार्यालय, गोरखा ३११५६ | प्रदेश (११.४.१६.३३७६ धारापानी उखुवारी देउराली सेरा खानेपानी पा.न.पा-०९ ४०००</w:t>
      </w:r>
      <w:r>
        <w:br/>
        <w:t>३९७२ खानेपानी/सरसफाई कार्यालय, गोरखा ३११५६ प्रदेश (११.४.१६.३३८३ ।सिन्धुरखोला खानेपानी योजना पा.नपा-०७ २०००</w:t>
      </w:r>
      <w:r>
        <w:br/>
        <w:t>३९७३ ।खानेपानी/सरसफाई कार्यालय, गोरखा ३११५६ | प्रदेश (११.४.१६.३४४८ रामपुर लिफ्टिङ खानेपानी , गण्डकी ५ ७६००</w:t>
      </w:r>
      <w:r>
        <w:br/>
        <w:t>३९७४ खानेपानी/सरसफाई कार्यालय, गोरखा ३११५६ | प्रदेश (११.४.१६.३४६१ जाबारीखोला लिफ्ट खा.पा.आ.गण्डकी गा.पा १,मकसिङ ९१००</w:t>
      </w:r>
      <w:r>
        <w:br/>
        <w:t>३९७५ खानेपानी/सरसफाई कार्यालय, गोरखा ३११५६ | प्रदेश (११.४.१६.३४६२ जुवाखोला रोटेपिङ बनघरटोल खानेपानी योजना गण्डकी गा.पा. ८ २५००</w:t>
      </w:r>
      <w:r>
        <w:br/>
        <w:t>३९७६ खानेपानी/सरसफाई कार्यालय, गोरखा ३११५६ | प्रदेश (११.४.१६.३४६३ (चिसापानी व्याखर्क, चिप्लेटी, खानेपानी सिरानचोक ८, गोरखा २०००</w:t>
      </w:r>
      <w:r>
        <w:br/>
        <w:t>३९७७ खानेपानी/सरसफाई कार्यालय, गोरखा ३११५६ | प्रदेश (११.४.१६.३५१७ |लम्जुंग बेसीसहर ४ पुरानकोट खानेपानी योजना २५००</w:t>
      </w:r>
      <w:r>
        <w:br/>
        <w:t>३९७८ |खानेपानी/सरसफाई कार्यालय, गोरखा ३११५६ | प्रदेश (११.४.१६.३७ ।पहरे खानेपानी आयोजना आरुघाट गा.पा.७ १०००</w:t>
      </w:r>
      <w:r>
        <w:br/>
        <w:t>३९७९ खानेपानी/सरसफाई कार्यालय, गोरखा ३११५६ | प्रदेश (११.४.१६.४१४ बिखेखोला खानेपानी आयोजना बुङ्कोट शहिदलखन ८ ३०००</w:t>
      </w:r>
      <w:r>
        <w:br/>
        <w:t>३९८० ।खानेपानी/सरसफाई कार्यालय, गोरखा ३११५६ प्रदेश (११.४.१६.४१५ चिारकाटे बजार खानेपानी आयोजना १०००</w:t>
      </w:r>
      <w:r>
        <w:br/>
        <w:t>३९८१ ।खानेपानी/सरसफाई कार्यालय, गोरखा ३११५६ प्रदेश (११.४.१६.४२२ अन्नपुर्णा खोप्लाङ्ग खानेपानी आयोजना पा.न.पा.१ ,२ १४३००</w:t>
      </w:r>
      <w:r>
        <w:br/>
        <w:t>३९५२ खानेपानी/सरसफाई कार्यालय, गोरखा ३११५६ | प्रदेश (११.४.१६.४२४ ।स्याउली बजार खानेपानी आयोजना गो.न.पा.१२ १७००</w:t>
      </w:r>
      <w:r>
        <w:br/>
        <w:t>३९८३ खानेपानी/सरसफाई कार्यालय, गोरखा ३११५६ | प्रदेश (११.४.१६.५३६ चिति खानेपानी आयोजना दोर्दी गा.पा. लमजुङ्ग ७५२५</w:t>
      </w:r>
      <w:r>
        <w:br/>
        <w:t>३९८४ खिनेपानी/सरसफाई कार्यालय, गोरखा ३११५६ | प्रदेश (११.४.१६.५६२ |गोरखा जिल्ला अस्पताल र प्राथमिक स्वास्थ्य केन्द्रमा मध्यम / उच्चस्तरको खानेपानी सेवा उपलव्ध गराउन ३०००</w:t>
      </w:r>
      <w:r>
        <w:br/>
        <w:t>३९८५ |खानेपानी/सरसफाई कार्यालय, गोरखा ३११५६ प्रदेश (११.४.१६.५७० धारापानी सापकोटा गाउँ खानेपानी आयोजना १५००</w:t>
      </w:r>
      <w:r>
        <w:br/>
        <w:t>३९८६ खानेपानी/सरसफाई कार्यालय, गोरखा ३११५६ | प्रदेश (११.४.१६.६२१ _ित्लीखोला बृहत खानेपानी आयोजना राइनस न.पा. लमजुङ्ग ३०००</w:t>
      </w:r>
      <w:r>
        <w:br/>
        <w:t>३९८७ (खानेपानी/सरसफाई कार्यालय, गोरखा ३११५६ प्रदेश (११.४.१६.७० बाग्रेवेशी चनाटेटोल खानेपानी आयोजना लमजुङ्ग १०००</w:t>
      </w:r>
      <w:r>
        <w:br/>
        <w:t>३९८८ (खानेपानी/सरसफाई कार्यालय, गोरखा ३११५६ प्रदेश (११.४.१६.७२ 'जल्पादेवी खानेपानी आयोजना सोलार सिष्टम मध्येनेपाल २ लमजुङ्ग ३०००</w:t>
      </w:r>
      <w:r>
        <w:br/>
        <w:t>३९८९ खानेपानी/सरसफाई कार्यालय, गोरखा ३११५६ | प्रदेश (११.४.१६.९११ |अधेरीखोला लिफ्टिंग खा पा ट्याङ्की निर्माण ५० हजार लिटरको २०००</w:t>
      </w:r>
      <w:r>
        <w:br/>
        <w:t>३९९० ।खानेपानी/सरसफाई कार्यालय, गोरखा ३११५६ प्रदेश (११.४.१६.९२८ | झुमस्वारा खानेपानी आयोजना दोर्दी १०००</w:t>
      </w:r>
      <w:r>
        <w:br/>
        <w:t>३९९१ _खानेपानी/सरसफाई कार्यालय, गोरखा ३११५६ | प्रदेश (११.४.१६.९३७ तल्लो भाङस्वाँरा, माथिल्लो भाङस्वाँरा भ्याँवा खानेपानीअजिरकोट ४ १६९३०</w:t>
      </w:r>
      <w:r>
        <w:br/>
        <w:t>३९९२ _खानेपानी/सरसफाई कार्यालय, गोरखा ३११५६ | प्रदेश (११.४.१६.९४६ |असूराघारी बसेरीगाउँ खानेपानी सिरानचोक ६ (आलेगाउँ, दमंगाउँ, ठूलो गाउँ, खनालगाउँ। सिरानचोक ६ ७४४८</w:t>
      </w:r>
      <w:r>
        <w:br/>
      </w:r>
      <w:r>
        <w:br/>
        <w:t>पृष्ठ१४२</w:t>
      </w:r>
      <w:r>
        <w:br/>
      </w:r>
      <w:r>
        <w:br/>
      </w:r>
    </w:p>
    <w:p w14:paraId="54B16814" w14:textId="77777777" w:rsidR="00855DAB" w:rsidRDefault="00000000">
      <w:r>
        <w:br w:type="page"/>
      </w:r>
    </w:p>
    <w:p w14:paraId="34F2AB3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३९९३ खानेपानी/सरसफाई कार्यालय, तनहुँ ३११५६ | विशेष (११.४.१६.१३३ िलाउनेपानी खानेपानी आयोजना,ब्यास-१२,तनहुँ ६००</w:t>
      </w:r>
      <w:r>
        <w:br/>
        <w:t>३९९४ |खानेपानी/सरसफाई कार्यालय, तनहुँ ३११५६ | विशेष (११.४.१६.२०१ भानुभन्सार बृहत खानेपानी आयोजना,भानु १-६,तनहुँ १५०००</w:t>
      </w:r>
      <w:r>
        <w:br/>
        <w:t>३९९५ खानेपानी/सरसफाई कार्यालय, तनहुँ ३११५६ | विशेष (११.४.१६.२१०४ जलुके खानेपानी आयोजना, गंडाकोट न.पा.-१, २,३ र ४ ४५००</w:t>
      </w:r>
      <w:r>
        <w:br/>
        <w:t>३९९६ खानेपानी/सरसफाई कार्यालय, तनहुँ ३११५६ | विशेष (११.४.१६.३४०४ |सतिस्वारा मिर्लुङ्ग लिफ्ट खानेपानी आयोजना ५०००</w:t>
      </w:r>
      <w:r>
        <w:br/>
        <w:t>३९९७ _खानेपानी/सरसफाई कार्यालय, तनहुँ ३११५६ | विशेष (११.४.१६.५२७ दिबघाट ४ कोटा १,३,५,६ खानेपानी आयोजना,देवघाट-४,तनहुँ ३०००</w:t>
      </w:r>
      <w:r>
        <w:br/>
        <w:t>३९९८ खानेपानी/सरसफाई कार्यालय, तनहुँ ३११५६ | विशेष (११.४.१६.५९५ डेढगाउँ वृहत खानेपानी आयोजना,बाधिकाली-२,नवलपुर २०००</w:t>
      </w:r>
      <w:r>
        <w:br/>
        <w:t>३९९९ खानेपानी/सरसफाई कार्यालय, तनहुँ ३११५६ | प्रदेश (११.४.१६.१३१ वाझोवारी खानेपानी आयोजना, नवलपुर ५००</w:t>
      </w:r>
      <w:r>
        <w:br/>
        <w:t>४००० खानेपानी/सरसफाई कार्यालय, तनहुँ ३११५६ | प्रदेश (११.४.१६.१४३ सिन्धुली खोल्सी खानेपानी आयोजना, रिसिङ ५, तनहुँ ५००</w:t>
      </w:r>
      <w:r>
        <w:br/>
        <w:t>४००१ |खानेपानी/सरसफाई कार्यालय, तनहुँ ३११५६ | प्रदेश (११.४.१६.१६३३ |चम्घा दर्दाली लिफ्टिङ खानेपानी योजना बुलिङटार ३ ५००</w:t>
      </w:r>
      <w:r>
        <w:br/>
        <w:t>४००२ खानेपानी/सरसफाई कार्यालय, तनहुँ ३११५६ | प्रदेश (११.४.१६.२१५६ |रलपुर टोल लिफ्ट खा.पा. योजना भानु न.पा. १२ रतनपुर, तनहुँ ५००</w:t>
      </w:r>
      <w:r>
        <w:br/>
        <w:t>४००३ खानेपानी/सरसफाई कार्यालय, तनहुँ ३११५६ | प्रदेश (११.४.१६.२१६३ तल्लो कुवाथोर खानेपानी योजना, मर्मत बादिकाली ४ नवलपुर ५००</w:t>
      </w:r>
      <w:r>
        <w:br/>
        <w:t>४००४ खानेपानी/सरसफाई कार्यालय, तनहुँ ३११५६ | प्रदेश (११.४.१६.२५२ फुलनथान सिमलधारा खुदेपानी खानेपानी आयोजना, तनहुँ ५००</w:t>
      </w:r>
      <w:r>
        <w:br/>
        <w:t>४००५ खानेपानी/सरसफाई कार्यालय, तनहुँ ३११५६ | प्रदेश (११.४.१६.२६७१ |रानीटारी खानेपानी योजना , व्यास नपा - ५, तनहुँ १०००</w:t>
      </w:r>
      <w:r>
        <w:br/>
        <w:t>४००६ खानेपानी/सरसफाई कार्यालय, तनहुँ ३११५६ | प्रदेश (११.४.१६.२६९५ |झारगाउँ खानेपानी योजना , बन्दीपुर ५ , तनहुँ ५००</w:t>
      </w:r>
      <w:r>
        <w:br/>
        <w:t>४००७ खानेपानी/सरसफाई कार्यालय, तनहुँ ३११५६ | प्रदेश (११.४.१६.२८४१ घुरपुर खानेपानी योजना उपाचोक फेदिसेरा,म्याग्दे -२, तनहुँ ५००</w:t>
      </w:r>
      <w:r>
        <w:br/>
        <w:t>४००५ खानेपानी/सरसफाई कार्यालय, तनहुँ ३११५६ | प्रदेश (११.४.१६.२८४३ |बिलाउनी खानेपानी योजना ,ब्यास ८, तनहुँ ५००</w:t>
      </w:r>
      <w:r>
        <w:br/>
        <w:t>४००९ |खानेपानी/सरसफाई कार्यालय, तनहुँ ३११५६ | प्रदेश (११.४.१६.२९१२ |काहुले लिफ्टिङ खानेपानी योजना , भिमाद-२ ५००</w:t>
      </w:r>
      <w:r>
        <w:br/>
        <w:t>४०१० ।खानेपानी/सरसफाई कार्यालय, तनहुँ ३११५६ | प्रदेश (११.४.१६.३१८ जलादी खेग्रेटार खानेपानी आयोजना, भिमाद ३ र ६, तनहुँ ५००</w:t>
      </w:r>
      <w:r>
        <w:br/>
        <w:t>४०११ खानेपानी/सरसफाई कार्यालय, तनहुँ ३११५६ | प्रदेश (११.४.१६.३२६९ | काली भन्ज्यांग खानेपानी ट्यांकी निर्माण, शुक्लागण्डकी-०३ ५००</w:t>
      </w:r>
      <w:r>
        <w:br/>
        <w:t>४०१२ खानेपानी/सरसफाई कार्यालय, तनहुँ ३११५६ | प्रदेश [११.४.१६.३४५४ |रामथुम्की खानेपानी योजना, व्यास-११ ५००</w:t>
      </w:r>
      <w:r>
        <w:br/>
        <w:t>४०१३ खानेपानी/सरसफाई कार्यालय, तनहुँ ३११५६ | प्रदेश [११.४.१६.३४५५ _चिककोट खानेपानी, भानु-१० ५००</w:t>
      </w:r>
      <w:r>
        <w:br/>
        <w:t>४०१४ |खानेपानी/सरसफाई कार्यालय, तनहुँ ३११५६ | प्रदेश [११.४.१६.३४५६ किडले खानेपानी योजना, शुक्लागंदाकी-११ ५००</w:t>
      </w:r>
      <w:r>
        <w:br/>
        <w:t>४०१५ खानेपानी/सरसफाई कार्यालय, तनहुँ ३११५६ | प्रदेश (११.४.१६.३४५८ |लाब्दीखोला खा.पा. आँबुखेरेनी ५ ५००</w:t>
      </w:r>
      <w:r>
        <w:br/>
        <w:t>४०१६ खानेपानी/सरसफाई कार्यालय, तनहुँ ३११५६ | प्रदेश [११.४.१६.३४५९ |उमाचोक खानेपानी योजना म्याग्दे-२ ५००</w:t>
      </w:r>
      <w:r>
        <w:br/>
        <w:t>४०१७ खानेपानी/सरसफाई कार्यालय, तनहुँ ३११५६ | प्रदेश (११.४.१६.३४७ दुम्कीवास सुधार विस्तार खानेपानी आयोजना,विनयी त्रिवेणी १,२,नवलपुर ५००</w:t>
      </w:r>
      <w:r>
        <w:br/>
        <w:t>४०१८ |खानेपानी/सरसफाई कार्यालय, तनहुँ ३११५६ | प्रदेश (११.४.१६.३५३९ |कलिमुल कालिका खानेपानी आयोजना, भानु-२,तनहुँ १०००</w:t>
      </w:r>
      <w:r>
        <w:br/>
        <w:t>४०१९ |खानेपानी/सरसफाई कार्यालय, तनहुँ ३११५६ प्रदेश (११.४.१६.३५४३ सरस्वति संस्कृत तथा साधारण मा.वि. खानेपानी आयोजना, हुप्सिकोट-३, नवलपुर १०००</w:t>
      </w:r>
      <w:r>
        <w:br/>
        <w:t>४०२० ।खानेपानी/सरसफाई कार्यालय, तनहुँ ३११५६ | प्रदेश (११.४.१६.३५४४ उपल्लो घलेछाप माछापाले पोखरी खानेपानी आयोजना, भानु न.पा.-१२, तनहुँ १०००</w:t>
      </w:r>
      <w:r>
        <w:br/>
        <w:t>४०२१ खानेपानी/सरसफाई कार्यालय, तनहुँ ३११५६ | प्रदेश (११.४.१६.३५४८ |पाङमी बराही लिफ्ट खानेपानी आयोजना, भिमाद-९, तनहुँ १०००</w:t>
      </w:r>
      <w:r>
        <w:br/>
        <w:t>४०२२ खानेपानी/सरसफाई कार्यालय, तनहुँ ३११५६ | प्रदेश [११.४.१६.३५ ४९ |सिकिचित खानेपानी आयोजना, भिमाद-४, तनहुँ १०००</w:t>
      </w:r>
      <w:r>
        <w:br/>
        <w:t>४०२३ |खानेपानी/सरसफाई कार्यालय, तनहुँ ३११५६ | प्रदेश [११.४.१६.३५५० क्न्यादेवी मा.वि. खानेपानी आयोजना, आँबुखंरेनी-६, तनहुँ १५००</w:t>
      </w:r>
      <w:r>
        <w:br/>
        <w:t>४०२४ |खानेपानी/सरसफाई कार्यालय, तनहुँ ३११५६ | प्रदेश (११.४.१६.३५५१ ।रिठेपानी मोहोर्दी सिम्ले फिर्दी खानेपानी आयोजना, शुक्लागण्डकी -८ र १०, तनहुँ १०००</w:t>
      </w:r>
      <w:r>
        <w:br/>
        <w:t>४०२५ खानेपानी/सरसफाई कार्यालय, तनहुँ ३११५६ | प्रदेश (११.४.१६.३५५२ बृहत गाग्रिखोला खानेपानी आयोजना, बुलिङटार-६, नवलपुर १५००</w:t>
      </w:r>
      <w:r>
        <w:br/>
      </w:r>
      <w:r>
        <w:br/>
        <w:t>पृष्ठ१४३</w:t>
      </w:r>
      <w:r>
        <w:br/>
      </w:r>
      <w:r>
        <w:br/>
      </w:r>
    </w:p>
    <w:p w14:paraId="5C9F6905" w14:textId="77777777" w:rsidR="00855DAB" w:rsidRDefault="00000000">
      <w:r>
        <w:br w:type="page"/>
      </w:r>
    </w:p>
    <w:p w14:paraId="6A8CD14F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४०२६ खानेपानी/सरसफाई कार्यालय, तनहुँ ३११५६ | प्रदेश (११.४.१६.३५६८ लाटांडी बोरिङ खानेपानी आयोजना, विनयी त्रिवेणी-१, नवलपुर १५००</w:t>
      </w:r>
      <w:r>
        <w:br/>
        <w:t>४०२७ ।खानेपानी/सरसफाई कार्यालय, तनहुँ ३११५६ | प्रदेश (११.४.१६.३५८० |झाँते खानेपानी आयोजना, हुप्सेकोट-४, नवलपुर १०००</w:t>
      </w:r>
      <w:r>
        <w:br/>
        <w:t>४०२८ |खानेपानी/सरसफाई कार्यालय, तनहुँ ३११५६ | प्रदेश (११.४.१६.३५८३ |भट्टारी टोल खानेपानी आयोजना, भानु-७, तनहुँ १५००</w:t>
      </w:r>
      <w:r>
        <w:br/>
        <w:t>४०२९ |खानेपानी/सरसफाई कार्यालय, तनहुँ ३११५६ | प्रदेश (११.४.१६.३५८४ |आरबाजे खानेपानी आयोजना, भानु-१२, तनहुँ १५००</w:t>
      </w:r>
      <w:r>
        <w:br/>
        <w:t>४०३० खानेपानी/सरसफाई कार्यालय, तनहुँ ३११५६ | प्रदेश [११.४.१६.३६८९ ।घिमिरेगाउँ खानेपानी आयोजना, भानु-८, तनहुँ १०००</w:t>
      </w:r>
      <w:r>
        <w:br/>
        <w:t>४०३१ खानेपानी/सरसफाई कार्यालय, तनहुँ ३११५६ | प्रदेश [११.४.१६.३६९४ |खहरे खानेपानी आयोजना, बन्दीपुर-२, तनहुँ ५००</w:t>
      </w:r>
      <w:r>
        <w:br/>
        <w:t>४०३२ |खानेपानी/सरसफाई कार्यालय, तनहुँ ३११५६ प्रदेश (११.४.१६.३७१८ खुर्पाजुङ्गटार (तल्लोटार। खानेपानी आयोजना, भानु-८, तनहुँ १०००</w:t>
      </w:r>
      <w:r>
        <w:br/>
        <w:t>४०३३ खिनेपानी/सरसफाई कार्यालय, तनहुँ ३११५६ | प्रदेश (११.४.१६.३७१९ कुमाल गाउँ महन्ते हटिया खानेपानी आयोजना, भानु-८, तनहुँ ५००</w:t>
      </w:r>
      <w:r>
        <w:br/>
        <w:t>४०३४ |खानेपानी/सरसफाई कार्यालय, तनहुँ ३११५६ | प्रदेश (११.४.१६.३७२० दिउराली हुप्सेकोट शहरी खानेपानी आयोजना, हुप्सेकोट, नवलपुर ५००</w:t>
      </w:r>
      <w:r>
        <w:br/>
        <w:t>४०३५ खानेपानी/सरसफाई कार्यालय, तनहुँ ३११५६ | प्रदेश (११.४.१६.३७२५ |अमला भन्ज्याङ्ग खानेपानी आयोजना, हुप्सेकोट-४, नवलपुर १०००</w:t>
      </w:r>
      <w:r>
        <w:br/>
        <w:t>४०३६ खानेपानी/सरसफाई कार्यालय, तनहुँ ३११५६ | प्रदेश (११.४.१६.३७४० |तमसरिया साना शहरी खानपानी आयोजना, मध्यबिन्दु -७, नवलपुर १०००</w:t>
      </w:r>
      <w:r>
        <w:br/>
        <w:t>४०३७ खानेपानी/सरसफाई कार्यालय, तनहुँ ३११५६ | प्रदेश (११.४.१६.३७४१ |काफलस्वारा खानेपानी आयोजना, म्याग्दे-५, तनहु १०००</w:t>
      </w:r>
      <w:r>
        <w:br/>
        <w:t>४०३८ |खानेपानी/सरसफाई कार्यालय, तनहुँ ३११५६ | प्रदेश (११.४.१६.३७४२ |धोबिखोला खानेपानी आयोजना, बरनडाडा बराहपानी, भिमाद-४, तनहु ५००</w:t>
      </w:r>
      <w:r>
        <w:br/>
        <w:t>४०३९ खानेपानी/सरसफाई कार्यालय, तनहुँ ३११५६ | प्रदेश (११.४.१६.३७४३ |ढकालगाउ लिफ्ट खानेपानी आयोजना, भानु-८, तनहु १०००</w:t>
      </w:r>
      <w:r>
        <w:br/>
        <w:t>४०४० खानेपानी/सरसफाई कार्यालय, तनहुँ ३११५६ | प्रदेश [११.४.१६.३७४४ चापटार खोल्सी खानेपानी आयोजना, व्यास-५, तनहु १०००</w:t>
      </w:r>
      <w:r>
        <w:br/>
        <w:t>४०४१ ।खानेपानी/सरसफाई कार्यालय, तनहुँ ३११५६ | प्रदेश (११.४.१६.४३१ भुलभुले खानेपानी आयोजना ५००</w:t>
      </w:r>
      <w:r>
        <w:br/>
        <w:t>४०४२ |खानेपानी/सरसफाई कार्यालय, तनहुँ ३११५६ | प्रदेश ।(११.४.१६.९६३ |कोरथोक लिफट खानेपानी मर्मत ब्यास ८ ५००</w:t>
      </w:r>
      <w:r>
        <w:br/>
        <w:t>४०४३ खानेपानी/सरसफाई कार्यालय, तनहुँ ३११५६ | प्रदेश (११.४.१६.९७९ कुवाकोट खानेपानी योजना बादीकाली ४ ५००</w:t>
      </w:r>
      <w:r>
        <w:br/>
        <w:t>४०४४ खानेपानी/सरसफाई कार्यालय, तनहुँ ३११५६ | प्रदेश [(११.४.२९.२३१ विभिन्न साइजको पाइप खरिद तथा वितरण १०००</w:t>
      </w:r>
      <w:r>
        <w:br/>
        <w:t>४०४५ खानेपानी/सरसफाई कार्यालय, तनहुँ ३११५६ | प्रदेश [(११.४.२९.२३२ क्षतिग्रस्त आयोजनाको तत्काल मर्मत तथा पुनर्स्थापना १०००</w:t>
      </w:r>
      <w:r>
        <w:br/>
        <w:t>४०४६ खानेपानी/सरसफाई कार्यालय, तनहुँ ३११५६ | प्रदेश [(११.४.२९.२६२ पुरानथोक खानेपानी आयोजना, रिपिंग-७, तनहुँ ५००</w:t>
      </w:r>
      <w:r>
        <w:br/>
        <w:t>४०४७ खानेपानी/सरसफाई कार्यालय, तनहुँ ३११५६ | प्रदेश (११.४.२९.२७० तालघरे खानेपानी आयोजना, व्यास-१, तनहुँ ५००</w:t>
      </w:r>
      <w:r>
        <w:br/>
        <w:t>४०४८ |खानेपानी/सरसफाई कार्यालय, तनहुँ ३११५६ | प्रदेश (११.४.२९.२७१ ।सारुगाउँ खानेपानी आयोजना, भानु-९, तनहुँ ५००</w:t>
      </w:r>
      <w:r>
        <w:br/>
        <w:t>४०४९ खानेपानी/सरसफाई कार्यालय, तनहुँ ३११५६ | प्रदेश (११.४.२९.२७२ |डुकुर्दी खानेपानी आयोजना, भानु-९, तनहुँ २०००</w:t>
      </w:r>
      <w:r>
        <w:br/>
        <w:t>४०५० खानेपानी/सरसफाई कार्यालय, तनहुँ ३११५६ | प्रदेश [(११.४.२९.२७४ हाँडीखोला खानेपानी आयोजना, भानु-७, तनहुँ १०००</w:t>
      </w:r>
      <w:r>
        <w:br/>
        <w:t>४०५१ खानेपानी/सरसफाई कार्यालय, तनहुँ ३११५६ | प्रदेश (११.४.२९.२७६ ।भीरपानी महन्ते हटिया खानेपानी आयोजना, भानु-८, तनहुँ २५००</w:t>
      </w:r>
      <w:r>
        <w:br/>
        <w:t>४०५२ खानेपानी/सरसफाई कार्यालय, तनहुँ ३११५६ | प्रदेश (११.४.२९.२७७ |लाडारी भंज्यांङ खानेपानी आयोजना, भानु-१०, तनहुँ १९००</w:t>
      </w:r>
      <w:r>
        <w:br/>
        <w:t>४०५३ खानेपानी/सरसफाई कार्यालय, तनहुँ ३११५६ | प्रदेश (११.४.२९.२७९ ।यांगरसिंङ भज्यांग खानेपानी आयोजना, भानु-१०, तनहुँ २५००</w:t>
      </w:r>
      <w:r>
        <w:br/>
        <w:t>४०५४ खानेपानी/सरसफाई कार्यालय, तनहुँ ३११५६ | प्रदेश [(११.४.२९.२८० ।सिरबित्ते चाहापानी खानेपानी आयोजना, भानु-४, तनहुँ २५००</w:t>
      </w:r>
      <w:r>
        <w:br/>
        <w:t>४०५५ |खानेपानी/सरसफाई कार्यालय, तनहुँ ३११५६ | प्रदेश (११.४.१६.१०७८ |आरुङ्गखोला सहलगानी खानेपानी तथा सरसफाई आयोजना, मध्यबिन्दु-१० ३५००</w:t>
      </w:r>
      <w:r>
        <w:br/>
        <w:t>४०५६ खानेपानी/सरसफाई कार्यालय, तनहुँ ३११५६ | प्रदेश [११.४.१६.११३ टिवियर खानेपानी आयोजना बाँदीकाली - ४ नवलपुर १०००</w:t>
      </w:r>
      <w:r>
        <w:br/>
        <w:t>४०५७ खानेपानी/सरसफाई कार्यालय, तनहुँ ३११५६ | प्रदेश (११.४.१६.११५ हस्लाङकोट खानेपानी आयोजना, तनहुँ ३०००</w:t>
      </w:r>
      <w:r>
        <w:br/>
        <w:t>४०५८ |खानेपानी/सरसफाई कार्यालय, तनहुँ ३११५६ | प्रदेश (११.४.१६.१३ धारदी लिफ्टिङ खानेपानी आयोजना, रिसिङ ३, तनहुँ १५००</w:t>
      </w:r>
      <w:r>
        <w:br/>
      </w:r>
      <w:r>
        <w:br/>
        <w:t>पृष्ठ१४४</w:t>
      </w:r>
      <w:r>
        <w:br/>
      </w:r>
      <w:r>
        <w:br/>
      </w:r>
    </w:p>
    <w:p w14:paraId="3746C480" w14:textId="77777777" w:rsidR="00855DAB" w:rsidRDefault="00000000">
      <w:r>
        <w:br w:type="page"/>
      </w:r>
    </w:p>
    <w:p w14:paraId="30ED458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४०५९ खानेपानी/सरसफाई कार्यालय, तनहुँ ३११५६ | प्रदेश [११.४.१६.१३२ |कलेस्ती नरङ खानेपानी आयोजना १०००</w:t>
      </w:r>
      <w:r>
        <w:br/>
        <w:t>४०६० खानेपानी/सरसफाई कार्यालय, तनहुँ ३११५६ | प्रदेश |११.४.१६.१५०६ धारापानी खानेपानी आयोजना भानु ८ १०००</w:t>
      </w:r>
      <w:r>
        <w:br/>
        <w:t>४०६१ खानेपानी/सरसफाई कार्यालय, तनहुँ ३११५६ प्रदेश (११.४.१६.१५६६ |पञ्चथुम्का खानेपानी योजना, शुक्लागण्डकी-२, भुजीकोट १०००</w:t>
      </w:r>
      <w:r>
        <w:br/>
        <w:t>४०६२ |खानेपानी/सरसफाई कार्यालय, तनहुँ ३११५६ | प्रदेश (११.४.१६.१५६७ धारापानी, लेस्तर, भोटेशवाँरा, मझुवा लिफ्ट खानेपानी योजना, आँबुखरेनी-५ १०००</w:t>
      </w:r>
      <w:r>
        <w:br/>
        <w:t>४०६३ खानेपानी/सरसफाई कार्यालय, तनहुँ ३११५६ | प्रदेश (११.४.१६.१५६८ रतनपुर खानेपानी योजना, आँबुखरेनी-६ १०००</w:t>
      </w:r>
      <w:r>
        <w:br/>
        <w:t>४०६४ खानेपानी/सरसफाई कार्यालय, तनहुँ ३११५६ | प्रदेश [११.४.१६.१५७२ कमलवारी डिप लिफ्ट खानेपानी योजना व्यास- १२ २०००</w:t>
      </w:r>
      <w:r>
        <w:br/>
        <w:t>४०६५ खानेपानी/सरसफाई कार्यालय, तनहुँ ३११५६ | प्रदेश [११.४.१६.१५७४ सिस्नेगैहा खानेपानी योजना व्यास १० डिहिगाउँ तनहुँ २५००</w:t>
      </w:r>
      <w:r>
        <w:br/>
        <w:t>४०६६ खानेपानी/सरसफाई कार्यालय, तनहुँ ३११५६ प्रदेश (११.४.१६.१६३१ भु पु सनिक खानेपानी ट्रिटमेन्ट प्लान्ट वोरिङ र भवन निर्माण मध्यविन्दु १२ १०००</w:t>
      </w:r>
      <w:r>
        <w:br/>
        <w:t>४०६७ खानेपानी/सरसफाई कार्यालय, तनहुँ ३११५६ | प्रदेश (११.४.१६.१६३४ कुडाली खानेपानी , कावासोती ११ ४५००</w:t>
      </w:r>
      <w:r>
        <w:br/>
        <w:t>४०६८ खानेपानी/सरसफाई कार्यालय, तनहुँ ३११५६ | प्रदेश (११.४.१६.१६३५ शितलपुर खानेपानी योजना, बुलिङटार ६ १०००</w:t>
      </w:r>
      <w:r>
        <w:br/>
        <w:t>४०६९ खानेपानी/सरसफाई कार्यालय, तनहुँ ३११५६ | प्रदेश [११.४.१६.१६३६ |वोरिङ निर्माण सित्तल चोक कावासोती ८ १०००</w:t>
      </w:r>
      <w:r>
        <w:br/>
        <w:t>४०७० खानेपानी/सरसफाई कार्यालय, तनहुँ ३११५६ | प्रदेश [११.४.१६.१६४६ मिलायुम्की, पाटी स्वाँरा खानेपानी योजना १०००</w:t>
      </w:r>
      <w:r>
        <w:br/>
        <w:t>४०७१ |खानेपानी/सरसफाई कार्यालय, तनहुँ ३११५६ | प्रदेश (११.४.१६.१७७ |लोकाहा खानेपानी आयोजना १०००</w:t>
      </w:r>
      <w:r>
        <w:br/>
        <w:t>४०७२ खानेपानी/सरसफाई कार्यालय, तनहुँ ३११५६ | प्रदेश (११.४.१६.२००२ |तमसरिया साना शहरी खानेपानी तथा सरसफाई उपभोक्ता संस्था, मध्यबिन्दु, नवलपुर ११००</w:t>
      </w:r>
      <w:r>
        <w:br/>
        <w:t>४०७३ खानेपानी/सरसफाई कार्यालय, तनहुँ ३११५६ | प्रदेश [(११.४.१६.२०४० हटिया पिपल डाँडा खा.पा.सुक्ला गण्डकी-११ १०००</w:t>
      </w:r>
      <w:r>
        <w:br/>
        <w:t>४०७४ खानेपानी/सरसफाई कार्यालय, तनहुँ ३११५६ | प्रदेश (११.४.१६.२ मिर्लुङकोट गाउँ सेवा खानेपानी आयोजना २०००</w:t>
      </w:r>
      <w:r>
        <w:br/>
        <w:t>४०७५ खानेपानी/सरसफाई कार्यालय, तनहुँ ३११५६ प्रदेश (११.४.१६.२१२ छाँगा पानी लिफ्ट खानेपानी आयोजना भानु - ७ १०००</w:t>
      </w:r>
      <w:r>
        <w:br/>
        <w:t>४०७६ खानेपानी/सरसफाई कार्यालय, तनहुँ ३११५६ | प्रदेश (११.४.१६.२१३ ततीनघारे खानेपानी आयोजना, नवलपुर ३०००</w:t>
      </w:r>
      <w:r>
        <w:br/>
        <w:t>४०७७ खानेपानी/सरसफाई कार्यालय, तनहुँ ३११५६ | प्रदेश [११.४.१६.२१६९ |काउले खानेपानी योजना शु.न.पा. ७ तनहुँ १०००</w:t>
      </w:r>
      <w:r>
        <w:br/>
        <w:t>४०७६ खानेपानी/सरसफाई कार्यालय, तनहुँ ३११५६ | प्रदेश (११.४.१६.२१७१ (तुरतुरे आलुबारी माझीबन बोरिङ्ग खानेपानी योजना, भानु न.पा. ९ तनहुँ १०००</w:t>
      </w:r>
      <w:r>
        <w:br/>
        <w:t>४०७९ खानेपानी/सरसफाई कार्यालय, तनहुँ ३११५६ | प्रदेश (११.४.१६.२४७ वानाहा खानेपानी आयोजना कावासोती - १३, नवलपुर १०००</w:t>
      </w:r>
      <w:r>
        <w:br/>
        <w:t>४०८० |खानेपानी/सरसफाई कार्यालय, तनहुँ ३११५६ | प्रदेश [११.४.१६.२४८ ढिडेनी खानेपानी आयोजना, गैडाकोट - ३, नवलपुर १०००</w:t>
      </w:r>
      <w:r>
        <w:br/>
        <w:t>४०८१ |खानेपानी/सरसफाई कार्यालय, तनहुँ ३११५६ | प्रदेश (११.४.१६.२५४ दिब्रू ठुलाचार खानेपानी योजना, म्याग्दे-२, तनहु १०००</w:t>
      </w:r>
      <w:r>
        <w:br/>
        <w:t>४०५२ ।खानेपानी/सरसफाई कार्यालय, तनहुँ ३११५६ | प्रदेश (११.४.१६.२६५ दिवचुली खानेपानी आयोजना, देवचुली - ७, ८ नवलपुर १०००</w:t>
      </w:r>
      <w:r>
        <w:br/>
        <w:t>४०५३ खानेपानी/सरसफाई कार्यालय, तनहुँ ३११५६ | प्रदेश (११.४.१६.२६६ नयाँ वेलहानी खानेपानी आयोजना मन्ध्यविन्दु - १२, नवलपुर १०००</w:t>
      </w:r>
      <w:r>
        <w:br/>
        <w:t>४०८४ |खानेपानी/सरसफाई कार्यालय, तनहुँ ३११५६ | प्रदेश [११.४.१६.२६६८ आसे गे्हा रामकोट लिफ्टिङ खानेपानी योजना , बन्दीपुर गापा - ३, तनहुँ १०००</w:t>
      </w:r>
      <w:r>
        <w:br/>
        <w:t>४०८५ |खानेपानी/सरसफाई कार्यालय, तनहुँ ३११५६ | प्रदेश (११.४.१६.२६६९ |अम्बोटे कालिमाटी बोरिङ खानेपानी योजना , भानु नपा - २, तनहुँ २०००</w:t>
      </w:r>
      <w:r>
        <w:br/>
        <w:t>४०८६ |खानेपानी/सरसफाई कार्यालय, तनहुँ ३११५६ | प्रदेश (११.४.१६.२६७४ |सम्जुर खानेपानी आयोजना, भानु १३ तनहुँ १०००</w:t>
      </w:r>
      <w:r>
        <w:br/>
        <w:t>४०५७ खानेपानी/सरसफाई कार्यालय, तनहुँ ३११५६ | प्रदेश [११.४.१६.२६७५ |थापागाउँ खानेपानी आयोजना, भानु ४ , तनहुँ १०००</w:t>
      </w:r>
      <w:r>
        <w:br/>
        <w:t>४०५८ |खानेपानी/सरसफाई कार्यालय, तनहुँ ३११५६ | प्रदेश [११.४.१६.२६७७ लिप्राङ खानेपानी आयोजना, आँबुखैरेनी ४ ,तनहुँ १०००</w:t>
      </w:r>
      <w:r>
        <w:br/>
        <w:t>४०८९ |खानेपानी/सरसफाई कार्यालय, तनहुँ ३११५६ | प्रदेश (११.४.१६.२६७९ बिलभन्ज्याङ बोरीङ लिफ्ट खानेपानी आयोजना , बन्दीपुर १ ,तनहुँ १०००</w:t>
      </w:r>
      <w:r>
        <w:br/>
        <w:t>४०९० खानेपानी/सरसफाई कार्यालय, तनहुँ ३११५६ प्रदेश (११.४.१६.२६८० तामुङ्ग गहतेडाँडा बृहत लिफ्टिङ खानेपानी योजना, बन्दीपुर ३,तनहुँ १०००</w:t>
      </w:r>
      <w:r>
        <w:br/>
        <w:t>४०९१ |खानेपानी/सरसफाई कार्यालय, तनहुँ ३११५६ | प्रदेश (११.४.१६.२६८३ भुस्नापुर खानेपानी योजना , शुक्लागण्डकी नपा - ११,तनहुँ १०००</w:t>
      </w:r>
      <w:r>
        <w:br/>
      </w:r>
      <w:r>
        <w:br/>
        <w:t>पृष्ठ१४५</w:t>
      </w:r>
      <w:r>
        <w:br/>
      </w:r>
      <w:r>
        <w:br/>
      </w:r>
    </w:p>
    <w:p w14:paraId="1992375F" w14:textId="77777777" w:rsidR="00855DAB" w:rsidRDefault="00000000">
      <w:r>
        <w:br w:type="page"/>
      </w:r>
    </w:p>
    <w:p w14:paraId="196308BD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४०९२ खानेपानी/सरसफाई कार्यालय, तनहुँ ३११५६ | प्रदेश (११.४.१६.२६८७ |टोड्के ढुङ्गढुङ्ग, अर्चले लिफ्टिङ खानेपानी योजना , भिमाद नपा -८, तनहुँ १०००</w:t>
      </w:r>
      <w:r>
        <w:br/>
        <w:t>४०९३ |खानेपानी/सरसफाई कार्यालय, तनहुँ ३११५६ | प्रदेश (११.४.१६.२६९० |बन्दिछाप धरिडाँडा लिफ्टिङ खानेपानी योजना , भिमाद नपा -२, तनहुँ १०००</w:t>
      </w:r>
      <w:r>
        <w:br/>
        <w:t>४०९४ |खानेपानी/सरसफाई कार्यालय, तनहुँ ३११५६ | प्रदेश (११.४.१६.२६९१ |गडीडाँडा खानेपानी योजना , क्रपिङ्ग -५, तनहुँ १०००</w:t>
      </w:r>
      <w:r>
        <w:br/>
        <w:t>४०९५ खानेपानी/सरसफाई कार्यालय, तनहुँ ३११५६ | प्रदेश (११.४.१६.२७०२ |गुडेरी अघुरो खानेपानी योजना , भिमाद ८ १०००</w:t>
      </w:r>
      <w:r>
        <w:br/>
        <w:t>४०९६ |खानेपानी/सरसफाई कार्यालय, तनहुँ ३११५६ | प्रदेश (११.४.१६.२७१५ |भोटमक खानेपानी योजना शुक्लागण्डकी १०, तनहुँ १०००</w:t>
      </w:r>
      <w:r>
        <w:br/>
        <w:t>४०९७ खानेपानी/सरसफाई कार्यालय, तनहुँ ३११५६ | प्रदेश (११.४.१६.२७९ ।राँकाचुली खानेपानी आयोजना, मध्यविन्दु, नवलपुर १०००</w:t>
      </w:r>
      <w:r>
        <w:br/>
        <w:t>४०९८ |खानेपानी/सरसफाई कार्यालय, तनहुँ ३११५६ | प्रदेश (११.४.१६.२८१ विनयी त्रिवेणी वेनी मणिपुर वृहत खानेपानी आयोजना, नवलपुर ६०००</w:t>
      </w:r>
      <w:r>
        <w:br/>
        <w:t>४०९९ | खानेपानी/सरसफाई कार्यालय, तनहुँ ३११५६ | प्रदेश (११.४.१६.२८५५ |ढाडेखोला खानेपानी योजना भानु १२, तनहुँ १०००</w:t>
      </w:r>
      <w:r>
        <w:br/>
        <w:t>४१०० खानेपानी/सरसफाई कार्यालय, तनहुँ ३११५६ | प्रदेश (११.४.१६.२८७२ |खहरे खोला खानेपानी योजना. भानु ९, बडहरे, तनहुँ १०००</w:t>
      </w:r>
      <w:r>
        <w:br/>
        <w:t>४१०१ खानेपानी/सरसफाई कार्यालय, तनहुँ ३११५६ | प्रदेश (११.४.१६.२८७३ नयाँ वस्ती बोरिङ खानेपानी योजना, भानु १, तनहुँ ४०००</w:t>
      </w:r>
      <w:r>
        <w:br/>
        <w:t>४१०२ खानेपानी/सरसफाई कार्यालय, तनहुँ ३११५६ | प्रदेश [(११.४.१६.२९०१ |सिरकोट खानेपानी योजना , त्रपिङ्ग-४ १०००</w:t>
      </w:r>
      <w:r>
        <w:br/>
        <w:t>४१०३ खानेपानी/सरसफाई कार्यालय, तनहुँ ३११५६ | प्रदेश (११.४.१६.२९०४ |सपाङ्दी खानेपानी योजना, क्रषपिङ्ग-५ २०००</w:t>
      </w:r>
      <w:r>
        <w:br/>
        <w:t>४१०४ खानेपानी/सरसफाई कार्यालय, तनहुँ ३११५६ | प्रदेश (११.४.१६.२९०८ |माहुर कोट खानेपानी नयाँ मुहान जडान योजना, घिरिङ्ग-२ १५००</w:t>
      </w:r>
      <w:r>
        <w:br/>
        <w:t>४१०५ खानेपानी/सरसफाई कार्यालय, तनहुँ ३११५६ | प्रदेश [११.४.१६.२९१० ।चाँपगेहा फालढुङ्गा खानेपानी योजना , भिमाद-१ १०००</w:t>
      </w:r>
      <w:r>
        <w:br/>
        <w:t>४१०६ खानेपानी/सरसफाई कार्यालय, तनहुँ ३११५६ | प्रदेश (११.४.१६.२९१३ बिलछाप बिमराबोट खानेपानी योजना, भिमाद-३ १०००</w:t>
      </w:r>
      <w:r>
        <w:br/>
        <w:t>४१०७ खानेपानी/सरसफाई कार्यालय, तनहुँ ३११५६ | प्रदेश (११.४.१६.२९१५ | मिर्छुलुङ घारादी खानेपानी योजना , भिमाद-५ १०००</w:t>
      </w:r>
      <w:r>
        <w:br/>
        <w:t>४१०८ खानेपानी/सरसफाई कार्यालय, तनहुँ ३११५६ | प्रदेश (११.४.१६.२९३७ |गुणादी बाराही लिफ्टिङ खानेपानी, म्याग्दे-१ २०००</w:t>
      </w:r>
      <w:r>
        <w:br/>
        <w:t>४१०९ |खानेपानी/सरसफाई कार्यालय, तनहुँ ३११५६ | प्रदेश (११.४.१६.२९३८ किवासेटारी खानेपानी मर्मत सुधार विस्तार, म्याग्दे-२ १०००</w:t>
      </w:r>
      <w:r>
        <w:br/>
        <w:t>४११० खानेपानी/सरसफाई कार्यालय, तनहुँ ३११५६ | प्रदेश |११.४.१६.२९८३ |वाहृविसे खानेपानी योजा भिमाद ८ १०००</w:t>
      </w:r>
      <w:r>
        <w:br/>
        <w:t>४१११ खानेपानी/सरसफाई कार्यालय, तनहुँ ३११५६ | प्रदेश [(११.४.१६.३०२ त्रिवेणी धाममा खानेपानी आयोजना, नवलपुर १०००</w:t>
      </w:r>
      <w:r>
        <w:br/>
        <w:t>४११२ खानेपानी/सरसफाई कार्यालय, तनहुँ ३११५६ | प्रदेश [११.४.१६.३०३६ पियागैरा -खुर्सानी खोल्सी (प्रसोधन कार्यक्रम । खा.पा.आ, देवचुली-१६ १०००</w:t>
      </w:r>
      <w:r>
        <w:br/>
        <w:t>४११३ खानेपानी/सरसफाई कार्यालय, तनहुँ ३११५६ | प्रदेश [११.४.१६.३०३९ तारा नगर वोरिग खा.पा.आ, गैँडाकोट -१५ ३५००</w:t>
      </w:r>
      <w:r>
        <w:br/>
        <w:t>४११४ खानेपानी/सरसफाई कार्यालय, तनहुँ ३११५६ | प्रदेश (११.४.१६.३०४० (वरटाँडी सुधार विस्तार खा.पा.आ,देवचुली -१७ १०००</w:t>
      </w:r>
      <w:r>
        <w:br/>
        <w:t>४११५ |खानेपानी/सरसफाई कार्यालय, तनहुँ ३११५६ | प्रदेश (११.४.१६.३०४४ |वगुवन खानेपानी आयोजना, विनयी त्रिबेणी १, नवलपुर १०००</w:t>
      </w:r>
      <w:r>
        <w:br/>
        <w:t>४११६ खानेपानी/सरसफाई कार्यालय, तनहुँ ३११५६ | प्रदेश (११.४.१६.३०४९ फर्सेपानी लिफ्ट खानेपानी आयोजना, गेहाबारी खानेपानी आयोजना, तनहुँ २५००</w:t>
      </w:r>
      <w:r>
        <w:br/>
        <w:t>४११७ |खानेपानी/सरसफाई कार्यालय, तनहुँ ३११५६ | प्रदेश (११.४.१६.३०५० ।चमेरेढाँड खानेपानी आयोजना, घिरिङ २, तनहुँ, काठेकोट खानेपानी योजना घिरिङ्ग २ २०००</w:t>
      </w:r>
      <w:r>
        <w:br/>
        <w:t>खानेपानी, हि तल्लो पाटन नयाँ बस्ती खानेपानी योजना,व्यास न.पा.५. तनहुँ, चिन्तुटार पधेरी खोल्सी खानेपानी योजना,व्यास</w:t>
      </w:r>
      <w:r>
        <w:br/>
        <w:t>४११८ “सरसफाई कार्यालय, तनहुँ ३११५६ | प्रदेश (११.४.१६.३०५२ हि हि १०००</w:t>
      </w:r>
      <w:r>
        <w:br/>
        <w:t>।न.पा.५. तनहुँ</w:t>
      </w:r>
      <w:r>
        <w:br/>
        <w:t>४११९ खानेपानी/सरसफाई कार्यालय, तनहुँ ३११५६ | प्रदेश [११.४.१६.३१६ शिखाटार खानेपानी आयोजना व्यास - ६ १०००</w:t>
      </w:r>
      <w:r>
        <w:br/>
        <w:t>४१२० खानेपानी/सरसफाई कार्यालय, तनहुँ ३११५६ | प्रदेश (११.४.१६.३१७ केशरी खानेपानी आयोजना, तनहुँ १०००</w:t>
      </w:r>
      <w:r>
        <w:br/>
        <w:t>४१२१ ।खानेपानी/सरसफाई कार्यालय, तनहुँ ३११५६ प्रदेश (११.४.१६.३१९४ |आहाले लिफ्ट खा.पा.आ., टाँडी मद्कुरी हुर्जील खा.पा. आ १०००</w:t>
      </w:r>
      <w:r>
        <w:br/>
        <w:t>४१२२ खानेपानी/सरसफाई कार्यालय, तनहुँ ३११५६ | प्रदेश (११.४.१६.३२५५ |मिथुकरम खानेपानी योजना, बादीकाली गा.पा.२ १०००</w:t>
      </w:r>
      <w:r>
        <w:br/>
        <w:t>४१२३ खानेपानी/सरसफाई कार्यालय, तनहुँ ३११५६ | प्रदेश (११.४.१६.३२७० रजहर खानेपानी योजना देवचुली-०६,नवलपुर १०००</w:t>
      </w:r>
      <w:r>
        <w:br/>
      </w:r>
      <w:r>
        <w:br/>
        <w:t>पृष्ठ१४६</w:t>
      </w:r>
      <w:r>
        <w:br/>
      </w:r>
      <w:r>
        <w:br/>
      </w:r>
    </w:p>
    <w:p w14:paraId="0752EA3E" w14:textId="77777777" w:rsidR="00855DAB" w:rsidRDefault="00000000">
      <w:r>
        <w:br w:type="page"/>
      </w:r>
    </w:p>
    <w:p w14:paraId="12F10D1D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कार्यक्रम कोड कार्यक्रम विवरण | रकम |</w:t>
      </w:r>
      <w:r>
        <w:br/>
        <w:t>४१२४ खानेपानी/सरसफाई कार्यालय, तनहुँ ३११५६ | प्रदेश [(११.४.१६.३३० |कोटथर खानेपानी आयोजना, मध्यविन्दु - १३, नवलपुर २०००</w:t>
      </w:r>
      <w:r>
        <w:br/>
        <w:t>४१२५ खानेपानी/सरसफाई कार्यालय, तनहुँ ३११५६ | प्रदेश ।(११.४.१६.३३३१ |गोरस्वती खानेपानी योजना कावासोती-१७,नवलपुर १०००</w:t>
      </w:r>
      <w:r>
        <w:br/>
        <w:t>४१२६ खानेपानी/सरसफाई कार्यालय, तनहुँ ३११५६ | प्रदेश (११.४.१६.३३३२ |सिमखोला खानेपानी बन्दीपुर-३,तनहुँ १०००</w:t>
      </w:r>
      <w:r>
        <w:br/>
        <w:t>४१२७ खानेपानी/सरसफाई कार्यालय, तनहुँ ३११५६ | प्रदेश (११.४.१६.३३७९ |निउरेनी खानेपानी योजना, शंखदेव हुप्सेकोट-४,नवलपुर १८००</w:t>
      </w:r>
      <w:r>
        <w:br/>
        <w:t>४१२८ खानेपानी/सरसफाई कार्यालय, तनहुँ ३११५६ | प्रदेश (११.४.१६.३३८ मिथुक्रम लिफ्ट खानेपानी आयोजना बादिकाली - १, नवलपुर १०००</w:t>
      </w:r>
      <w:r>
        <w:br/>
        <w:t>४१२९ खानेपानी/सरसफाई कार्यालय, तनहुँ ३११५६ | प्रदेश (११.४.१६.३४६ रराजरन्त खारकट्ट डिपबोरिङ खानेपानी आयोजना १०००</w:t>
      </w:r>
      <w:r>
        <w:br/>
        <w:t>४१३० _खानेपानी/सरसफाई कार्यालय, तनहुँ ३११५६ | प्रदेश |(११.४.१६.३४६९ दाउन्ने खानेपानी योजना, विनयीत्रिबेणी २ १०००</w:t>
      </w:r>
      <w:r>
        <w:br/>
        <w:t>४१३१ खानेपानी/सरसफाई कार्यालय, तनहुँ ३११५६ प्रदेश (११.४.१६.३४७० चिसापानी खानेपानी योजना, कावासोती १७ १०००</w:t>
      </w:r>
      <w:r>
        <w:br/>
        <w:t>४१३२ खानेपानी/सरसफाई कार्यालय, तनहुँ ३११५६ | प्रदेश (११.४.१६.३४७१ गजेन्द्र मोक्ष्यधाम खानेपानी बिनायी त्रिवेणी ६ १०००</w:t>
      </w:r>
      <w:r>
        <w:br/>
        <w:t>४१३३ खानेपानी/सरसफाई कार्यालय, तनहुँ ३११५६ | प्रदेश (११.४.१६.३४७२ (टाँडी मदुक्री हुर्जील खानेपानी योजना, गंडाकोट १८ १०००</w:t>
      </w:r>
      <w:r>
        <w:br/>
        <w:t>४१३४ |खानेपानी/सरसफाई कार्यालय, तनहुँ ३११५६ | प्रदेश (११.४.१६.३६९ दरकाङ्ग कालिका खानेपानी आयोजना , शुक्लागण्डकी - ६ १०००</w:t>
      </w:r>
      <w:r>
        <w:br/>
        <w:t>४१३५ |खानेपानी/सरसफाई कार्यालय, तनहुँ ३११५६ | प्रदेश (११.४.१६.३८० वमा उब्दी खानेपानी आयोजना, तनहुँ १०००</w:t>
      </w:r>
      <w:r>
        <w:br/>
        <w:t>४१३६ खानेपानी/सरसफाई कार्यालय, तनहुँ ३११५६ प्रदेश (११.४.१६.३८१ ।सांजा ठूलोस्वार लिफ्टिङ्ग योजना व्यास न.पा. ६ १०००</w:t>
      </w:r>
      <w:r>
        <w:br/>
        <w:t>४१३७ खानेपानी/सरसफाई कार्यालय, तनहुँ ३११५६ | प्रदेश (११.४.१६.३९२ गेजेटार लाइन खानेपानी आयोजना, हुप्सेकोट २, नवलपुर १०००</w:t>
      </w:r>
      <w:r>
        <w:br/>
        <w:t>४१३८ खानेपानी/सरसफाई कार्यालय, तनहुँ ३११५६ प्रदेश (११.४.१६.४ 'टुकमराङ लिफ्टिङ्ग खानेपानी आयोजना, भिमाद न. पा. (७,५,९।, तनहुँ १०००</w:t>
      </w:r>
      <w:r>
        <w:br/>
        <w:t>४१३९ खानेपानी/सरसफाई कार्यालय, तनहुँ ३११५६ प्रदेश (११.४.१६.४०४ हुक्का खानेपानी आयोजना भिमाद १ (साविक किहुँ ८, ९) २०००</w:t>
      </w:r>
      <w:r>
        <w:br/>
        <w:t>४१४० खानेपानी/सरसफाई कार्यालय, तनहुँ ३११५६ प्रदेश [११.४.१६.४०५ पि्सौनी खानेपानी आयोजना मध्यविन्दु - १५ , नवलपुर २०००</w:t>
      </w:r>
      <w:r>
        <w:br/>
        <w:t>४१४१ खानेपानी/सरसफाई कार्यालय, तनहुँ ३११५६ | प्रदेश (११.४.१६.४१८५ डाडाजोर खानेपानी आयोजना, विनयीत्रिवेणी १, नवलपुर १०००</w:t>
      </w:r>
      <w:r>
        <w:br/>
        <w:t>४१४२ खानेपानी/सरसफाई कार्यालय, तनहुँ ३११५६ | प्रदेश (११.४.१६.४४३ आँपचार खानेपानी आयोजना (वृहत, वि. सु. । देवचुली - १४, नवलपुर २०००</w:t>
      </w:r>
      <w:r>
        <w:br/>
        <w:t>४१४३ खानेपानी/सरसफाई कार्यालय, तनहुँ ३११५६ | प्रदेश (११.४.१६.४५१ खोरादी मीनामखानी खानेपानी आयोजना शुक्लागण्डकी १० १०००</w:t>
      </w:r>
      <w:r>
        <w:br/>
        <w:t>४१४४ खानेपानी/सरसफाई कार्यालय, तनहुँ ३११५६ | प्रदेश [(११.४.१६.४६० घिचेडी खानेपानी आयोजना बादिकाली - ३, नवलपुर १०००</w:t>
      </w:r>
      <w:r>
        <w:br/>
        <w:t>४१४५ खानेपानी/सरसफाई कार्यालय, तनहुँ ३११५६ | प्रदेश (११.४.१६.४७१ गोरडाँडा खा.पा.आ. १०००</w:t>
      </w:r>
      <w:r>
        <w:br/>
        <w:t>४१४६ खानेपानी/सरसफाई कार्यालय, तनहुँ ३११५६ | प्रदेश (११.४.१६.४९३ ाम्बास वृहत खानेपानी आयोजना, भानु - ३, तनहुँ १०००</w:t>
      </w:r>
      <w:r>
        <w:br/>
        <w:t>४१४७ खानेपानी/सरसफाई कार्यालय, तनहुँ ३११५६ | प्रदेश [११.४.१६.५०४ |गुइरी चपाहा खानेपानी आयोजना १०००</w:t>
      </w:r>
      <w:r>
        <w:br/>
        <w:t>४१४८ खानेपानी/सरसफाई कार्यालय, तनहुँ ३११५६ | प्रदेश [(११.४.१६.५०९ वरचार खानेपानी योजना, म्याग्दे-२, तनहु १०००</w:t>
      </w:r>
      <w:r>
        <w:br/>
        <w:t>४१४९ |खानेपानी/सरसफाई कार्यालय, तनहुँ ३११५६ | प्रदेश (११.४.१६.५१५ ।सालबास खानेपानी आयोजना भिमाद - ३ १०००</w:t>
      </w:r>
      <w:r>
        <w:br/>
        <w:t>४१५० ।खानेपानी/सरसफाई कार्यालय, तनहुँ ३११५६ | प्रदेश |११.४.१६.५२ क्याङ्दि बेशी खानेपानी आयोजना, भिमाद - ८, तनहुँ १०००</w:t>
      </w:r>
      <w:r>
        <w:br/>
        <w:t>४१५१ खानेपानी/सरसफाई कार्यालय, तनहुँ ३११५६ | प्रदेश (११.४.१६.५२५ ।दिव्यपुरी वृहत खानेपानी आयोजना, देवचुली - १ देखि ५, नवलपुर १५००</w:t>
      </w:r>
      <w:r>
        <w:br/>
        <w:t>४१५२ खानेपानी/सरसफाई कार्यालय, तनहुँ ३११५६ | प्रदेश [(११.४.१६.५४१ ाजुङ्ग लिफ्ट खानेपानी आयोजना १०००</w:t>
      </w:r>
      <w:r>
        <w:br/>
        <w:t>४१५३ खानेपानी/सरसफाई कार्यालय, तनहुँ ३११५६ | प्रदेश [११.४.१६.५५ भिरपानी मकैभ्रो खानेपानी आयोजना १०००</w:t>
      </w:r>
      <w:r>
        <w:br/>
        <w:t>४१५४ |खानेपानी/सरसफाई कार्यालय, तनहुँ ३११५६ | प्रदेश (११.४.१६.५५० ।डांडाझेरी खानेपानी आयोजना बुलिङ्गटार - २ १०००</w:t>
      </w:r>
      <w:r>
        <w:br/>
        <w:t>४१५५ खानेपानी/सरसफाई कार्यालय, तनहुँ ३११५६ | प्रदेश (११.४.१६.५५६ ।खोरण्डी खानेपानी आयोजना १०००</w:t>
      </w:r>
      <w:r>
        <w:br/>
        <w:t>४१५६ खानेपानी/सरसफाई कार्यालय, तनहुँ ३११५६ | प्रदेश (११.४.१६.६०४ चिपे खोला लाहुरे खोला खानेपानी आयोजना, व्यास - ११, तनहुँ १०००</w:t>
      </w:r>
      <w:r>
        <w:br/>
      </w:r>
      <w:r>
        <w:br/>
        <w:t>पृष्ठ१४७</w:t>
      </w:r>
      <w:r>
        <w:br/>
      </w:r>
      <w:r>
        <w:br/>
      </w:r>
    </w:p>
    <w:p w14:paraId="4490DB0A" w14:textId="77777777" w:rsidR="00855DAB" w:rsidRDefault="00000000">
      <w:r>
        <w:br w:type="page"/>
      </w:r>
    </w:p>
    <w:p w14:paraId="042FEFB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४१५७ |खानेपानी/सरसफाई कार्यालय, तनहुँ ३११५६ | प्रदेश (११.४.१६.६०६ काहा नयाँगाउँ बगेचा कोलटाँडी बरेनी खानेपानी आयोजना १०००</w:t>
      </w:r>
      <w:r>
        <w:br/>
        <w:t>४१५८ |खानेपानी/सरसफाई कार्यालय, तनहुँ ३११५६ | प्रदेश (११.४.१६.६१२ घिजादी खानेपानी आयोजना भिमाद - ७, ८ १०००</w:t>
      </w:r>
      <w:r>
        <w:br/>
        <w:t>४१५९ |खानेपानी/सरसफाई कार्यालय, तनहुँ ३११५६ प्रदेश (११.४.१६.६१६ ।राइपुर बृहत खानेपानी आयोजना २०००</w:t>
      </w:r>
      <w:r>
        <w:br/>
        <w:t>४१६० खानेपानी/सरसफाई कार्यालय, तनहुँ ३११५६ | प्रदेश (११.४.१६.६२३ च्याङ्गगे गेह्रा खानेपानी आयोजना १०००</w:t>
      </w:r>
      <w:r>
        <w:br/>
        <w:t>४१६१ _खानेपानी/सरसफाई कार्यालय, तनहुँ ३११५६ | प्रदेश [११.४.१६.६५ ।नयापुल डीप बोरिङ खानेपानी आयोजना बन्दीपुर - ४ ३७००</w:t>
      </w:r>
      <w:r>
        <w:br/>
        <w:t>४१६२ |खानेपानी/सरसफाई कार्यालय, तनहुँ ३११५६ | प्रदेश |११.४.१६.७५ सिन्धुकोटे धन्से खानेपानी आयोजना, तनहुँ १०००</w:t>
      </w:r>
      <w:r>
        <w:br/>
        <w:t>४१६३ खानेपानी/सरसफाई कार्यालय, तनहुँ ३११५६ | प्रदेश (११.४.१६.८४ भागर खानेपानी आयोजना, गँडाकोट-१४, नवलपुर १०००</w:t>
      </w:r>
      <w:r>
        <w:br/>
        <w:t>४१६४ |खानेपानी/सरसफाई कार्यालय, तनहुँ ३११५६ | प्रदेश (११.४.१६.८५ 'मेनाघाट खानेपानी आयोजना मध्चाविन्दु -१३, नवलपुर १०००</w:t>
      </w:r>
      <w:r>
        <w:br/>
        <w:t>४१६५ |खानेपानी/सरसफाई कार्यालय, तनहुँ ३११५६ | प्रदेश |११.४.१६.८६ सेतापानी खानेपानी आयोजना, मध्यविन्दु १, नवलपुर १०००</w:t>
      </w:r>
      <w:r>
        <w:br/>
        <w:t>४१६६ खानेपानी/सरसफाई कार्यालय, तनहुँ ३११५६ | प्रदेश (११.४.१६.९१६ |उदेनढुंगा- भण्डारी गाउँ खानेपानी शुक्लागण्डकी -३ १०००</w:t>
      </w:r>
      <w:r>
        <w:br/>
        <w:t>४१६७ खानेपानी/सरसफाई कार्यालय, तनहुँ ३११५६ | प्रदेश (११.४.१६.९१५ |लुइगेली खानेपानी आयोजना बन्दीपुर ४ १०००</w:t>
      </w:r>
      <w:r>
        <w:br/>
        <w:t>४१६८ खानेपानी/सरसफाई कार्यालय, तनहुँ ३११५६ | प्रदेश [११.४.१६.९७१ गरजोडे वृहत खानेपानी आयोजना, केशवटार व्यास १४ १०००</w:t>
      </w:r>
      <w:r>
        <w:br/>
        <w:t>४१६९ |खानेपानी/सरसफाई कार्यालय, तनहुँ ३११५६ प्रदेश (११.४.१६.९७३ चिनपुर खानेपानी (गुदेरी मूल। लिफ्टिङ्ग। खानेपानी योजना भिमाद ८ १०००</w:t>
      </w:r>
      <w:r>
        <w:br/>
        <w:t>४१७० _खानेपानी/सरसफाई कार्यालय, तनहुँ ३११५६ | प्रदेश |११.४.१६.९७६ |वाहखोला खानेपानी योजना बादीकाली ३ १०००</w:t>
      </w:r>
      <w:r>
        <w:br/>
        <w:t>४१७१ खानेपानी/सरसफाई कार्यालय, तनहुँ ३११५६ | प्रदेश (११.४.१६.९७७ विरही खानेपानी (लिफ्ट सिस्टम) योजना बाँदीकाली २ २०००</w:t>
      </w:r>
      <w:r>
        <w:br/>
        <w:t>४१७२ खानेपानी/सरसफाई कार्यालय, तनहुँ ३११५६ | प्रदेश [११.४.१६.९७८ ुचाङ्ग वृहद खानेपानी योजना बादीकाली ४ १०००</w:t>
      </w:r>
      <w:r>
        <w:br/>
        <w:t>४१७३ खानेपानी/सरसफाई कार्यालय, तनहुँ ३११५६ | प्रदेश [११.४.१६.९८२ पिखरीछाप खानेपानी योजना बाँदीकाली ६ १०००</w:t>
      </w:r>
      <w:r>
        <w:br/>
        <w:t>४१७४ |खानेपानी/सरसफाई कार्यालय, तनहुँ ३११५६ प्रदेश (११.४.१६.११४ कावासोती खानेपानी आयोजना (डिग्री कलेज परिसर), कावासोती - ८, नवलपुर ३०००</w:t>
      </w:r>
      <w:r>
        <w:br/>
        <w:t>४१७५ खानेपानी/सरसफाई कार्यालय, तनहुँ ३११५६ | प्रदेश [११.४.१६.१३० | झापुटार खानेपानी आयोजना ४०००</w:t>
      </w:r>
      <w:r>
        <w:br/>
        <w:t>४१७६ खानेपानी/सरसफाई कार्यालय, तनहुँ ३११५६ | प्रदेश [११.४.१६.१४४ |धरादी खानेपानी आयोजना २०००</w:t>
      </w:r>
      <w:r>
        <w:br/>
        <w:t>४१७७ खानेपानी/सरसफाई कार्यालय, तनहुँ ३११५६ | प्रदेश [११.४.१६.१४९६ |वबनकट्टा गाउँ खानेपानी योजना, भानु न.पा १३ १०००</w:t>
      </w:r>
      <w:r>
        <w:br/>
        <w:t>४१७८ खानेपानी/सरसफाई कार्यालय, तनहुँ ३११५६ प्रदेश (११.४.१६.१५४ ई्यालटुङ्ग डाँडा खानेपानी आयोजना, मध्यविन्दु - ३, १४ २०००</w:t>
      </w:r>
      <w:r>
        <w:br/>
        <w:t>खानेपानी, हि हि बोहरा गाउँ कुमाल गाउँ खा.पा.आ.</w:t>
      </w:r>
      <w:r>
        <w:br/>
        <w:t>४१७९ /सरसफाई कार्यालय, तनहुँ ३११५६ प्रदेश (११.४.१६.१५६ र ५००</w:t>
      </w:r>
      <w:r>
        <w:br/>
        <w:t>४१८० खानेपानी/सरसफाई कार्यालय, तनहुँ ३११५६ | प्रदेश ।(११.४.१६.१५७८ |किलचोक खानेपानी योजना म्याग्दे ३ ५००</w:t>
      </w:r>
      <w:r>
        <w:br/>
        <w:t>४१८१ खानेपानी/सरसफाई कार्यालय, तनहुँ ३११५६ प्रदेश (११.४.१६.१६१५ डिढगाँउ (पश्चिमथर भुलाङ पूर्वथर सिङगेटारी) लिफ्ट खा.पा आयोजना, वांदीकाली-२ २०००</w:t>
      </w:r>
      <w:r>
        <w:br/>
        <w:t>४१८२ खानेपानी/सरसफाई कार्यालय, तनहुँ ३११५६ | प्रदेश |११.४.१६.१६२६ [|ढिकुरे खोला लिफ्टिङ खानेपानी ७00 घरधुरी भानु १२ १०००</w:t>
      </w:r>
      <w:r>
        <w:br/>
        <w:t>४१५३ खानेपानी/सरसफाई कार्यालय, तनहुँ ३११५६ | प्रदेश (११.४.१६.१६२७ कुमालटारी-बोटेगाउँ-हिमपानी-बेलटारी लिफ्ट खानेपानी योजना, व्यास न.पा १० २०००</w:t>
      </w:r>
      <w:r>
        <w:br/>
        <w:t>४१८४ खानेपानी/सरसफाई कार्यालय, तनहुँ ३११५६ प्रदेश (११.४.१६.१६४ अग्याली खानेपानी आयोजना (सु. वि.) कावासोती - १४, १५, १६, नवलपुर ३०००</w:t>
      </w:r>
      <w:r>
        <w:br/>
        <w:t>४१८५ खानेपानी/सरसफाई कार्यालय, तनहुँ ३११५६ | प्रदेश (११.४.१६.१९५ |कुवादी खोला वृहत खानेपानी आयोजना, देवघाट -५, तनहुँ १०००</w:t>
      </w:r>
      <w:r>
        <w:br/>
        <w:t>४१८६ खानेपानी/सरसफाई कार्यालय, तनहुँ ३११५६ | प्रदेश (११.४.१६.२०५५ प्रसंया खानेपानी आयोजना,विनयी त्रिवेणी ६ ३५००</w:t>
      </w:r>
      <w:r>
        <w:br/>
        <w:t>४१५७ खानेपानी/सरसफाई कार्यालय, तनहुँ ३११५६ | प्रदेश (११.४.१६.२१६७ |मिलनटार रामथुम्की डिप बोरिङ्ग खानेपानी योजना व्यास ११ तनहुँ १०००</w:t>
      </w:r>
      <w:r>
        <w:br/>
        <w:t>४१५८ खानेपानी/सरसफाई कार्यालय, तनहुँ ३११५६ | प्रदेश (११.४.१६.२१६८ राम्चे डिही पातीघारी खानेपानी योजना, ब्यास ११ तनहुँ १०००</w:t>
      </w:r>
      <w:r>
        <w:br/>
      </w:r>
      <w:r>
        <w:br/>
        <w:t>पृष्ठ१४५</w:t>
      </w:r>
      <w:r>
        <w:br/>
      </w:r>
      <w:r>
        <w:br/>
      </w:r>
    </w:p>
    <w:p w14:paraId="3E0D0F16" w14:textId="77777777" w:rsidR="00855DAB" w:rsidRDefault="00000000">
      <w:r>
        <w:br w:type="page"/>
      </w:r>
    </w:p>
    <w:p w14:paraId="16088846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४१८९ खानेपानी/सरसफाई कार्यालय, तनहुँ ३११५६ | प्रदेश |११.४.१६.२६८९ |छिरादी खानेपानी योजना, भिमाद नपा -१, तनहुँ ५०००</w:t>
      </w:r>
      <w:r>
        <w:br/>
        <w:t>४१९० खानेपानी/सरसफाई कार्यालय, तनहुँ ३११५६ | प्रदेश [११.४.१६.२६९७ (दुवुङ मोरिवास खानेपानी , क्रपिङ्ग -३, तनहुँ २५००</w:t>
      </w:r>
      <w:r>
        <w:br/>
        <w:t>४१९१ ।खानेपानी/सरसफाई कार्यालय, तनहुँ ३११५६ | प्रदेश (११.४.१६.२६९८ |डिकुस खानेपानी लिफ्टिङ योजना , भिमाद ७ , तनहुँ ३०००</w:t>
      </w:r>
      <w:r>
        <w:br/>
        <w:t>४१९२ खानेपानी/सरसफाई कार्यालय, तनहुँ ३११५६ | प्रदेश (११.४.१६.२८८३ ुमारीघाट लिफ्ट खानेपानी योजना, बुलिङटार ६, नवलपुर २५००</w:t>
      </w:r>
      <w:r>
        <w:br/>
        <w:t>४१९३ खानेपानी/सरसफाई कार्यालय, तनहुँ ३११५६ | प्रदेश (११.४.१६.२९१७ |हजारिया क्रपिङ्ग पाटन बोरिङ्ग खा.पा.योजना, भिमाद-५ ३५००</w:t>
      </w:r>
      <w:r>
        <w:br/>
        <w:t>४१९४ |खानेपानी/सरसफाई कार्यालय, तनहुँ ३११५६ | प्रदेश [११.४.१६.२९४१ (वरभञ्ज्याङ खानेपानी योजना, म्याग्दे-७ १५००</w:t>
      </w:r>
      <w:r>
        <w:br/>
        <w:t>४१९५ |खानेपानी/सरसफाई कार्यालय, तनहुँ ३११५६ | प्रदेश [११.४.१६.२९४९ कमालटारी बोटेगाउँ बेलटारी लिफ्ट खानेपानी आयोजना (क्रमागत।(वेरनी कुमालटारी |, व्यास-१० ५०००</w:t>
      </w:r>
      <w:r>
        <w:br/>
        <w:t>४१९६ खानेपानी/सरसफाई कार्यालय, तनहुँ ३११५६ | प्रदेश (११.४.१६.३०३४ |ओडारे लिफ्ट खानेपानी आयोजना, बांदीकाली-२,नवलपुर ५००</w:t>
      </w:r>
      <w:r>
        <w:br/>
        <w:t>४१९७ खानेपानी/सरसफाई कार्यालय, तनहुँ ३११५६ | प्रदेश (११.४.१६.३०३५ प्रगतिनगर खा.पा.आ. सुधार विस्तार(बोरिंग ) ३०००</w:t>
      </w:r>
      <w:r>
        <w:br/>
        <w:t>४१९८ खानेपानी/सरसफाई कार्यालय, तनहुँ ३११५६ प्रदेश (११.४.१६.३०५१ |उदाउने खानेपानी आयोजना ,म्याग्दे ७, जापानी खानेपानी योजना ,म्याग्दे ६ र ७ १५००</w:t>
      </w:r>
      <w:r>
        <w:br/>
        <w:t>४१९९ | खानेपानी/सरसफाई कार्यालय, तनहुँ ३११५६ | प्रदेश [(११.४.१६.३०५३ दिउराली मलायडाँडा खानेपानी योजना,ब्यास ६ तनहुँ, देउराली खानेपानी योजना,व्यास ६ तनहुँ १५००</w:t>
      </w:r>
      <w:r>
        <w:br/>
        <w:t>४२०० खानेपानी/सरसफाई कार्यालय, तनहुँ ३११५६ | प्रदेश (११.४.१६.३९६ | जुग्रेटाडी,पोखेटाडी,गुधखोल्सी खा.पा.आ.- बिनयी त्रिवेणी-४, नवलपुर १५००</w:t>
      </w:r>
      <w:r>
        <w:br/>
        <w:t>४२०१ ।खानेपानी/सरसफाई कार्यालय, तनहुँ ३११५६ | प्रदेश (११.४.१६.४२८ |[बालुवाडाँडा खानेपानी आयोजना कावासोती - १, नवलपुर १५००</w:t>
      </w:r>
      <w:r>
        <w:br/>
        <w:t>४२०२ खानेपानी/सरसफाई कार्यालय, तनहुँ ३११५६ | प्रदेश [११.४.१६.४५९ |मिलनचोक जरेवर खानेपानी आयोजना ४५००</w:t>
      </w:r>
      <w:r>
        <w:br/>
        <w:t>४२०३ खानेपानी/सरसफाई कार्यालय, तनहुँ ३११५६ | प्रदेश [११.४.१६.४६४ |मार्कीचोक खानेपानी आयोजना १०००</w:t>
      </w:r>
      <w:r>
        <w:br/>
        <w:t>खानेपानी, हि हि नवलपरासी (ब.स्‌.पू.। जिल्ला अस्पताल र प्राथमिक स्वास्थ्य केन्द्रमा मध्यम / उच्चस्तरको खानेपानी सेवा</w:t>
      </w:r>
      <w:r>
        <w:br/>
        <w:t>४२०४ /सरसफाई कार्यालय, तनहुँ ३११५६ | प्रदेश (११.४.१६.४९५ बक २०००</w:t>
      </w:r>
      <w:r>
        <w:br/>
        <w:t>उपलव्ध गराउने</w:t>
      </w:r>
      <w:r>
        <w:br/>
        <w:t>४२०५ |खानेपानी/सरसफाई कार्यालय, तनहुँ ३११५६ | प्रदेश [(११.४.१६.५०१ दोभान बोरिङ्ग लिफ्ट पोखरी भन्ज्याङ खानेपानी आयोजना व्यास - १३ ६०००</w:t>
      </w:r>
      <w:r>
        <w:br/>
        <w:t>४२०६ खानेपानी/सरसफाई कार्यालय, तनहुँ ३११५६ | प्रदेश (११.४.१६.५१४ कावासोती - १७ खानेपानी आयोजना कावासोती -१७, नवलपुर १५००</w:t>
      </w:r>
      <w:r>
        <w:br/>
        <w:t>४२०७ खानेपानी/सरसफाई कार्यालय, तनहुँ ३११५६ प्रदेश (११.४.१६.५४९ चुँदी कुमाल गाउँ खानेपानी आयोजना भानु - ४ ५००</w:t>
      </w:r>
      <w:r>
        <w:br/>
        <w:t>४२०८ खानेपानी/सरसफाई कार्यालय, तनहुँ ३११५६ | प्रदेश (११.४.१६.७३ वृहत घिरिङ्ग - १ खानेपानी आयोजना (पुट्टार, अत्राली, बडी, भन्टार, देवीस्थान, कटहरे, पुटगाउँ समेत) १००००</w:t>
      </w:r>
      <w:r>
        <w:br/>
        <w:t>४२०९ |खानेपानी/सरसफाई कार्यालय, तनहुँ ३११५६ | प्रदेश (११.४.१६.९१४ पर्घरीखोला खानेपानी योजना म्याग्दे-२ निर्मलबस्ती २०००</w:t>
      </w:r>
      <w:r>
        <w:br/>
        <w:t>४२१० खानेपानी/सरसफाई कार्यालय, तनहुँ ३११५६ | प्रदेश (११.४.१६.९७४ |मयाखु बेशी हेल्थपोष्ट चोक टुहुरेपसल खानेपानी आयोजना भानु ११ १०००</w:t>
      </w:r>
      <w:r>
        <w:br/>
        <w:t>४२११ |खानेपानी/सरसफाई कार्यालय, तनहुँ ३११५६ | प्रदेश (११.४.१६.९८० कोल्हवा खानेपानी योजना मध्यबिन्दु २ ७५००</w:t>
      </w:r>
      <w:r>
        <w:br/>
        <w:t>४२१२ खानेपानी/सरसफाई कार्यालय, तनहुँ ३११५६ | प्रदेश (११.४.१६.९८५४ /टरुवा खानेपानी तथा सरसफाई आयोजना कावासोती ७ ६०००</w:t>
      </w:r>
      <w:r>
        <w:br/>
        <w:t>४२१३ (खानेपानी/सरसफाई कार्यालय, स्याङ्गजा ३११५६ विशेष (११.४.१६.१४७ थयुमाकोडाँडा खानेपानी आयोजना, कास्की ३५००</w:t>
      </w:r>
      <w:r>
        <w:br/>
        <w:t>४२१४ खानेपानी/सरसफाई कार्यालय, स्याङ्गजा ३११५६ | विशेष (११.४.१६.३३४ विर्घा सिमलबगर खानेपानी आयोजना, स्याङ्जा १२०००</w:t>
      </w:r>
      <w:r>
        <w:br/>
        <w:t>४२१५ |खानेपानी/सरसफाई कार्यालय, स्याङ्गजा ३११५६ | प्रदेश (११.४.१६.१०५४ |कोमलकट्रे खराने खानेपानी आयोजना पोखरा महानगरपालिका २६,२७,२८ ७००</w:t>
      </w:r>
      <w:r>
        <w:br/>
        <w:t>४२१६ खानेपानी/सरसफाई कार्यालय, स्याङ्गजा ३११५६ प्रदेश (११.४.१६.१०९९ क्रियापानी-महतडाँडा«-वडारे-डडेला खानेपानी योजना पुतली वजार न.पा. १४ ५००</w:t>
      </w:r>
      <w:r>
        <w:br/>
        <w:t>४२१७ खानेपानी/सरसफाई कार्यालय, स्याङ्गजा ३११५६ प्रदेश [११.४.१६.१२५८ उनियाँ चौर खानेपानी योजना पुतलि न.पा. ११ ५००</w:t>
      </w:r>
      <w:r>
        <w:br/>
        <w:t>४२१८ |खानेपानी/सरसफाई कार्यालय, स्याङ्गजा ३११५६ प्रदेश ११.४.१६.१३९८ एकिकृत पुड्के चौर खानेपानी योजना शीलिङ्ग न.पा. ६ ५००</w:t>
      </w:r>
      <w:r>
        <w:br/>
        <w:t>४२१९ |खानेपानी/सरसफाई कार्यालय, स्याङ्गजा ३११५६ | प्रदेश (११.४.१६.१४८० ।सानावाङ कामिगाउँ खानेपानी योजना, विरुवा गा.पा. ४ ५००</w:t>
      </w:r>
      <w:r>
        <w:br/>
        <w:t>४२२० ।खानेपानी/सरसफाई कार्यालय, स्याङ्गजा ३११५६ | प्रदेश (११.४.१६.१५१५ निपालपाखा लिफ्टिङ खानेपानी योजना, रुपागा.पा--३ ५००</w:t>
      </w:r>
      <w:r>
        <w:br/>
      </w:r>
      <w:r>
        <w:br/>
        <w:t>पृष्ठ१४९</w:t>
      </w:r>
      <w:r>
        <w:br/>
      </w:r>
      <w:r>
        <w:br/>
      </w:r>
    </w:p>
    <w:p w14:paraId="6060B1A1" w14:textId="77777777" w:rsidR="00855DAB" w:rsidRDefault="00000000">
      <w:r>
        <w:br w:type="page"/>
      </w:r>
    </w:p>
    <w:p w14:paraId="788B6346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४२२१ ।खानेपानी/सरसफाई कार्यालय, स्याङ्गजा ३११५६ | प्रदेश (११.४.१६.२०६० ।रामकोट लिफ्ट खानेपानी आयोजना रुपा-७ कास्की ५००</w:t>
      </w:r>
      <w:r>
        <w:br/>
        <w:t>४२२२ खानेपानी/सरसफाई कार्यालय, स्याङ्गजा ३११५६ | प्रदेश (११.४.१६.२२५३ |सिम्ले याले खानेपानी योजना , पोखरा महानगर - ३१ , कास्की ७००</w:t>
      </w:r>
      <w:r>
        <w:br/>
        <w:t>४२२३ खानेपानी/सरसफाई कार्यालय, स्याङ्गजा ३११५६ प्रदेश (११.४.१६.२३८ |मसेखर्क-पकान, चिक्यार खा.पा.आ. भिरकोट गा.पा. ५ स्याङजा ५००</w:t>
      </w:r>
      <w:r>
        <w:br/>
        <w:t>४२२४ |खानेपानी/सरसफाई कार्यालय, स्याङ्गजा ३११५६ | प्रदेश (११.४.१६.२७९६ राहुलखोला खानेपानी योजना (भाटखोला ।, फेदीखोला गापा -३, स्याङ्जा ५००</w:t>
      </w:r>
      <w:r>
        <w:br/>
        <w:t>४२२५ |खानेपानी/सरसफाई कार्यालय, स्याङ्गजा ३११५६ प्रदेश (११.४.१६.२८११ ॥पंग्रेझ्याल रानथर नेपाली डाँडा लिफ्टिङ खानेपानी योजना, वालिङ नपा - ५, स्याङ्जा ६००</w:t>
      </w:r>
      <w:r>
        <w:br/>
        <w:t>४२२६ (खानेपानी/सरसफाई कार्यालय, स्याङ्गजा ३११५६ प्रदेश (११.४.१६.२८१२ |काफलडाँडा खानेपानी योजना (एक घर एक धारा), वालिङ नपा - ७ र ८, स्याङ्जा ६००</w:t>
      </w:r>
      <w:r>
        <w:br/>
        <w:t>४२२७ ।खानेपानी/सरसफाई कार्यालय, स्याङ्गजा ३११५६ प्रदेश (११.४.१६.२८१४ |दाङसिङ्ग बझाकोट बृहत खानेपानी योजना, वालीङ नपा - १०, स्याङ्जा ५००</w:t>
      </w:r>
      <w:r>
        <w:br/>
        <w:t>४२२८ खानेपानी/सरसफाई कार्यालय, स्याङ्गजा ३११५६ प्रदेश (११.४.१६.२९९४ |माथिल्लो बिचारीडाँडा खानेपानी आयोजना, पु.ब.न.पा. ३ स्याङ्गजा ५००</w:t>
      </w:r>
      <w:r>
        <w:br/>
        <w:t>४२२९ खानेपानी/सरसफाई कार्यालय, स्याङ्गजा ३११५६ | प्रदेश (११.४.१६.३२६६ ।साउनेपानी लिफ्टिंग खानेपानी योजना गेरागाउँ,पोखरा-३३,कास्की ५००</w:t>
      </w:r>
      <w:r>
        <w:br/>
        <w:t>४२३० खानेपानी/सरसफाई कार्यालय, स्याङ्गजा ३११५६ | प्रदेश (११.४.१६.३४८ |बाँसटारी खानेपानी आयोजना ५००</w:t>
      </w:r>
      <w:r>
        <w:br/>
        <w:t>४२३१ |खानेपानी/सरसफाई कार्यालय, स्याङ्गजा ३११५६ प्रदेश (११.४.१६.३४८२ |धरमपानी टंकी निर्माण योजना वालिङ्ग-१ ६००</w:t>
      </w:r>
      <w:r>
        <w:br/>
        <w:t>४२३२ खानेपानी/सरसफाई कार्यालय, स्याङ्गजा ३११५६ प्रदेश [११.४.१६.३४८६ सिपाँदे खा.पा.आ पुतलीबजार-७ ७००</w:t>
      </w:r>
      <w:r>
        <w:br/>
        <w:t>४२३३ खानेपानी/सरसफाई कार्यालय, स्याङ्गजा ३११५६ प्रदेश (११.४.१६.३५३५ |कुवेढडे चारदरे खानेपानी आयोजना, फेदीखोला-१, स्याङ्गजा १०००</w:t>
      </w:r>
      <w:r>
        <w:br/>
        <w:t>४२३४ |खानेपानी/सरसफाई कार्यालय, स्याङ्गजा ३११५६ | प्रदेश (११.४.१६.३५४५ क्युदुखोला कादर्जुग भुजुंगखोला खानेपानी आयोजना, माछापुच्छ्रे: १०००</w:t>
      </w:r>
      <w:r>
        <w:br/>
        <w:t>४२३५ |खानेपानी/सरसफाई कार्यालय, स्याङ्गजा ३११५६ | प्रदेश (११.४.१६.३५४६ |झिझिर्का खानेपानी आयोजना, पोखरा-२५, कास्की १०००</w:t>
      </w:r>
      <w:r>
        <w:br/>
        <w:t>४२३६ खानेपानी/सरसफाई कार्यालय, स्याङ्गजा ३११५६ प्रदेश (११.४.१६.३५६५ |मानडाँडा खानेपानी आयोजना, पुतलीबजार-७, स्याङ्गजा २०००</w:t>
      </w:r>
      <w:r>
        <w:br/>
        <w:t>४२३७ खानेपानी/सरसफाई कार्यालय, स्याङ्गजा ३११५६ प्रदेश (११.४.१६.३५६६ क्रान्तिदिप खानेपानी आयोजना, पुतलीबजार-८, स्याङ्गजा १०००</w:t>
      </w:r>
      <w:r>
        <w:br/>
        <w:t>४२३८ खानेपानी/सरसफाई कार्यालय, स्याङ्गजा ३११५६ प्रदेश (११.४.१६.३५६७ धिम्री गाउँ खानेपानी आयोजना, पुतलीबजार-१०, स्याङ्गजा १०००</w:t>
      </w:r>
      <w:r>
        <w:br/>
        <w:t>४२३९ खानेपानी/सरसफाई कार्यालय, स्याङ्गजा ३११५६ | प्रदेश (११.४.१६.३५७८ |पोखरीचार-वेल्वास खानेपानी आयोजना, पुतलीबजार न.पा.-११, स्याङ्गजा ५००</w:t>
      </w:r>
      <w:r>
        <w:br/>
        <w:t>४२४० खानेपानी/सरसफाई कार्यालय, स्याङ्गजा ३११५६ प्रदेश (११.४.१६.३५७९ |कालिमुढा कुखुरेखोला खानेपानी आयोजना, पोखरा-१६, कास्की १०००</w:t>
      </w:r>
      <w:r>
        <w:br/>
        <w:t>४२४१ |खानेपानी/सरसफाई कार्यालय, स्याङ्गजा ३११५६ प्रदेश [११.४.१६.३५८१ बिरनटारी मियाले खानेपानी आयोजना, वालिङ-८, स्याङ्जा ५००</w:t>
      </w:r>
      <w:r>
        <w:br/>
        <w:t>४२४२ |खानेपानी/सरसफाई कार्यालय, स्याङ्गजा ३११५६ | प्रदेश |११.४.१६.३५८२ |शिशिरडाँडा खानेपानी आयोजना, चापाकोट-१, स्याङ्जा १०००</w:t>
      </w:r>
      <w:r>
        <w:br/>
        <w:t>४२४३ खानेपानी/सरसफाई कार्यालय, स्याङ्गजा ३११५६ प्रदेश (११.४.१६.३५८८ |बारीचार लिफ्टिंङ खानेपानी आयोजना, कालिगण्डकी -७, स्याङ्जा १०००</w:t>
      </w:r>
      <w:r>
        <w:br/>
        <w:t>४२४४ खानेपानी/सरसफाई कार्यालय, स्याङ्गजा ३११५६ | प्रदेश (११.४.१६.३५८९ |आहाले कपिल थुम्का खुदीखोला खानेपानी आयोजना, पुतलीबजार-५ स्याङ्जा ५००</w:t>
      </w:r>
      <w:r>
        <w:br/>
        <w:t>४२४५ |खानेपानी/सरसफाई कार्यालय, स्याङ्गजा ३११५६ | प्रदेश [११.४.१६.३५९० टाखार्क तिखेचुली डाँडा कटेरी खानेपानी आयोजना, फेदीखोला गा.पा.-५, स्याङ्जा ५००</w:t>
      </w:r>
      <w:r>
        <w:br/>
        <w:t>४२४६ |खानेपानी/सरसफाई कार्यालय, स्याङ्गजा ३११५६ | प्रदेश (११.४.१६.३५९२ निवारेखोला-हाँडीखोला खानेपानी आयोजना, पुतलीबजार-६, स्याङ्जा ५००</w:t>
      </w:r>
      <w:r>
        <w:br/>
        <w:t>४२४७ |खानेपानी/सरसफाई कार्यालय, स्याङ्गजा ३११५६ | प्रदेश (११.४.१६.३६०४ बितल्नी कान्ला थुम्का दोपहरे खानेपानी आयोजना, पोखरा-२१, कास्की १५००</w:t>
      </w:r>
      <w:r>
        <w:br/>
        <w:t>४२४८ |खानेपानी/सरसफाई कार्यालय, स्याङ्गजा ३११५६ | प्रदेश [११.४.१६.३६०५ ति्सोलेक खानेपानी आयोजना, पोखरा-२२, कास्की १०००</w:t>
      </w:r>
      <w:r>
        <w:br/>
        <w:t>४२४९ |खानेपानी/सरसफाई कार्यालय, स्याङ्गजा ३११५६ | प्रदेश |११.४.१६.३६०६ ।खाल्से खानेपानी आयोजना, पोखरा-२२, कास्की १०००</w:t>
      </w:r>
      <w:r>
        <w:br/>
        <w:t>४२५० खानेपानी/सरसफाई कार्यालय, स्याङ्गजा ३११५६ | प्रदेश [११.४.१६.३६०८ गिरिवाङ खानेपानी आयोजना, अन्नपुर्ण-८, कास्की १०००</w:t>
      </w:r>
      <w:r>
        <w:br/>
        <w:t>४२५१ खानेपानी/सरसफाई कार्यालय, स्याङ्गजा ३११५६ प्रदेश [११.४.१६.३६१४ लामाचार लिफ्टिंग खानेपानी आयोजना, गातमडाँडा कुखुरेखोला, फेदीखोला-२, स्याङ्गजा १०००</w:t>
      </w:r>
      <w:r>
        <w:br/>
        <w:t>४२५२ खानेपानी/सरसफाई कार्यालय, स्याङ्गजा ३११५६ प्रदेश (११.४.१६.३६१५ किबेरे खानेपानी आयोजना, अर्जुनचापरी-२, स्याङ्गजा १०००</w:t>
      </w:r>
      <w:r>
        <w:br/>
        <w:t>४२५३ (खानेपानी/सरसफाई कार्यालय, स्याङ्गजा ३११५६ प्रदेश (११.४.१६.३६४२ |मिरुंडांडा काउले खानेपानी आयोजना, फेदीखोला-२, स्याङ्जा ६००</w:t>
      </w:r>
      <w:r>
        <w:br/>
      </w:r>
      <w:r>
        <w:br/>
        <w:t>पृष्ठ१५०</w:t>
      </w:r>
      <w:r>
        <w:br/>
      </w:r>
      <w:r>
        <w:br/>
      </w:r>
    </w:p>
    <w:p w14:paraId="166C62F4" w14:textId="77777777" w:rsidR="00855DAB" w:rsidRDefault="00000000">
      <w:r>
        <w:br w:type="page"/>
      </w:r>
    </w:p>
    <w:p w14:paraId="571CDB1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४२५४ |खानेपानी/सरसफाई कार्यालय, स्याङ्गजा ३११५६ | प्रदेश (११.४.१६.३६४३ पुर्काट लिफ्टिंङ खानेपानी आयोजना, आँधिखोला-३, स्याङ्जा ६००</w:t>
      </w:r>
      <w:r>
        <w:br/>
        <w:t>४२५५ |खानेपानी/सरसफाई कार्यालय, स्याङ्गजा ३११५६ प्रदेश (११.४.१६.३६४४ |कालाखोला पुजारी थर खानेपानी आयोजना, पुतलीबजार-१, स्याङ्जा ५००</w:t>
      </w:r>
      <w:r>
        <w:br/>
        <w:t>४२५६ खानेपानी/सरसफाई कार्यालय, स्याङ्गजा ३११५६ प्रदेश (११.४.१६.३६४५ |आमडांडा खानेपानी आयोजना, पुतलीबजार-१४, स्याङ्जा ६००</w:t>
      </w:r>
      <w:r>
        <w:br/>
        <w:t>४२५७ खानेपानी/सरसफाई कार्यालय, स्याङ्गजा ३११५६ | प्रदेश (११.४.१६.३६४६ |मानडाँडा लिफ्टिङ खानेपानी आयोजना पुतलीबजार-७, स्याङ्जा ५००</w:t>
      </w:r>
      <w:r>
        <w:br/>
        <w:t>४२५८ खानेपानी/सरसफाई कार्यालय, स्याङ्गजा ३११५६ प्रदेश (११.४.१६.३६४७ |राङदी खानेपानी आयोजना, वालिङ-२, स्याङ्जा ५००</w:t>
      </w:r>
      <w:r>
        <w:br/>
        <w:t>४२५९ |खानेपानी/सरसफाई कार्यालय, स्याङ्गजा ३११५६ | प्रदेश (११.४.१६.३६४८ नागडाँडा छोरेखोला लिफ्टिङ खानेपानी आयोजना, पुतलीबजार न.पा.-७, स्याङ्जा १५००</w:t>
      </w:r>
      <w:r>
        <w:br/>
        <w:t>४२६० खानेपानी/सरसफाई कार्यालय, स्याङ्गजा ३११५६ | प्रदेश (११.४.१६.३६९५ |झक्रे लिफ्टिंग खानेपानी आयोजना, माछापुच्छ्रे-७, कास्की १०००</w:t>
      </w:r>
      <w:r>
        <w:br/>
        <w:t>४२६१ खानेपानी/सरसफाई कार्यालय, स्याङ्गजा ३११५६ प्रदेश (११.४.१६.३६९६ डाँडाखोला गरीस्वाँरा वास्थल खानेपानी आयोजना, पोखरा-२०, कास्की १०००</w:t>
      </w:r>
      <w:r>
        <w:br/>
        <w:t>४२६२ खानेपानी/सरसफाई कार्यालय, स्याङ्गजा ३११५६ प्रदेश (११.४.१६.३७०८ मियाँगाउँ खानेपानी आयोजना, रूपा-६, कास्की १०००</w:t>
      </w:r>
      <w:r>
        <w:br/>
        <w:t>४२६३ खानेपानी/सरसफाई कार्यालय, स्याङ्गजा ३११५६ | प्रदेश |(११.४.१६.३७०९ |पारेखोला खानेपानी आयोजना, पोखरा-२७, कास्की ५००</w:t>
      </w:r>
      <w:r>
        <w:br/>
        <w:t>४२६४ |खानेपानी/सरसफाई कार्यालय, स्याङ्गजा ३११५६ | प्रदेश [११.४.१६.३७१० |झारेखोला खानेपानी आयोजना, पोखरा-२६, कास्की ५००</w:t>
      </w:r>
      <w:r>
        <w:br/>
        <w:t>४२६५ खानेपानी/सरसफाई कार्यालय, स्याङ्गजा ३११५६ | प्रदेश (११.४.१६.३७११ |रामकोट खानेपानी आयोजना, रूपा-७, कास्की १०००</w:t>
      </w:r>
      <w:r>
        <w:br/>
        <w:t>४२६६ खानेपानी/सरसफाई कार्यालय, स्याङ्गजा ३११५६ | प्रदेश (११.४.१६.३७१२ |सिमटारी खानेपानी आयोजना, पोखरा-२६, कास्की ५००</w:t>
      </w:r>
      <w:r>
        <w:br/>
        <w:t>४२६७ खानेपानी/सरसफाई कार्यालय, स्याङ्गजा ३११५६ | प्रदेश (११.४.१६.३७१३ मर्ज्याङकोट खानेपानी आयोजना, रूपा-५, कास्की १०००</w:t>
      </w:r>
      <w:r>
        <w:br/>
        <w:t>४२६८ खानेपानी/सरसफाई कार्यालय, स्याङ्गजा ३११५६ | प्रदेश (११.४.१६.३७१४ |धालीकुवा खानेपानी आयोजना, पोखरा-३१, कास्की १०००</w:t>
      </w:r>
      <w:r>
        <w:br/>
        <w:t>४२६९ |खानेपानी/सरसफाई कार्यालय, स्याङ्गजा ३११५६ | प्रदेश (११.४.१६.३७१५ |मढी कुवाको ठुलो पधेरो खानेपानी आयोजना, पोखरा-३२, कास्की ५००</w:t>
      </w:r>
      <w:r>
        <w:br/>
        <w:t>४२७० ।खानेपानी/सरसफाई कार्यालय, स्याङ्गजा ३११५६ | प्रदेश (११.४.१६.३७२२ जोगिथोक खानेपानी आयोजना, फेदीखोला-४, स्याङ्गजा ५००</w:t>
      </w:r>
      <w:r>
        <w:br/>
        <w:t>४२७१ ।खानेपानी/सरसफाई कार्यालय, स्याङ्गजा ३११५६ | प्रदेश (११.४.१६.३७२३ आटिघर खानेपानी आयोजना, पोखरा-२०, कास्की ५००</w:t>
      </w:r>
      <w:r>
        <w:br/>
        <w:t>४२७२ |खानेपानी/सरसफाई कार्यालय, स्याङ्गजा ३११५६ प्रदेश (११.४.१६.३७२४ छत्रेसाहि अर्मला डिही खानेपानी आयोजना, पोखरा-१६, कास्की ५००</w:t>
      </w:r>
      <w:r>
        <w:br/>
        <w:t>४२७३ |खानेपानी/सरसफाई कार्यालय, स्याङ्गजा ३११५६ | प्रदेश [११.४.१६.३७२६ |गुमानथर खानेपानी आयोजना, वालिंग-२, तनहुँ ५००</w:t>
      </w:r>
      <w:r>
        <w:br/>
        <w:t>४२७४ |खानेपानी/सरसफाई कार्यालय, स्याङ्गजा ३११५६ प्रदेश (११.४.१६.३७२९ कडेलगाँउ पुल्याक खानेपानी आयोजना, पुतलीबजार ७, स्याङ्गजा २५००</w:t>
      </w:r>
      <w:r>
        <w:br/>
        <w:t>४२७५ खानेपानी/सरसफाई कार्यालय, स्याङ्गजा ३११५६ प्रदेश (११.४.१६.३७३१ सालघारी रातडाँडा खानेपानी आयोजना, भिरकोट-८, स्याङ्गजा ५००</w:t>
      </w:r>
      <w:r>
        <w:br/>
        <w:t>४२७६ खानेपानी/सरसफाई कार्यालय, स्याङ्गजा ३११५६ | प्रदेश (११.४.१६.३७४५ |सपादि मिदिखोला खानेपानी आयोजना, बिरुवा-७, स्याङजा १०००</w:t>
      </w:r>
      <w:r>
        <w:br/>
        <w:t>४२७७ खानेपानी/सरसफाई कार्यालय, स्याङ्गजा ३११५६ | प्रदेश (११.४.१६.३७४६ किवरे खानेपानी आयोजना, अर्जुनचापारी-६, स्याङ्गजा ५००</w:t>
      </w:r>
      <w:r>
        <w:br/>
        <w:t>४२७८ (खानेपानी/सरसफाई कार्यालय, स्याङ्गजा ३११५६ प्रदेश (११.४.१६.३७४७ छहरे खानेपानी आयोजना, रुपा-५, डोटेलकुना, कास्की ५००</w:t>
      </w:r>
      <w:r>
        <w:br/>
        <w:t>४२७९ |खानेपानी/सरसफाई कार्यालय, स्याङ्गजा ३११५६ | प्रदेश (११.४.२९.२३३ विभिन्न साइजको पाइप खरिद तथा वितरण ५००</w:t>
      </w:r>
      <w:r>
        <w:br/>
        <w:t>४२८० खानेपानी/सरसफाई कार्यालय, स्याङ्गजा ३११५६ प्रदेश (११.४.२९.२३४ क्षतिग्रस्त आयोजनाको तत्काल मर्मत तथा पुनर्स्थापना ५००</w:t>
      </w:r>
      <w:r>
        <w:br/>
        <w:t>४२८१ |खानेपानी/सरसफाई कार्यालय, स्याङ्गजा ३११५६ | प्रदेश [(११.४.२९.२५२ चाने धा खानेपानी आयोजना, घान्द्रुक, अन्नुपूर्-१०, कास्की ५००</w:t>
      </w:r>
      <w:r>
        <w:br/>
        <w:t>४२८२ खानेपानी/सरसफाई कार्यालय, स्याङ्गजा ३११५६ प्रदेश (११.४.२९.२५४ ।भुवनकुना खानेपानी आयोजना, पोखरा-२७, कास्की ५००</w:t>
      </w:r>
      <w:r>
        <w:br/>
        <w:t>४२८३ |खानेपानी/सरसफाई कार्यालय, स्याङ्गजा ३११५६ प्रदेश (११.४.२९.२५५ तल्लोथर खानेपानी आयोजना, लुम्ले, अन्नपूर्ण-६, कास्की ५००</w:t>
      </w:r>
      <w:r>
        <w:br/>
        <w:t>४२८४ |खानेपानी/सरसफाई कार्यालय, स्याङ्गजा ३११५६ | प्रदेश ॥११.४.२९.२५६ आदर्श बस्ति पातले खोला खानेपानी आयोजना, पोखरा-१५, कास्की ५००</w:t>
      </w:r>
      <w:r>
        <w:br/>
        <w:t>४२८५ खानेपानी/सरसफाई कार्यालय, स्याङ्गजा ३११५६ प्रदेश (११.४.२९.२५७ जल्कुनी कठेउरी खानेपानी आयोजना, पोखरा-२२, कास्की ५००</w:t>
      </w:r>
      <w:r>
        <w:br/>
        <w:t>४२८६ खानेपानी/सरसफाई कार्यालय, स्याङ्गजा ३११५६ | प्रदेश (११.४.२९.२५८५ धारापानी खानेपानी आयोजना, रुपा-७, कास्की ५००</w:t>
      </w:r>
      <w:r>
        <w:br/>
      </w:r>
      <w:r>
        <w:br/>
        <w:t>पृष्ठ१५१</w:t>
      </w:r>
      <w:r>
        <w:br/>
      </w:r>
      <w:r>
        <w:br/>
      </w:r>
    </w:p>
    <w:p w14:paraId="090EFBBF" w14:textId="77777777" w:rsidR="00855DAB" w:rsidRDefault="00000000">
      <w:r>
        <w:br w:type="page"/>
      </w:r>
    </w:p>
    <w:p w14:paraId="1EDC8CC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४२८७ खानेपानी/सरसफाई कार्यालय, स्याङ्गजा ३११५६ प्रदेश (११.४.२९.२६७ लामागे खानेपानी आयोजना, पुतलीबजार-१४, स्याङ्गजा ५००</w:t>
      </w:r>
      <w:r>
        <w:br/>
        <w:t>४२५८ |खानेपानी/सरसफाई कार्यालय, स्याङ्गजा ३११५६ | प्रदेश (११.४.२९.२८१ तिलाहार सिरानघर खानेपानी आयोजना, पोखरा-२१, कास्की ५००</w:t>
      </w:r>
      <w:r>
        <w:br/>
        <w:t>४२८९ ।खानेपानी/सरसफाई कार्यालय, स्याङ्गजा ३११५६ | प्रदेश (११.४.२९.२८२ वगादी-सिप्लेनितरा खानेपानी आयोजना, पोखरा-३३, कास्की ५००</w:t>
      </w:r>
      <w:r>
        <w:br/>
        <w:t>४२९० (खानेपानी/सरसफाई कार्यालय, स्याङ्गजा ३११५६ प्रदेश (११.४.२९.२८३ |छाप्लांग खानेपानी आयोजना, पोखरा-३३, कास्की १०००</w:t>
      </w:r>
      <w:r>
        <w:br/>
        <w:t>४२९१ ।खानेपानी/सरसफाई कार्यालय, स्याङ्गजा ३११५६ | प्रदेश (११.४.२९.२८४ रिगुवा वास्कोट खानेपानी आयोजना, आधीखोला ५, स्याङ्गजा ५००</w:t>
      </w:r>
      <w:r>
        <w:br/>
        <w:t>४२९२ खानेपानी/सरसफाई कार्यालय, स्याङ्गजा ३११५६ | प्रदेश |११.४.२९.२८५ टुटुनिको गहिरा छुपा आँपडाडा खानेपानी आयोजना, पुतलीबजार-१४, स्याङ्गजा ५००</w:t>
      </w:r>
      <w:r>
        <w:br/>
        <w:t>४२९३ |खानेपानी/सरसफाई कार्यालय, स्याङ्गजा ३११५६ | प्रदेश (११.४.२९.२८५६ |लप्सीखोला धारापानी खानेपानी आयोजना, पोखरा-२१, कास्की ५००</w:t>
      </w:r>
      <w:r>
        <w:br/>
        <w:t>४२९४ |खानेपानी/सरसफाई कार्यालय, स्याङ्गजा ३११५६ | प्रदेश (११.४.२९.२८७ |वस्थाला, गनगने र पँघेरा खोला खानेपानी आयोजना, पोखरा-१३, कास्की १०००</w:t>
      </w:r>
      <w:r>
        <w:br/>
        <w:t>४२९५ |खानेपानी/सरसफाई कार्यालय, स्याङ्गजा ३११५६ प्रदेश (११.४.२९.२८८ गिडबेसी सबि खानेपानी आयोजना, मादी-७, कास्की १०००</w:t>
      </w:r>
      <w:r>
        <w:br/>
        <w:t>४२९६ खानेपानी/सरसफाई कार्यालय, स्याङ्गजा ३११५६ | प्रदेश |११.४.२९.२८९ |काउरेखोला, तालचोक भण्डारढिक खानेपानी आयोजना, पोखरा- २७ र २९, कास्की २०००</w:t>
      </w:r>
      <w:r>
        <w:br/>
        <w:t>४२९७ | खानेपानी/सरसफाई कार्यालय, स्याङ्गजा ३११५६ | प्रदेश [११.४.१६.१०१२ |विनादी हुकाडाँडा खा.पा. चापाकोट ३ १०००</w:t>
      </w:r>
      <w:r>
        <w:br/>
        <w:t>४२९८ खानेपानी/सरसफाई कार्यालय, स्याङ्गजा ३११५६ प्रदेश (११.४.१६.१०१४ |जारिंगे लसुने लि.खा.पा. गल्याङ्ग ५ १०००</w:t>
      </w:r>
      <w:r>
        <w:br/>
        <w:t>४२९९ |खानेपानी/सरसफाई कार्यालय, स्याङ्गजा ३११५६ | प्रदेश (११.४.१६.१०१९ |छरछरे खा.पा. चापकोट ८ १०००</w:t>
      </w:r>
      <w:r>
        <w:br/>
        <w:t>४३०० खानेपानी/सरसफाई कार्यालय, स्याङ्गजा ३११५६ | प्रदेश (११.४.१६.१०२१ |स्वरेक मंदान लि.खा.पा. भिरकोट ५ १०००</w:t>
      </w:r>
      <w:r>
        <w:br/>
        <w:t>४३०१ खानेपानी/सरसफाई कार्यालय, स्याङ्गजा ३११५६ | प्रदेश (११.४.१६.१०२३ बिसारे खा.पा. गल्याङ्ग ६ १०००</w:t>
      </w:r>
      <w:r>
        <w:br/>
        <w:t>४३०२ |खानेपानी/सरसफाई कार्यालय, स्याङ्गजा ३११५६ प्रदेश (११.४.१६.१०२५ |पाकुरस्यांक लि. खानेपानी कालीगण्डकी ३ १०००</w:t>
      </w:r>
      <w:r>
        <w:br/>
        <w:t>४३०३ खानेपानी/सरसफाई कार्यालय, स्याङ्गजा ३११५६ प्रदेश (११.४.१६.१०३० |काडुखोला खानेपानी पुतली बजार १३ १०००</w:t>
      </w:r>
      <w:r>
        <w:br/>
        <w:t>४३०४ |खानेपानी/सरसफाई कार्यालय, स्याङ्गजा ३११५६ | प्रदेश (११.४.१६.१०३२ कुजुन्दे खानेपानी आयोजना विरुवा ८ १०००</w:t>
      </w:r>
      <w:r>
        <w:br/>
        <w:t>४३०५ खानेपानी/सरसफाई कार्यालय, स्याङ्गजा ३११५६ | प्रदेश (११.४.१६.१०३७ पिप्ले भैसे खानेपानी आयोजना मादी ५ कास्की १०००</w:t>
      </w:r>
      <w:r>
        <w:br/>
        <w:t>४३०६ खानेपानी/सरसफाई कार्यालय, स्याङ्गजा ३११५६ | प्रदेश (११.४.१६.१०३९ |आर्वा लिफ्टिङ खानेपानी योजना १०००</w:t>
      </w:r>
      <w:r>
        <w:br/>
        <w:t>४३०७ |खानेपानी/सरसफाई कार्यालय, स्याङ्गजा ३११५६ प्रदेश (११.४.१६.१०४९ | खराँयखोलाबाट माटेथर खानेपानी योजना अर्जुनचापारी १ १०००</w:t>
      </w:r>
      <w:r>
        <w:br/>
        <w:t>४३०८ खानेपानी/सरसफाई कार्यालय, स्याङ्गजा ३११५६ प्रदेश [११.४.१६.१०५० घिस्याङ्ग देखि तल्लो भालुखर्क र खोरियाखर्क खानेपानी आयोजना अर्जुनचापारी ६ १०००</w:t>
      </w:r>
      <w:r>
        <w:br/>
        <w:t>४३०९ |खानेपानी/सरसफाई कार्यालय, स्याङ्गजा ३११५६ | प्रदेश (११.४.१६.१०५३ |कड्जे खानेपानी आयोजना, पोखरा-२६ १०००</w:t>
      </w:r>
      <w:r>
        <w:br/>
        <w:t>४३१० खानेपानी/सरसफाई कार्यालय, स्याङ्गजा ३११५६ | प्रदेश (११.४.१६.१०६० |गरुकुल वेद विद्याश्वम मावि, आँधिखोला गापा २ मा खानेपानी निर्माण १०००</w:t>
      </w:r>
      <w:r>
        <w:br/>
        <w:t>४३११ खानेपानी/सरसफाई कार्यालय, स्याङ्गजा ३११५६ | प्रदेश (११.४.१६.१०७२ भुपु सनिक खानेपानी आयोजना दिपाङताल मुहानदेखि शिशुवा भण्डारढिक सेनिक वस्ती हुँद पावरहाउस २९ १०००</w:t>
      </w:r>
      <w:r>
        <w:br/>
        <w:t>४३१२ |खानेपानी/सरसफाई कार्यालय, स्याङ्गजा ३११५६ | प्रदेश (११.४.१६.१०९३ पिथोक खोल्सा खा पा आ वालिंग न.पा. ८ , स्याङ्गजा १०००</w:t>
      </w:r>
      <w:r>
        <w:br/>
        <w:t>४३१३ खानेपानी/सरसफाई कार्यालय, स्याङ्गजा ३११५६ प्रदेश (११.४.१६.१११५ सल्यान दोश्रो ठुलाखेत खानेपानी आयोजना पोखरा २३ कास्की १०००</w:t>
      </w:r>
      <w:r>
        <w:br/>
        <w:t>४३१४ |खानेपानी/सरसफाई कार्यालय, स्याङ्गजा ३११५६ | प्रदेश (११.४.१६.११४६ |नवजिवन खानेपानी तथा सरसफाई योजना, पुतलिबजार न.पा. ०१ १०००</w:t>
      </w:r>
      <w:r>
        <w:br/>
        <w:t>४३१५ |खानेपानी/सरसफाई कार्यालय, स्याङ्गजा ३११५६ | प्रदेश (११.४.१६.११५४ |मसिना खानेपानी आयोजना, पोखरा म.न.पा १४ १०००</w:t>
      </w:r>
      <w:r>
        <w:br/>
        <w:t>४३१६ |खानेपानी/सरसफाई कार्यालय, स्याङ्गजा ३११५६ प्रदेश (११.४.१६.११८६ नयाँपुल खानेपानी ट्याङ्की निर्माण, माछापुच्छ्रे गा.पा.८ १०००</w:t>
      </w:r>
      <w:r>
        <w:br/>
        <w:t>४३१७ खानेपानी/सरसफाई कार्यालय, स्याङ्गजा ३११५६ प्रदेश (११.४.१६.१२०७ चिनोटे भुसालडाँडा आँपचार खानेपानी आयोजना. गल्यांग न.पा ९. १०००</w:t>
      </w:r>
      <w:r>
        <w:br/>
        <w:t>४३१५ खानेपानी/सरसफाई कार्यालय, स्याङ्गजा ३११५६ प्रदेश (११.४.१६.१२०८ |गाउँखर्क गामुख खानेपानी आयोजना. गल्यांग न.पा. ९ १०००</w:t>
      </w:r>
      <w:r>
        <w:br/>
        <w:t>४३१९ |खानेपानी/सरसफाई कार्यालय, स्याङ्गजा ३११५६ | प्रदेश (११.४.१६.१२३६ |आरुचार दवारकुना पिपल डाँडा खानेपानी योजना, अर्जुनचापारी गा पा. ५ १०००</w:t>
      </w:r>
      <w:r>
        <w:br/>
      </w:r>
      <w:r>
        <w:br/>
        <w:t>पृष्ठ१५२</w:t>
      </w:r>
      <w:r>
        <w:br/>
      </w:r>
      <w:r>
        <w:br/>
      </w:r>
    </w:p>
    <w:p w14:paraId="0E127A14" w14:textId="77777777" w:rsidR="00855DAB" w:rsidRDefault="00000000">
      <w:r>
        <w:br w:type="page"/>
      </w:r>
    </w:p>
    <w:p w14:paraId="75E2106D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४३२० _खानेपानी/सरसफाई कार्यालय, स्याङ्गजा ३११५६ | प्रदेश (११.४.१६.१२३७ भालुखर्क सिमलचार भगारी खानेपानी योजना अर्जुनचापारी गा.पा. ३ १०००</w:t>
      </w:r>
      <w:r>
        <w:br/>
        <w:t>४३२१ खानेपानी/सरसफाई कार्यालय, स्याङ्गजा ३११५६ प्रदेश (११.४.१६.१२५ सिनापुक खा.पा.आ. गल्याङ न.पा. ७ स्याङजा १५००</w:t>
      </w:r>
      <w:r>
        <w:br/>
        <w:t>४३२२ खानेपानी/सरसफाई कार्यालय, स्याङ्गजा ३११५६ प्रदेश (११.४.१६.१२५७ अक्राङ डुङ्गा गाडे मट्टिखान खानेपानी योजना फेदिखोला गा.पा. १ १०००</w:t>
      </w:r>
      <w:r>
        <w:br/>
        <w:t>४३२३ |खानेपानी/सरसफाई कार्यालय, स्याङ्गजा ३११५६ | प्रदेश (११.४.१६.१३१९ खोर्दी खानेपानी तथा सरसफाई योजना कालिगण्डकी गा.पा. १ १०००</w:t>
      </w:r>
      <w:r>
        <w:br/>
        <w:t>४३२४ खानेपानी/सरसफाई कार्यालय, स्याङ्गजा ३११५६ | प्रदेश (११.४.१६.१३२८ भुजुङ्गे ज्यामिकुना सहेलेकुना खानेपानी योजना पोखरा म.न.पा. २७ १०००</w:t>
      </w:r>
      <w:r>
        <w:br/>
        <w:t>४३२५ |खानेपानी/सरसफाई कार्यालय, स्याङ्गजा ३११५६ प्रदेश [११.४.१६.१३८६ सिमलधारा खानेपानी योजना प्रीलिङ्ग न.पा. ७ १०००</w:t>
      </w:r>
      <w:r>
        <w:br/>
        <w:t>४३२६ खानेपानी/सरसफाई कार्यालय, स्याङ्गजा ३११५६ | प्रदेश ।(११.४.१६.१४०४ |थाप्लेका भूमे धार्मिक क्षेत्र खानेपानी योजना अन्नपुर्ण गा.पा. ४ ३०००</w:t>
      </w:r>
      <w:r>
        <w:br/>
        <w:t>४३२७ खानेपानी/सरसफाई कार्यालय, स्याङ्गजा ३११५६ प्रदेश (११.४.१६.१४५ लिखनाथ साना सहरी खा.पा.आ. कास्की १०००</w:t>
      </w:r>
      <w:r>
        <w:br/>
        <w:t>४३२८ खानेपानी/सरसफाई कार्यालय, स्याङ्गजा ३११५६ प्रदेश (११.४.१६.१४६१ |गमडाँडा लिफ्टिङ खानेपानी स्तरोन्नती योजना, विरुवा गा पा-७, स्याङ्जा १०००</w:t>
      </w:r>
      <w:r>
        <w:br/>
        <w:t>४३२९ खानेपानी/सरसफाई कार्यालय, स्याङ्गजा ३११५६ | प्रदेश (११.४.१६.१४७८ |पुरकोट लिफ्टिङ्ग खानेपानी योजना, हरिनास गा.पा ६ १०००</w:t>
      </w:r>
      <w:r>
        <w:br/>
        <w:t>४३३० |खानेपानी/सरसफाई कार्यालय, स्याङ्गजा ३११५६ | प्रदेश (११.४.१६.१४८२ सिरिन्न डाँडा राउने बलाम्दी खानेपानी योजना, हरिनास गा.पा ३ १०००</w:t>
      </w:r>
      <w:r>
        <w:br/>
        <w:t>४३३१ |खानेपानी/सरसफाई कार्यालय, स्याङ्गजा ३११५६ | प्रदेश (११.४.१६.१४८४ |कोखे देउराली खानेपानी योजना, भिरकोट गा.पा ३ १०००</w:t>
      </w:r>
      <w:r>
        <w:br/>
        <w:t>४३३२ खानेपानी/सरसफाई कार्यालय, स्याङ्गजा ३११५६ प्रदेश (११.४.१६.१४८५ एकिकृत विरुवा ग्रामिण खानेपानी योजना, विरुवा गा.पा २ १०००</w:t>
      </w:r>
      <w:r>
        <w:br/>
        <w:t>४३३३ |खानेपानी/सरसफाई कार्यालय, स्याङ्गजा ३११५६ | प्रदेश (११.४.१६.१४८६ एकिकृत खाली खानेपानी आयोजना बिरुवा गा.पा 0३ १०००</w:t>
      </w:r>
      <w:r>
        <w:br/>
        <w:t>४३३४ |खानेपानी/सरसफाई कार्यालय, स्याङ्गजा ३११५६ | प्रदेश (११.४.१६.१४९१ |वगरे लिफ्टिङ्ग खानेपानी योजना, पुतलिबजार न.पा १२ १०००</w:t>
      </w:r>
      <w:r>
        <w:br/>
        <w:t>४३३५ खानेपानी/सरसफाई कार्यालय, स्याङ्गजा ३११५६ | प्रदेश (११.४.१६.१५२० बाझोखेत खानेपानी योजना माछापूच्छे--२, कास्की १०००</w:t>
      </w:r>
      <w:r>
        <w:br/>
        <w:t>४३३६ |खानेपानी/सरसफाई कार्यालय, स्याङ्गजा ३११५६ | प्रदेश (११.४.१६.१५२२ |कालछरी भोलेको खाल्डो खानेपानी योजना पोखरा--२५, कास्की १०००</w:t>
      </w:r>
      <w:r>
        <w:br/>
        <w:t>४३३७ खानेपानी/सरसफाई कार्यालय, स्याङ्गजा ३११५६ | प्रदेश (११.४.१६.१५२७ |एकीकृत माझको दभां ठुलो गाउ खानेपानी योजना भिरकोट- २ र ४ स्याङ्जा १०००</w:t>
      </w:r>
      <w:r>
        <w:br/>
        <w:t>४३३८ खानेपानी/सरसफाई कार्यालय, स्याङ्गजा ३११५६ | प्रदेश (११.४.१६.१५३१ एकिकृत चिरुवा भैसिगाडाँ ज्यामिरे काउले लिफ्टिङ्ग खानेपानी योजना पुतलिबजार नगरपालिका-२, स्याङ्जा । १०००</w:t>
      </w:r>
      <w:r>
        <w:br/>
        <w:t>४३३९ खानेपानी/सरसफाई कार्यालय, स्याङ्गजा ३११५६ | प्रदेश (११.४.१६.१५३३ |भोरथोक सेरा खानेपानी योजना गल्याङ ४ १०००</w:t>
      </w:r>
      <w:r>
        <w:br/>
        <w:t>४३४० खानेपानी/सरसफाई कार्यालय, स्याङ्गजा ३११५६ | प्रदेश (११.४.१६.१५३४ वृहत ईनासकोट कमिरे ज्यामिरे लि. खानेपानी चापाकोट ३ १०००</w:t>
      </w:r>
      <w:r>
        <w:br/>
        <w:t>४३४१ खानेपानी/सरसफाई कार्यालय, स्याङ्गजा ३११५६ | प्रदेश (११.४.१६.१५३८ पिलाकोट लि. खानेपानी गल्याङ ७ १०००</w:t>
      </w:r>
      <w:r>
        <w:br/>
        <w:t>४३४२ खानेपानी/सरसफाई कार्यालय, स्याङ्गजा ३११५६ | प्रदेश (११.४.१६.१५४० पिलाकोट खानेपानी वालिङ १३ १०००</w:t>
      </w:r>
      <w:r>
        <w:br/>
        <w:t>४३४३ खानेपानी/सरसफाई कार्यालय, स्याङ्गजा ३११५६ | प्रदेश (११.४.१६.१५४२ भुरुङ सिंह खानेपानी योजना (तल्लो माथिल्लो) चापाकोट ७ १०००</w:t>
      </w:r>
      <w:r>
        <w:br/>
        <w:t>४३४४ |खानेपानी/सरसफाई कार्यालय, स्याङ्गजा ३११५६ | प्रदेश (११.४.१६.१५४५ |दिगुवा लि. खानेपानी भिरकोट ८ १०००</w:t>
      </w:r>
      <w:r>
        <w:br/>
        <w:t>४३४५ |खानेपानी/सरसफाई कार्यालय, स्याङ्गजा ३११५६ प्रदेश [११.४.१६.१५४७ वृहत दाँड्से डाँडाखर्क फोदीखोला खा.पा.योजना वालिङ १४ १५००</w:t>
      </w:r>
      <w:r>
        <w:br/>
        <w:t>४३४६ |खानेपानी/सरसफाई कार्यालय, स्याङ्गजा ३११५६ प्रदेश (११.४.१६.१५८१ जलजला पञ्चासे हनुमान मन्दिर थाप्लेको भूमे खानेपानी योजना, अन्नपूर्ण ४ सल्यान १०००</w:t>
      </w:r>
      <w:r>
        <w:br/>
        <w:t>४३४७ खानेपानी/सरसफाई कार्यालय, स्याङ्गजा ३११५६ | प्रदेश (११.४.१६.१६३७ भालुखोला ठुलाचार विजेखा वृहत खानेपानी योजना अन्नपुर्ण १ र २ कास्की १०००</w:t>
      </w:r>
      <w:r>
        <w:br/>
        <w:t>४३४८ |खानेपानी/सरसफाई कार्यालय, स्याङ्गजा ३११५६ | प्रदेश [११.४.१६.१६३९ खानेपानी ठुलो खोला ढाडखोला आयोजना पोखरा ३३ १०००</w:t>
      </w:r>
      <w:r>
        <w:br/>
        <w:t>४३४९ |खानेपानी/सरसफाई कार्यालय, स्याङ्गजा ३११५६ | प्रदेश [११.४.१६.१६६ सामाकोट गैराथर खा.पा.आ. चापाकोट ६ स्याङ्जा १०००</w:t>
      </w:r>
      <w:r>
        <w:br/>
        <w:t>४३५० खानेपानी/सरसफाई कार्यालय, स्याङ्गजा ३११५६ प्रदेश (११.४.१६.१८५६ बर्दि मिजुरे बृहत खा.पा.आ. मादी ८,९ कास्की १०००</w:t>
      </w:r>
      <w:r>
        <w:br/>
        <w:t>४३५१ खानेपानी/सरसफाई कार्यालय, स्याङ्गजा ३११५६ प्रदेश (११.४.१६.१८६ पिखु तल्लोथर दलितबस्ती खा.पा.आ.वालिङ न.पा.१४ स्याङजा १०००</w:t>
      </w:r>
      <w:r>
        <w:br/>
        <w:t>४३५२ |खानेपानी/सरसफाई कार्यालय, स्याङ्गजा ३११५६ | प्रदेश (११.४.१६.१९८२ खानेपानी फिल्टेसन ट्याङ्की निर्माण पोखरा १९ रकर १०००</w:t>
      </w:r>
      <w:r>
        <w:br/>
      </w:r>
      <w:r>
        <w:br/>
        <w:t>पृष्ठ१५३</w:t>
      </w:r>
      <w:r>
        <w:br/>
      </w:r>
      <w:r>
        <w:br/>
      </w:r>
    </w:p>
    <w:p w14:paraId="7C9D2A84" w14:textId="77777777" w:rsidR="00855DAB" w:rsidRDefault="00000000">
      <w:r>
        <w:br w:type="page"/>
      </w:r>
    </w:p>
    <w:p w14:paraId="347512FF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४३५३ |खानेपानी/सरसफाई कार्यालय, स्याङ्गजा ३११५६ | प्रदेश (११.४.१६.२०१४ |बाच्पुर लिफ्टिङ खानेपानी योजना पुतलीबजार ०७ स्याङजा १०००</w:t>
      </w:r>
      <w:r>
        <w:br/>
        <w:t>४३५४ |खानेपानी/सरसफाई कार्यालय, स्याङ्गजा ३११५६ | प्रदेश (११.४.१६.२०३ मालुङ्गा ४,५,१ लिफ्ट खा.पा.आ. १०००</w:t>
      </w:r>
      <w:r>
        <w:br/>
        <w:t>४३५५ खानेपानी/सरसफाई कार्यालय, स्याङ्गजा ३११५६ प्रदेश (११.४.१६.२०३१ |कार्की डाडा सानो मोचा बारी मालमुल खानेपानी आयोजना बिरुवा १ १०००</w:t>
      </w:r>
      <w:r>
        <w:br/>
        <w:t>४३५६ खानेपानी/सरसफाई कार्यालय, स्याङ्गजा ३११५६ | प्रदेश (११.४.१६.२०४७ [भू पु खामारे र धामि गाउ खानेपानी योजना रुपा गा पा , कास्की १०००</w:t>
      </w:r>
      <w:r>
        <w:br/>
        <w:t>४३५७ खानेपानी/सरसफाई कार्यालय, स्याङ्गजा ३११५६ | प्रदेश (११.४.१६.२०५१ |आपुखोला भोर्ले चिसापानी लिफ्टिंग खानेपानी योजना रुपा-६ १०००</w:t>
      </w:r>
      <w:r>
        <w:br/>
        <w:t>४३५८ (खानेपानी/सरसफाई कार्यालय, स्याङ्गजा ३११५६ प्रदेश (११.४.१६.२०५८ ।रामदी एकहाते एक्‌कित खानेपानी योजना पोखरा २१ कास्की १०००</w:t>
      </w:r>
      <w:r>
        <w:br/>
        <w:t>४३५९ |खानेपानी/सरसफाई कार्यालय, स्याङ्गजा ३११५६ प्रदेश [११.४.१६.२१०० भितेकुना गेरिस्वारा लिफ्ट खा पा आ हरिनास २ स्याङ्गजा १०००</w:t>
      </w:r>
      <w:r>
        <w:br/>
        <w:t>४३६० खानेपानी/सरसफाई कार्यालय, स्याङ्गजा ३११५६ | प्रदेश (११.४.१६.२१३१ तल्लो काउरे खानेपानी योजना ,पोखरा १९ कास्की १०००</w:t>
      </w:r>
      <w:r>
        <w:br/>
        <w:t>४३६१ खानेपानी/सरसफाई कार्यालय, स्याङ्गजा ३११५६ | प्रदेश (११.४.१६.२१३८ |सपाउँंदे केवरे खानेपानी योजना वालिंग ७, स्यांग्जा १०००</w:t>
      </w:r>
      <w:r>
        <w:br/>
        <w:t>४३६२ खानेपानी/सरसफाई कार्यालय, स्याङ्गजा ३११५६ | प्रदेश (११.४.१६.२२४६ |ठाडोमेलो गोठादी शिवाभञ्ज्याङ खानेपानी योजना , पोखरा महानगर -१८, कास्की १०००</w:t>
      </w:r>
      <w:r>
        <w:br/>
        <w:t>४३६३ |खानेपानी/सरसफाई कार्यालय, स्याङ्गजा ३११५६ प्रदेश (११.४.१६.२२५४ |खाउने भलवाङ्ग आङ्गवाङ्ग खानेपानी योजना , अन्नपुर्ण गापा -८, कास्की १०००</w:t>
      </w:r>
      <w:r>
        <w:br/>
        <w:t>४३६४ खानेपानी/सरसफाई कार्यालय, स्याङ्गजा ३११५६ प्रदेश (११.४.१६.२६८ झोलुङ्गे बजार खानेपानी आयोजना १०००</w:t>
      </w:r>
      <w:r>
        <w:br/>
        <w:t>४३६५ खानेपानी/सरसफाई कार्यालय, स्याङ्गजा ३११५६ | प्रदेश (११.४.१६.२६९ कण्ठदेवी छापा खानेपानी आयोजना १०००</w:t>
      </w:r>
      <w:r>
        <w:br/>
        <w:t>४३६६ खानेपानी/सरसफाई कार्यालय, स्याङ्गजा ३११५६ प्रदेश (११.४.१६.२७८० छितेखोला लिफ्टिङ खानेपानी योजना , चापाकोट नपा- २, स्याङ्जा १५००</w:t>
      </w:r>
      <w:r>
        <w:br/>
        <w:t>४३६७ (खानेपानी/सरसफाई कार्यालय, स्याङ्गजा ३११५६ प्रदेश (११.४.१६.२७८१ ।पिपलस्वारा किटिया खानेपानी योजना , चापाकोट नपा- ४, स्याङ्जा १०००</w:t>
      </w:r>
      <w:r>
        <w:br/>
        <w:t>४३६८ खानेपानी/सरसफाई कार्यालय, स्याङ्गजा ३११५६ प्रदेश (११.४.१६.२७८३ बृहत कोट, हटिया पुलाईथर, धुर्पाल, रामडाँडा आमडाँडा खानेपानी , चापाकोट नपा- ५, स्याङ्जा १०००</w:t>
      </w:r>
      <w:r>
        <w:br/>
        <w:t>४३६९ |खानेपानी/सरसफाई कार्यालय, स्याङ्गजा ३११५६ प्रदेश (११.४.१६.२७८६ |कुसुण्डे ताहु सिम्रिगकोट पधेरा गहते ताङ्ले लिफ्टिङ खानेपानी योजना , चापाकोट नपा- ६, स्याङ्जा १०००</w:t>
      </w:r>
      <w:r>
        <w:br/>
        <w:t>४३७० खानेपानी/सरसफाई कार्यालय, स्याङ्गजा ३११५६ प्रदेश (११.४.१६.२७९० काउले खानेपानी योजना , पुतलीबजार नपा - ८, स्याङ्जा १०००</w:t>
      </w:r>
      <w:r>
        <w:br/>
        <w:t>४३७१ खानेपानी/सरसफाई कार्यालय, स्याङ्गजा ३११५६ | प्रदेश (११.४.१६.२७९२ भूपू खानेपानी ट्यांकी निर्माण , पुतलीबजार नपा ३- स्याङ्जा १०००</w:t>
      </w:r>
      <w:r>
        <w:br/>
        <w:t>४३७२ (खानेपानी/सरसफाई कार्यालय, स्याङ्गजा ३११५६ प्रदेश (११.४.१६.२७९५ |डाँडागाउँ, अलचीबारी, मट्टिखान, खड्कागाउँ खानेपानी योजना, फेदीखोला गापा -१, स्याङ्जा १०००</w:t>
      </w:r>
      <w:r>
        <w:br/>
        <w:t>४३७३ |खानेपानी/सरसफाई कार्यालय, स्याङ्गजा ३११५६ प्रदेश (११.४.१६.२८०३ |ललाङ खानेपानी योजना, बिरुवा गापा - ८, स्याङ्जा १०००</w:t>
      </w:r>
      <w:r>
        <w:br/>
        <w:t>४३७४ |खानेपानी/सरसफाई कार्यालय, स्याङ्गजा ३११५६ | प्रदेश (११.४.१६.२८०९ |ठलो पँधेरो मूल संरक्षण योजना अर्लुङ्ग, वालिङ नपा - १३, स्याङ्जा १०००</w:t>
      </w:r>
      <w:r>
        <w:br/>
        <w:t>४३७५ खानेपानी/सरसफाई कार्यालय, स्याङ्गजा ३११५६ प्रदेश (११.४.१६.२८१८ |डाँडाखर्क लिफ्टिङ खानेपानी योजना, वालीङ नपा - १२, स्याङ्जा १०००</w:t>
      </w:r>
      <w:r>
        <w:br/>
        <w:t>४३७६ खानेपानी/सरसफाई कार्यालय, स्याङ्गजा ३११५६ | प्रदेश (११.४.१६.२८२० बृहत सिख्रे, अभियानटोल, सिर्वानी तिवारिथोक खानेपानी योजना, वालीङ नपा - १४, स्याङ्जा १०००</w:t>
      </w:r>
      <w:r>
        <w:br/>
        <w:t>४३७७ (खानेपानी/सरसफाई कार्यालय, स्याङ्गजा ३११५६ प्रदेश (११.४.१६.२८२२ नुबाँसे लिफ्टिङ खानेपानी योजना, वालीङ नपा - ६, स्याङ्जा १०००</w:t>
      </w:r>
      <w:r>
        <w:br/>
        <w:t>४३७८ खानेपानी/सरसफाई कार्यालय, स्याङ्गजा ३११५६ प्रदेश [११.४.१६.२८२८ पुछाँदि कोल्टेडांडा खानेपानी योजना, हरिनाश गापा- २, स्याङ्जा १५००</w:t>
      </w:r>
      <w:r>
        <w:br/>
        <w:t>४३७९ खानेपानी/सरसफाई कार्यालय, स्याङ्गजा ३११५६ प्रदेश (११.४.१६.२८३७ |मोहोनडाँडा खानेपानी योजना (क्रमागत), भिरकोट नपा - ८, स्याङ्जा १०००</w:t>
      </w:r>
      <w:r>
        <w:br/>
        <w:t>४३८० ।खानेपानी/सरसफाई कार्यालय, स्याङ्गजा ३११५६ | प्रदेश (११.४.१६.२८५ किघा लिफ्टिङ्ग खा.पा.आ. भिरकोट २ स्याङजा १५००</w:t>
      </w:r>
      <w:r>
        <w:br/>
        <w:t>४३८१ खानेपानी/सरसफाई कार्यालय, स्याङ्गजा ३११५६ | प्रदेश (११.४.१६.२८८ पल्लो खासा खा.पा.आ. चापाकोट न.पा.५ स्याङजा १०००</w:t>
      </w:r>
      <w:r>
        <w:br/>
        <w:t>४३८२ |खानेपानी/सरसफाई कार्यालय, स्याङ्गजा ३११५६ प्रदेश [११.४.१६.२८८० खुमै डाँडा खानेपानी योजना माछापुच्छ्ने गा.पा. १ कास्की १०००</w:t>
      </w:r>
      <w:r>
        <w:br/>
        <w:t>४३८३ खानेपानी/सरसफाई कार्यालय, स्याङ्गजा ३११५६ प्रदेश (११.४.१६.२८८७ |रिभान हुम्दी लाम्पाटा माछापुछ ५ कास्की १०००</w:t>
      </w:r>
      <w:r>
        <w:br/>
        <w:t>४३८४ |खानेपानी/सरसफाई कार्यालय, स्याङ्गजा ३११५६ | प्रदेश |११.४.१६.२८९ (ठाडडाँडा खानेपानी आयोजना १०००</w:t>
      </w:r>
      <w:r>
        <w:br/>
        <w:t>४३८५ |खानेपानी/सरसफाई कार्यालय, स्याङ्गजा ३११५६ | प्रदेश (११.४.१६.२९० समिन्तरा बोरिङ खानेपानी आयोजना १०००</w:t>
      </w:r>
      <w:r>
        <w:br/>
      </w:r>
      <w:r>
        <w:br/>
        <w:t>पृष्ठ१५४</w:t>
      </w:r>
      <w:r>
        <w:br/>
      </w:r>
      <w:r>
        <w:br/>
      </w:r>
    </w:p>
    <w:p w14:paraId="0A66A305" w14:textId="77777777" w:rsidR="00855DAB" w:rsidRDefault="00000000">
      <w:r>
        <w:br w:type="page"/>
      </w:r>
    </w:p>
    <w:p w14:paraId="1E88BD4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४३८६ खानेपानी/सरसफाई कार्यालय, स्याङ्गजा ३११५६ | प्रदेश (११.४.१६.२९१ |पाखीबोट घाङघुङ खानेपानी आयोजना १०००</w:t>
      </w:r>
      <w:r>
        <w:br/>
        <w:t>४३८७ खानेपानी/सरसफाई कार्यालय, स्याङ्गजा ३११५६ | प्रदेश (११.४.१६.२९७२ |मुसेखोला मोहरीया दलित बस्ती नवलडाडा भुजेलटोल विसमुरे खा.पा.योजना, पुतलीबजार-७ १०००</w:t>
      </w:r>
      <w:r>
        <w:br/>
        <w:t>४३८८ |खानेपानी/सरसफाई कार्यालय, स्याङ्गजा ३११५६ प्रदेश (११.४.१६.३०५ |आरुपाटा खानेपानी आयोजना १०००</w:t>
      </w:r>
      <w:r>
        <w:br/>
        <w:t>४३८९ खानेपानी/सरसफाई कार्यालय, स्याङ्गजा ३११५६ | प्रदेश (११.४.१६.३२२ वृहत माझकोट खा.पा.आ. वालिङ्ग न.पा.३ स्याङजा १०००</w:t>
      </w:r>
      <w:r>
        <w:br/>
        <w:t>४३९० |खानेपानी/सरसफाई कार्यालय, स्याङ्गजा ३११५६ | प्रदेश [११.४.१६.३३२७ [बुद्धिखोला जसीडाँडा लिफ्ट खानेपानी, पु.ब.न.पा-११ १०००</w:t>
      </w:r>
      <w:r>
        <w:br/>
        <w:t>४३९१ खानेपानी/सरसफाई कार्यालय, स्याङ्गजा ३११५६ | प्रदेश (११.४.१६.३४१ |मनकामना एकिकृत खानेपानी बिस्तार तथा करेसाबारी सिंचाई योजना, गल्याङ न.पा. १५००</w:t>
      </w:r>
      <w:r>
        <w:br/>
        <w:t>४३९२ खानेपानी/सरसफाई कार्यालय, स्याङ्गजा ३११५६ प्रदेश (११.४.१६.३४७९ ताङ्गतिङ्ग खा.पा.आ. मादी २, कास्की १०००</w:t>
      </w:r>
      <w:r>
        <w:br/>
        <w:t>४३९३ खानेपानी/सरसफाई कार्यालय, स्याङ्गजा ३११५६ प्रदेश (११.४.१६.३४८४ नारुखे खहरेखोला झाक्रीथान सिताखोला खा.पा.आ., आँधिखोला -२, स्याङ्गजा १०००</w:t>
      </w:r>
      <w:r>
        <w:br/>
        <w:t>४३९४ |खानेपानी/सरसफाई कार्यालय, स्याङ्गजा ३११५६ | प्रदेश [११.४.१६.३४९० |ललाङ्ग खा.पा.आ., विरुवा १, स्याङ्गजा १०००</w:t>
      </w:r>
      <w:r>
        <w:br/>
        <w:t>४३९५ |खानेपानी/सरसफाई कार्यालय, स्याङ्गजा ३११५६ | प्रदेश (११.४.१६.३४९३ |माझिगाउँ मनहरी दलितबस्ति खा.पा.आ. गल्याङ ९, स्याङ्गजा १०००</w:t>
      </w:r>
      <w:r>
        <w:br/>
        <w:t>४३९६ खानेपानी/सरसफाई कार्यालय, स्याङ्गजा ३११५६ | प्रदेश (११.४.१६.३४९७ स्याङ्गजा तथा कास्कीमा संचालित आयोजनाहरुमा गुणस्तर सुधार /क्लोरिनेशन कार्य ५००</w:t>
      </w:r>
      <w:r>
        <w:br/>
        <w:t>४३९७ खानेपानी/सरसफाई कार्यालय, स्याङ्गजा ३११५६ | प्रदेश (११.४.१६.३४९८ |आयोजनाको पहिचान सर्वेक्षण/ ०८/सम्भाव्यता तथा विस्तृत विवरण तयारी कार्य ५००</w:t>
      </w:r>
      <w:r>
        <w:br/>
        <w:t>४३९८ खानेपानी/सरसफाई कार्यालय, स्याङ्गजा ३११५६ प्रदेश (११.४.१६.३५२ कालो ठुटा खानेपानी आयोजना १०००</w:t>
      </w:r>
      <w:r>
        <w:br/>
        <w:t>४३९९ |खानेपानी/सरसफाई कार्यालय, स्याङ्गजा ३११५६ | प्रदेश (११.४.१६.३६० ते ढुंगा बाटोस्वाँरा पञ्चमुल अघाँदी खानेपानी आयोजना १०००</w:t>
      </w:r>
      <w:r>
        <w:br/>
        <w:t>खानेपानी, हि ११.४.१६.१५३७ घुरकोट खानेपानी चापाकोट-२ ११.४.१६.२८८६ काभ्रे खोल्सी खा.पा.आ. चापाकोट ७</w:t>
      </w:r>
      <w:r>
        <w:br/>
        <w:t>४४०० सरसफाई कार्यालय, स्याङ्गजा ३११५६ प्रदेश (११.४.१६.३६६६ स्यांग्जा १०००</w:t>
      </w:r>
      <w:r>
        <w:br/>
        <w:t>खानेपानी, हि ११.४.१६.१५३९ मजकोट जरकोट खानेपानी वालिङ ५ ११.४.१६.३४९६ हर्क पँधेरा गुनेवा खा.पा.आ.</w:t>
      </w:r>
      <w:r>
        <w:br/>
        <w:t>४४०१ सरसफाई कार्यालय, स्याङ्गजा ३११५६ प्रदेश (११.४.१६.३६६७ हा १५००</w:t>
      </w:r>
      <w:r>
        <w:br/>
        <w:t>वालिङ ३ स्याङ्गजा ११.४.१६.३४७८ छेउडाँडा खा.पा.आ., वालिङ-८, स्याङ्गजा</w:t>
      </w:r>
      <w:r>
        <w:br/>
        <w:t>खानेपानी; हि ११.४.१६.२७६८ दराँखोला खानेपानी बृहत योजना, अर्जुनचापारी गापा -१,२,३ स्याङ्जा ११.४.१६.३३३६</w:t>
      </w:r>
      <w:r>
        <w:br/>
        <w:t>४४०२ /सरसफाई कार्यालय, स्याङ्गजा ३११५६ प्रदेश (११.४.१६.३६६८ हि “ जोपारीः र १०००</w:t>
      </w:r>
      <w:r>
        <w:br/>
        <w:t>।रापाकोट लिफ्टिंग खानेपानी योजना, अर्जुन [0४</w:t>
      </w:r>
      <w:r>
        <w:br/>
        <w:t>११.४.१६.२७७० खोरिया दलित बस्ति खानेपानी योजना, आँधिखोला गापा - १, स्याङ्जा</w:t>
      </w:r>
      <w:r>
        <w:br/>
        <w:t>४४०३ |खानेपानी/सरसफाई कार्यालय, स्याङ्गजा ३११५६ प्रदेश (११.४.१६.३६६९ (११.४.१६.२७७१ आरिकुना मडुवा लिफ्टिङ खानेपानी योजना, आँधिखोला गापा - २, स्याङ्जा १५००</w:t>
      </w:r>
      <w:r>
        <w:br/>
        <w:t>११.४.१६.२७७३ ठुलीभिर ठुलाभर खत्रीटोल खानेपानी योजना, आँधिखोला गापा - ३, स्याङ्जा</w:t>
      </w:r>
      <w:r>
        <w:br/>
        <w:t>खानेपानी, ति ११.४.१६.२७७९ गाङ्दी विसाउने राजु खानेपानी योजना , चापाकोट नपा- १०, स्याङ्जा ११.४.१६.२७८८</w:t>
      </w:r>
      <w:r>
        <w:br/>
        <w:t>४४०४ सरसफाई कार्यालय, स्याङ्गजा ३११५६ प्रदेश (११.४.१६.३६७० _ हि हि १०००</w:t>
      </w:r>
      <w:r>
        <w:br/>
        <w:t>भुत्याखोला खानेपानी योजना , चापाकोट नपा- ८, स्याङ्जा</w:t>
      </w:r>
      <w:r>
        <w:br/>
        <w:t>११.४.१६.२७९९ दोभान आरुस्वारा खानेपानी योजना, फेदीखोला गापा-४, स्याङ्जा ११.४.१६.२८८४</w:t>
      </w:r>
      <w:r>
        <w:br/>
        <w:t>४४०५ |खानेपानी/सरसफाई कार्यालय, स्याङ्गजा ३११५६ | प्रदेश (११.४.१६.३६७१ चापपानी काउले खा.पा.आ. पुतलीबजार ६ स्यांग्जा ११.४.१६.३३३७ चितिकुना कुटिमुनी खानेपानी योजना १५००</w:t>
      </w:r>
      <w:r>
        <w:br/>
        <w:t>पु.ब.न.पा-३,स्यांग्जा</w:t>
      </w:r>
      <w:r>
        <w:br/>
        <w:t>खानेपानी, हि ११.४.१६.२८०५ भिरकोट अस्पताल खानेपानी योजना, भिरकोट नपा -१, स्याङ्जा ११.४.१६.३३८२</w:t>
      </w:r>
      <w:r>
        <w:br/>
        <w:t>४४०६ सरसफाई कार्यालय, स्याङ्गजा ३११५६ प्रदेश (११.४.१६.३६७२ त १०००</w:t>
      </w:r>
      <w:r>
        <w:br/>
        <w:t>'ढापुक खानेपानी आयोजना-भिरकोट ८</w:t>
      </w:r>
      <w:r>
        <w:br/>
        <w:t>११.४.१६.२८६८ सिरिन डाँडा खानेपानी योजना, अर्जुनचोपारी ४, स्याङ्जा ११.४.१६.३४८५ अर्जुनचोपारी</w:t>
      </w:r>
      <w:r>
        <w:br/>
        <w:t>४४०७ |खानेपानी/सरसफाई कार्यालय, स्याङ्गजा ३११५६ प्रदेश (११.४.१६.३६७३ [तल्लो बजार खा.पा.आ, अर्जुनचौपारी -१, स्याङ्गजा ११.४.१६.३४९२ मुलाबारी काउरे दलितबस्ती खा.पा.आ. १५००</w:t>
      </w:r>
      <w:r>
        <w:br/>
      </w:r>
      <w:r>
        <w:br/>
        <w:t>अर्जुनचौपारी ५, स्याङ्गजा ११.४.१६.२९७१ पिपलडाँडा खानेपानी योजना, अर्जुनचौपारी-१</w:t>
      </w:r>
      <w:r>
        <w:br/>
      </w:r>
      <w:r>
        <w:br/>
        <w:t>पृष्ठ१५५</w:t>
      </w:r>
      <w:r>
        <w:br/>
      </w:r>
      <w:r>
        <w:br/>
      </w:r>
    </w:p>
    <w:p w14:paraId="7ED11032" w14:textId="77777777" w:rsidR="00855DAB" w:rsidRDefault="00000000">
      <w:r>
        <w:br w:type="page"/>
      </w:r>
    </w:p>
    <w:p w14:paraId="35674719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खानेपानी, हि ११.४.१६.२८८९ तल्लो माथिल्लो कुभिन्डे गल्यांङ ६ स्यांग्जा ११.४.१ ६.३ ४७७ सिरासा खा.पा.आ., गल्याङ</w:t>
      </w:r>
      <w:r>
        <w:br/>
      </w:r>
      <w:r>
        <w:br/>
        <w:t>४४०८ /सरसफाई कार्यालय, स्याङ्गजा ३११५६ प्रदेश (११.४.१६.३६७४ हुन ११००</w:t>
      </w:r>
      <w:r>
        <w:br/>
        <w:t>७, स्याङ्जा ११.४.१६.३४९५ कपुर्दी लि. खा.पा. गल्याङ ७, स्याङ्गजा</w:t>
      </w:r>
      <w:r>
        <w:br/>
      </w:r>
      <w:r>
        <w:br/>
        <w:t>खानेपानी; ति ११.४.१६.३३१३ सल्यान खानेपानी योजना अन्नपुर्ण-४,कास्की ११.४.१ ६.३ ४८१ गेरीबाङ्ग खा.पा. आ.</w:t>
      </w:r>
      <w:r>
        <w:br/>
      </w:r>
      <w:r>
        <w:br/>
        <w:t>४४०९ /सरसफाई कार्यालय, स्याङ्गजा ३११५६ प्रदेश (११.४.१६.३६७५ हि . १२००</w:t>
      </w:r>
      <w:r>
        <w:br/>
      </w:r>
      <w:r>
        <w:br/>
        <w:t>अन्नपूर्ण -८, कास्की ११.४.१६.३४८३ सिद्धबराह खा.पा.आ., पोखरा २३- कास्की</w:t>
      </w:r>
      <w:r>
        <w:br/>
        <w:t>खानेपानी, हि ११.४.१६.३४५७ दादुरे खा.पा.आ., पुतलीबजार -६, स्याङ्गगघा ११.४.१६.३४८८ रामकोष खा.पा.</w:t>
      </w:r>
      <w:r>
        <w:br/>
      </w:r>
      <w:r>
        <w:br/>
        <w:t>४४१० /सरसफाई कार्यालय, स्याङ्गजा ३११५६ प्रदेश (११.४.१६.३६७६ त हा १००</w:t>
      </w:r>
      <w:r>
        <w:br/>
        <w:t>।पुतलीबजार-४, स्याङ्जा ११.४.१६.३४८९ मिर्दिखोला लिफ्टिङ्ग खा.पा.आ., बिरुवा -७, स्याङ्गजा</w:t>
      </w:r>
      <w:r>
        <w:br/>
        <w:t>११.४.१६.१४७०देविस्थान फ्टङ्ग खानप योजना, गल्याङ्ग न.पा. ६११.४.१६.२७७७संयुक्त घलाम</w:t>
      </w:r>
      <w:r>
        <w:br/>
        <w:t>।खानेपानी योजना गल्यंग ६ ११.४.१६.१४०१खोला खर्क कराङदी लिफ्टिङ्ग खानेपानी योजना गल्यंग ४ र ५</w:t>
      </w:r>
      <w:r>
        <w:br/>
      </w:r>
      <w:r>
        <w:br/>
        <w:t>४४११ |खानेपानी/सरसफाई कार्यालय, स्याङ्गजा ३११५६ | प्रदेश (११.४.१६.३६७७ (११.४.१६.३५०३ सेतेपानी रामधारा टोल खा.पा.आ., वालिङ ११, सानोडाँडाखर्क सिरानडाँडा रुचाल १०००</w:t>
      </w:r>
      <w:r>
        <w:br/>
        <w:t>'खा.पा.आ., वालिङ १२, सुबेदीगाउँ खा.पा.आ. वालिङ ६., हगीघाट पाखिचौर खा.पा.आ., गल्याङ ९,११,,</w:t>
      </w:r>
      <w:r>
        <w:br/>
      </w:r>
      <w:r>
        <w:br/>
        <w:t>।विचारीपानी खा.पा.आ.. भिरकोट ६,</w:t>
      </w:r>
      <w:r>
        <w:br/>
        <w:t>११.४.१६.३५०० सिखु खा.पा.आ. अर्जुनच ब खा.पा.आ. अज: १,,दरा</w:t>
      </w:r>
      <w:r>
        <w:br/>
        <w:t>भक्तिकोट खा.पा.आ. अर्जुनचौपारी ६,, कच्राउदी तल्लो गैहाबारी खा.पा.आ. वालिङ ४, रानागाउँ गोकेश</w:t>
      </w:r>
      <w:r>
        <w:br/>
      </w:r>
      <w:r>
        <w:br/>
        <w:t>४४१२ |खानेपानी/सरसफाई कार्यालय, स्याङ्गजा ३११५६ | प्रदेश (११.४.१६.३६७८ |खा.पा.आ., भिरकोट-३, स्यांगजा ११.४.१६.३५०१ कुल बाध खा.पा.आ., पुतलीबजार १३ , गिजिनडाँडा ११००</w:t>
      </w:r>
      <w:r>
        <w:br/>
        <w:t>'लिफ्टिङ्ग खा.पा.आ. पुतलीबजार १३, खाल्टे बाटाखर्क खा.पा.आ., वालिङ -४, कुखुरे खोला खा.पा.आ..</w:t>
      </w:r>
      <w:r>
        <w:br/>
      </w:r>
      <w:r>
        <w:br/>
        <w:t>'फेदीखोला २, स्याङ्गजा</w:t>
      </w:r>
      <w:r>
        <w:br/>
        <w:t>११.४.१६.३५०२ सेराखोला खा.पा.आ., पोखरा २२, सिधाने खा.पा.आ., पोखरा २३, खाल्से खा.पा.आ., पोखरा</w:t>
      </w:r>
      <w:r>
        <w:br/>
      </w:r>
      <w:r>
        <w:br/>
        <w:t>४४१३ |खानेपानी/सरसफाई कार्यालय, स्याङ्गजा ३११५६ | प्रदेश (११.४.१६.३६७९ |२२, दोबाटो खा.पा.आ., पोखरा २२ , खलंगतारा खा.पा.आ. पोखरा ३३, ११.४.१६.३४०८ कटुजे दक्षिण १०००</w:t>
      </w:r>
      <w:r>
        <w:br/>
        <w:t>।खानेपानी डिप बोरिग योजना, पोखरा- १८</w:t>
      </w:r>
      <w:r>
        <w:br/>
        <w:t>११.४.१६.३५१५ ११.४.१६.१४८३देस्ती खानेपानी योजना पुतलिबजार- २११.४.१६.२७९१सरादी उमादी</w:t>
      </w:r>
      <w:r>
        <w:br/>
      </w:r>
      <w:r>
        <w:br/>
        <w:t>खानेपानी, _ ।खोला लिफ्टिंग खानेपानी योजना पुतलिबजार- ६ ११.४.१६.१५४३मिलिजुली खा.पा. पुतलिबजार- १</w:t>
      </w:r>
      <w:r>
        <w:br/>
      </w:r>
      <w:r>
        <w:br/>
        <w:t>४४१४ सरसफाई कार्यालय, स्याङ्गजा ३११५६ प्रदेश (११.४.१६.३६८० हि छ र ११००</w:t>
      </w:r>
      <w:r>
        <w:br/>
        <w:t>११.४.१६.१०२७दंगा छाप हरिनास ६ खाने पानी, हरिनास ७ खापाआ, स्याङ्जा ११.४.१६.३४९१</w:t>
      </w:r>
      <w:r>
        <w:br/>
        <w:t>स्वास्थ्य चौकी बडडाँडा लामपाटा खा.पा.आ. पुतलीबजार १३, स्याङ्गजा</w:t>
      </w:r>
      <w:r>
        <w:br/>
        <w:t>११.४.१६.३५१६ ११.४.१६.२२४२ खुदीखोला नवदुर्गाटोल खानेपानी योजना, पोखरा ३०,</w:t>
      </w:r>
      <w:r>
        <w:br/>
      </w:r>
      <w:r>
        <w:br/>
        <w:t>४४१५ (खानेपानी/सरसफाई कार्यालय, स्याङ्गजा ३११५६ प्रदेश ।(११.४.१६.३६८१ (११.४.१६.१३३७ छेडाको खोला आरुपाटा खानेपानी योजना, ११.४.१६.२२३९ छहरे देउमाडी लिफ्टिंग १०००</w:t>
      </w:r>
      <w:r>
        <w:br/>
        <w:t>।खानेपानी आयोजना पो न पा २८ ११.४.१६.९०५ जलेश्वर महादेव खानेपानी योजना पोखरा २५</w:t>
      </w:r>
      <w:r>
        <w:br/>
      </w:r>
      <w:r>
        <w:br/>
        <w:t>४४१६ |खानेपानी/सरसफाई कार्यालय, स्याङ्गजा ३११५६ प्रदेश (११.४.१६.३७४ स्साङ्गो पाखा खा.पा.आ. १०००</w:t>
      </w:r>
      <w:r>
        <w:br/>
      </w:r>
      <w:r>
        <w:br/>
        <w:t>४४१७ खानेपानी/सरसफाई कार्यालय, स्याङ्गजा ३११५६ | प्रदेश (११.४.१६.३८४ ।सरुन वरडाँडा लिफ्टिंग खानेपानी आयोजना १०००</w:t>
      </w:r>
      <w:r>
        <w:br/>
      </w:r>
      <w:r>
        <w:br/>
        <w:t>४४१५ खानेपानी/सरसफाई कार्यालय, स्याङ्गजा ३११५६ | प्रदेश (११.४.१६.४०७ आग्रीडाँडा खा.पा.आ. हरिनास गा.पा स्याङजा १०००</w:t>
      </w:r>
      <w:r>
        <w:br/>
      </w:r>
      <w:r>
        <w:br/>
        <w:t>४४१९ |खानेपानी/सरसफाई कार्यालय, स्याङ्गजा ३११५६ | प्रदेश (११.४.१६.४०८५ बृहत गेरिसारा पोखरीडाँडा लिफ्टिङ खानेपानी आयोजना १०००</w:t>
      </w:r>
      <w:r>
        <w:br/>
      </w:r>
      <w:r>
        <w:br/>
        <w:t>४४२० |खानेपानी/सरसफाई कार्यालय, स्याङ्गजा ३११५६ | प्रदेश [११.४.१६.४२० चिराङ ठुलिभन्ज्याङ खानेपानी आयोजना १०००</w:t>
      </w:r>
      <w:r>
        <w:br/>
      </w:r>
      <w:r>
        <w:br/>
        <w:t>४४२१ |खानेपानी/सरसफाई कार्यालय, स्याङ्गजा ३११५६ प्रदेश (११.४.१६.४३४ सालडाँडा रानाथाप खानेपानी आयोजना १०००</w:t>
      </w:r>
      <w:r>
        <w:br/>
      </w:r>
      <w:r>
        <w:br/>
        <w:t>४४२२ खानेपानी/सरसफाई कार्यालय, स्याङ्गजा ३११५६ | प्रदेश (११.४.१६.४४४ | झलर्याङदी लिफ्टिङ्ग खा.पा.आ. वालिङ्ग न.पा.५ स्याङजा १०००</w:t>
      </w:r>
      <w:r>
        <w:br/>
      </w:r>
      <w:r>
        <w:br/>
        <w:t>पृष्ठ१५६</w:t>
      </w:r>
      <w:r>
        <w:br/>
      </w:r>
      <w:r>
        <w:br/>
      </w:r>
    </w:p>
    <w:p w14:paraId="561F6A5D" w14:textId="77777777" w:rsidR="00855DAB" w:rsidRDefault="00000000">
      <w:r>
        <w:br w:type="page"/>
      </w:r>
    </w:p>
    <w:p w14:paraId="0E405B4A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४४२३ खानेपानी/सरसफाई कार्यालय, स्याङ्गजा ३११५६ | प्रदेश (११.४.१६.४६६ |लारुकखोला लिफ्टिङ्ग खा.पा.आ. पो.म.न.पा.२४ कास्की १०००</w:t>
      </w:r>
      <w:r>
        <w:br/>
        <w:t>४४२४ |खानेपानी/सरसफाई कार्यालय, स्याङ्गजा ३११५६ | प्रदेश (११.४.१६.४७५ मजुवा लिफ्टिङ खानेपानी आयोजना १०००</w:t>
      </w:r>
      <w:r>
        <w:br/>
        <w:t>४४२५ खानेपानी/सरसफाई कार्यालय, स्याङ्गजा ३११५६ प्रदेश (११.४.१६.५०५ सुइखेत (मथिल्लो हेम्जा खानेपानी आयोजना १०००</w:t>
      </w:r>
      <w:r>
        <w:br/>
        <w:t>४४२६ खानेपानी/सरसफाई कार्यालय, स्याङ्गजा ३११५६ प्रदेश (११.४.१६.५४४ आटीघर खा.पा.आ. पो.म.न.पा. २० कास्की १०००</w:t>
      </w:r>
      <w:r>
        <w:br/>
        <w:t>४४२७ खानेपानी/सरसफाई कार्यालय, स्याङ्गजा ३११५६ | प्रदेश (११.४.१६.५५३ हरिपाउँ कुरेचार छहरेपानी जुम्लेटी बृहत खानेपानी आयोजना १०००</w:t>
      </w:r>
      <w:r>
        <w:br/>
        <w:t>४४२८ |खानेपानी/सरसफाई कार्यालय, स्याङ्गजा ३११५६ प्रदेश (११.४.१६.५७४ |गोगनपानी खानेपानी आयोजना १०००</w:t>
      </w:r>
      <w:r>
        <w:br/>
        <w:t>४४२९ खानेपानी/सरसफाई कार्यालय, स्याङ्गजा ३११५६ | प्रदेश (११.४.१६.५८४ ठलापधेरा रातामाटा पिपलडाडी खा.पा.आ. पुतलीबजार न.पा.१४ स्याङजा १०००</w:t>
      </w:r>
      <w:r>
        <w:br/>
        <w:t>४४३० खानेपानी/सरसफाई कार्यालय, स्याङ्गजा ३११५६ प्रदेश (११.४.१६.५९६ ॥धाखोला राग्दी रानागाउँ बृहत खानेपानी आयोजना १०००</w:t>
      </w:r>
      <w:r>
        <w:br/>
        <w:t>४४३१ खानेपानी/सरसफाई कार्यालय, स्याङ्गजा ३११५६ | प्रदेश (११.४.१६.६०७ _ितेपानी ठुलास्वारा थामकाउरे खा.पा.आ. मादी कास्की १०००</w:t>
      </w:r>
      <w:r>
        <w:br/>
        <w:t>४४३२ |खानेपानी/सरसफाई कार्यालय, स्याङ्गजा ३११५६ | प्रदेश (११.४.१६.६३६ जजज्जुवा - केवरेफाँट एकिकृत खानेपानी आयोजना अर्जुनचापारी गाप स्याङजा १०००</w:t>
      </w:r>
      <w:r>
        <w:br/>
        <w:t>४४३३ |खानेपानी/सरसफाई कार्यालय, स्याङ्गजा ३११५६ प्रदेश (११.४.१६.६६ विर र दमैगाउ बृहत खा.पा.आ. वालिङ्ग न.पा.१४ स्याङ्जा २४००</w:t>
      </w:r>
      <w:r>
        <w:br/>
        <w:t>४४३४ |खानेपानी/सरसफाई कार्यालय, स्याङ्गजा ३११५६ | प्रदेश (११.४.१६.८९७ |[|कुर्लुङ खोला खानेपानी आयोजना पानी लिफटिङ र ट्याङकी निर्माण पोखरा ३१ १०००</w:t>
      </w:r>
      <w:r>
        <w:br/>
        <w:t>४४३५ |खानेपानी/सरसफाई कार्यालय, स्याङ्गजा ३११५६ प्रदेश (११.४.१६.९०३ पोखरा १९, पयू ठुलो खोला तल्लाकोट ठाटी खानेपानी योजना १०००</w:t>
      </w:r>
      <w:r>
        <w:br/>
        <w:t>४४३६ खानेपानी/सरसफाई कार्यालय, स्याङ्गजा ३११५६ | प्रदेश (११.४.१६.९३० सुनाखरि लिफ्टिङ खानेपानी १०००</w:t>
      </w:r>
      <w:r>
        <w:br/>
        <w:t>४४३७ _खानेपानी/सरसफाई कार्यालय, स्याङ्गजा ३११५६ | प्रदेश (११.४.१६.९३१ |लाकुरिबोट राङभाङ लिफ्टिङ खानेपानी १०००</w:t>
      </w:r>
      <w:r>
        <w:br/>
        <w:t>४४३८ खानेपानी/सरसफाई कार्यालय, स्याङ्गजा ३११५६ | प्रदेश (११.४.१६.९३२ बृहत एकिकृत बराहाखोला सिम्ले राउलथर खानेपानी १०००</w:t>
      </w:r>
      <w:r>
        <w:br/>
        <w:t>४४३९ खानेपानी/सरसफाई कार्यालय, स्याङ्गजा ३११५६ प्रदेश (११.४.१६.९९ अडेखाल्टा माझकटेरी खा.पा.आ. आँधीखोला गा.पा.३ स्याङजा १५००</w:t>
      </w:r>
      <w:r>
        <w:br/>
        <w:t>४४४० |खानेपानी/सरसफाई कार्यालय, स्याङ्गजा ३११५६ | प्रदेश (११.४.१६.१०० ।ाक्रेवास भाटखोला खा.पा.आ. फेदीखोला गा.पा. स्याङजा २१००</w:t>
      </w:r>
      <w:r>
        <w:br/>
        <w:t>४४४१ |खानेपानी/सरसफाई कार्यालय, स्याङ्गजा ३११५६ | प्रदेश (११.४.१६.१०१ कन्चेवारी ठुला काउले मुसुर बारी खानेपानी आयोजना ३९००</w:t>
      </w:r>
      <w:r>
        <w:br/>
        <w:t>४४४२ |खानेपानी/सरसफाई कार्यालय, स्याङ्गजा ३११५६ | प्रदेश (११.४.१६.१०१३ |मगरे लामडाँडा खा.पा. चापाकोट १ ५००</w:t>
      </w:r>
      <w:r>
        <w:br/>
        <w:t>४४४३ |खानेपानी/सरसफाई कार्यालय, स्याङ्गजा ३११५६ | प्रदेश [११.४.१६.१०१५ | झाक्रेपानी खा.पा. (क) चापाकोट ७ ३९००</w:t>
      </w:r>
      <w:r>
        <w:br/>
        <w:t>४४४४ |खानेपानी/सरसफाई कार्यालय, स्याङ्गजा ३११५६ | प्रदेश (११.४.१६.१०१६ फिरे गोतम टोल खा.पा. चापाकोट ५ ३१५०</w:t>
      </w:r>
      <w:r>
        <w:br/>
        <w:t>४४४५ |खानेपानी/सरसफाई कार्यालय, स्याङ्गजा ३११५६ | प्रदेश (११.४.१६.१०१५ |पोखरीछाप खा.पा. चापाकोट १ ३९००</w:t>
      </w:r>
      <w:r>
        <w:br/>
        <w:t>४४४६ |खानेपानी/सरसफाई कार्यालय, स्याङ्गजा ३११५६ | प्रदेश (११.४.१६.१०२० िडि गरा चराङ्ग खा.पा. भिरकोट ९ ३४००</w:t>
      </w:r>
      <w:r>
        <w:br/>
        <w:t>४४४७ |खानेपानी/सरसफाई कार्यालय, स्याङ्गजा ३११५६ | प्रदेश [(११.४.१६.१०२२ |पखेरोगाउँ भिरकोट खा.पा. भिरकोट ८ ३९००</w:t>
      </w:r>
      <w:r>
        <w:br/>
        <w:t>४४४८ खानेपानी/सरसफाई कार्यालय, स्याङ्गजा ३११५६ प्रदेश (११.४.१६.१०२९ |ढावा अर्चलबोट खानेपानी पु.व.न.पा. ७ ठुलाडी २४००</w:t>
      </w:r>
      <w:r>
        <w:br/>
        <w:t>४४४९ |खानेपानी/सरसफाई कार्यालय, स्याङ्गजा ३११५६ | प्रदेश |११.४.१६.१०९५ (छिस्ती किपट खा पा आ कालिगण्डकी गा पा १, स्याङ्गजा २४००</w:t>
      </w:r>
      <w:r>
        <w:br/>
        <w:t>४४५० खानेपानी/सरसफाई कार्यालय, स्याङ्गजा ३११५६ | प्रदेश (११.४.१६.११५३ चिसापानी बजार स्कुल टोल खा.पा.आ, हरिनास गा.पा ०२ ९००</w:t>
      </w:r>
      <w:r>
        <w:br/>
        <w:t>४४५१ |खानेपानी/सरसफाई कार्यालय, स्याङ्गजा ३११५६ | प्रदेश (११.४.१६.१२१२ |अलचेबारी- सानोभीर-समिबगर-लाहाचोक खानेपानी निर्माण, माछापुछ्ने गा.पा ४ कास्की २५००</w:t>
      </w:r>
      <w:r>
        <w:br/>
        <w:t>४४५२ |खानेपानी/सरसफाई कार्यालय, स्याङ्गजा ३११५६ | प्रदेश (११.४.१६.१२३५ |काउरोट खानेपानी योजना अन्नपुर्ण गा. पा. ६ ३४००</w:t>
      </w:r>
      <w:r>
        <w:br/>
        <w:t>४४५३ |खानेपानी/सरसफाई कार्यालय, स्याङ्गजा ३११५६ | प्रदेश (११.४.१६.१२३९ खहरे खानेपानी योजना फेदीखोला गा.पा २ २९००</w:t>
      </w:r>
      <w:r>
        <w:br/>
        <w:t>४४५४ |खानेपानी/सरसफाई कार्यालय, स्याङ्गजा ३११५६ | प्रदेश (११.४.१६.१२४० | जुकेपानी खानेपानी योजना फेदीखोला गा. पा २ ५००</w:t>
      </w:r>
      <w:r>
        <w:br/>
        <w:t>४४५५ |खानेपानी/सरसफाई कार्यालय, स्याङ्गजा ३११५६ | प्रदेश (११.४.१६.१२९३ उपल्लो काउरे खानेपानी योजना पोखरा १९ २१००</w:t>
      </w:r>
      <w:r>
        <w:br/>
      </w:r>
      <w:r>
        <w:br/>
        <w:t>पृष्ठ१५७</w:t>
      </w:r>
      <w:r>
        <w:br/>
      </w:r>
      <w:r>
        <w:br/>
      </w:r>
    </w:p>
    <w:p w14:paraId="55FACFC4" w14:textId="77777777" w:rsidR="00855DAB" w:rsidRDefault="00000000">
      <w:r>
        <w:br w:type="page"/>
      </w:r>
    </w:p>
    <w:p w14:paraId="120180A7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४४५६ खानेपानी/सरसफाई कार्यालय, स्याङ्गजा ३११५६ | प्रदेश (११.४.१६.१४ 'पिपलडाँडा खानेपानी आयोजना २८००</w:t>
      </w:r>
      <w:r>
        <w:br/>
        <w:t>४४५७ खानेपानी/सरसफाई कार्यालय, स्याङ्गजा ३११५६ प्रदेश (११.४.१६.१४७६ कुर गाउँ खानेपानी योजना, पोखरा म.न.पा १६ १०००</w:t>
      </w:r>
      <w:r>
        <w:br/>
        <w:t>४४५८ खानेपानी/सरसफाई कार्यालय, स्याङ्गजा ३११५६ प्रदेश (११.४.१६.१५१६ |ठली पोखरी खानेपानीमर्मत तथानिर्माण योजना,पोखरा--२७ १४००</w:t>
      </w:r>
      <w:r>
        <w:br/>
        <w:t>४४५९ |खानेपानी/सरसफाई कार्यालय, स्याङ्गजा ३११५६ | प्रदेश (११.४.१६.१५३२ पिरेकेटरी सालघार खानेपानी योजना आँधोखोला ३ ३४००</w:t>
      </w:r>
      <w:r>
        <w:br/>
        <w:t>४४६० खानेपानी/सरसफाई कार्यालय, स्याङ्गजा ३११५६ | प्रदेश (११.४.१६.१५३५ |गिल्लाङ खानेपानी योजना चापाकोट ५ ३२००</w:t>
      </w:r>
      <w:r>
        <w:br/>
        <w:t>४४६१ |खानेपानी/सरसफाई कार्यालय, स्याङ्गजा ३११५६ प्रदेश (११.४.१६.१५३६ ॥धराङ्दी सान्थुम्का खानेपानी योजना गल्याङ ७ २७००</w:t>
      </w:r>
      <w:r>
        <w:br/>
        <w:t>४४६२ खानेपानी/सरसफाई कार्यालय, स्याङ्गजा ३११५६ प्रदेश [११.४.१६.१५४१ |आरखोर्दी “क” खा.पा. कालीगण्डकी २, लसर्घा १९००</w:t>
      </w:r>
      <w:r>
        <w:br/>
        <w:t>४४६३ खानेपानी/सरसफाई कार्यालय, स्याङ्गजा ३११५६ | प्रदेश (११.४.१६.१६१७ |वसेनी खानेपानी योजना अर्जुनचापारी रते स्याङजा १९००</w:t>
      </w:r>
      <w:r>
        <w:br/>
        <w:t>४४६४ |खानेपानी/सरसफाई कार्यालय, स्याङ्गजा ३११५६ | प्रदेश (११.४.१६.१७८ दुम्सीखोला माथिल्लो चियरे खा.पा.आ. वालिङ न.पा.४ स्याङजा ३३००</w:t>
      </w:r>
      <w:r>
        <w:br/>
        <w:t>४४६५ |खानेपानी/सरसफाई कार्यालय, स्याङ्गजा ३११५६ | प्रदेश (११.४.१६.२०२३ |तमाखुवारी खानेपानी योजना अर्जुनचोपारी ६ ३२००</w:t>
      </w:r>
      <w:r>
        <w:br/>
        <w:t>४४६६ |खानेपानी/सरसफाई कार्यालय, स्याङ्गजा ३११५६ | प्रदेश (११.४.१६.२१४० दिउतीमूल खोलाको डिल अर्घोबेशी खा.पा आ. पोखरा २७, कास्की ९००</w:t>
      </w:r>
      <w:r>
        <w:br/>
        <w:t>४४६७ खानेपानी/सरसफाई कार्यालय, स्याङ्गजा ३११५६ प्रदेश (११.४.१६.२१५९ |कमेरे चण्डी लिफ्टिङ्ग खानेपानी योजना, पोखराम.न.पा २१ कास्की ११००</w:t>
      </w:r>
      <w:r>
        <w:br/>
        <w:t>४४६८ खानेपानी/सरसफाई कार्यालय, स्याङ्गजा ३११५६ प्रदेश (११.४.१६.२१९३ |सुम्रेखोला डिहीकुना खानेपानी योजना, पुतलीबजार न.पा १० स्यांग्जा ११००</w:t>
      </w:r>
      <w:r>
        <w:br/>
        <w:t>४४६९ |खानेपानी/सरसफाई कार्यालय, स्याङ्गजा ३११५६ | प्रदेश (११.४.१६.२२३९ तितेपानी सिद्दार्थटोल खानेपानी योजना , पोखरा १३ कास्की ५००</w:t>
      </w:r>
      <w:r>
        <w:br/>
        <w:t>४४७० ।खानेपानी/सरसफाई कार्यालय, स्याङ्गजा ३११५६ | प्रदेश (११.४.१६.२२४८ जुम्लेटी खहरे खोला खानेपानी योजना, पोखरा १६ १०००</w:t>
      </w:r>
      <w:r>
        <w:br/>
        <w:t>४४७१ |खानेपानी/सरसफाई कार्यालय, स्याङ्गजा ३११५६ प्रदेश [११.४.१६.२२५० गिह्वायोक - भिरकटेरी खानेपानी योजना , अन्नपुर्ण गापा -४, कास्की १०००</w:t>
      </w:r>
      <w:r>
        <w:br/>
        <w:t>४४७२ खानेपानी/सरसफाई कार्यालय, स्याङ्गजा ३११५६ प्रदेश (११.४.१६.२२६५ |लुकुस्वारा पुल्चोक खा.पा.आ. पोखरा म.न.पा. १७, कास्की १०००</w:t>
      </w:r>
      <w:r>
        <w:br/>
        <w:t>४४७३ खानेपानी/सरसफाई कार्यालय, स्याङ्गजा ३११५६ प्रदेश (११.४.१६.२७८५ |अलेची खानेपानी योजना , चापाकोट नपा- ६, स्याङ्जा १९००</w:t>
      </w:r>
      <w:r>
        <w:br/>
        <w:t>४४७४ |खानेपानी/सरसफाई कार्यालय, स्याङ्गजा ३११५६ | प्रदेश [११.४.१६.२७९७ जुगेपानी खानेपानी योजना, फेदीखोला गापा ४ , स्याङ्जा ३८००</w:t>
      </w:r>
      <w:r>
        <w:br/>
        <w:t>४४७५ |खानेपानी/सरसफाई कार्यालय, स्याङ्गजा ३११५६ प्रदेश (११.४.१६.२८०२ ।घोप्टे खिदोपाखा खानेपानी योजना, बिरुवा गापा - ४, स्याङ्जा २४००</w:t>
      </w:r>
      <w:r>
        <w:br/>
        <w:t>४४७६ (खानेपानी/सरसफाई कार्यालय, स्याङ्गजा ३११५६ प्रदेश (११.४.१६.२८०४ |सानो खोल्सा खानेपानी योजना, भिरकोट नपा - ३, स्याङ्जा ५००</w:t>
      </w:r>
      <w:r>
        <w:br/>
        <w:t>४४७७ खानेपानी/सरसफाई कार्यालय, स्याङ्गजा ३११५६ प्रदेश (११.४.१६.२८४९ |वरालगाउँ खानेपानी योजना फँदीखोला गा.पा. वडा न. २ स्यांग्जा २९००</w:t>
      </w:r>
      <w:r>
        <w:br/>
        <w:t>४४७८ |खानेपानी/सरसफाई कार्यालय, स्याङ्गजा ३११५६ प्रदेश (११.४.१६.२८६७ कादुरी खानेपानी योजना, पुतलीबजार न.पा. ६, स्याङ्जा ७००</w:t>
      </w:r>
      <w:r>
        <w:br/>
        <w:t>खानेपानी, छ ११.४.१६.२१५गल्याङ बजार ढल निर्माण आयोजना गल्याङ ३, ११.४.१६.२७७८तल्लो गल्याङ बजार ढल</w:t>
      </w:r>
      <w:r>
        <w:br/>
        <w:t>४४७९ /सरसफाई कार्यालय, स्याङ्गजा ३११५६ प्रदेश (११.४.१६.३०५७ _ ३९००</w:t>
      </w:r>
      <w:r>
        <w:br/>
        <w:t>निकास योजना गल्याङ ३,</w:t>
      </w:r>
      <w:r>
        <w:br/>
        <w:t>४४८० ।खानेपानी/सरसफाई कार्यालय, स्याङ्गजा ३११५६ प्रदेश (११.४.१६.३४० चाफपटारी खा. पा. आ. २४००</w:t>
      </w:r>
      <w:r>
        <w:br/>
        <w:t>४४८१ |खानेपानी/सरसफाई कार्यालय, स्याङ्गजा ३११५६ प्रदेश (११.४.१६.४३२ ।काफलटारी मडुवा पोखरचार थुम टापु खा.पा.आ. आँधीखोला गा.पा. स्याङजा ३४००</w:t>
      </w:r>
      <w:r>
        <w:br/>
        <w:t>४४८२ |खानेपानी/सरसफाई कार्यालय, स्याङ्गजा ३११५६ प्रदेश (११.४.१६.४४५ बिर्घा खा.पा.आ. कालिगण्डकी गा.पा. (विर्घा ४ ) स्याङजा ३०००</w:t>
      </w:r>
      <w:r>
        <w:br/>
        <w:t>४४८३ |खानेपानी/सरसफाई कार्यालय, स्याङ्गजा ३११५६ प्रदेश (११.४.१६.५१० गल्याङ खा.पा.आ. गल्याङ न.पा. २,३,५ स्याङजा ३४००</w:t>
      </w:r>
      <w:r>
        <w:br/>
        <w:t>४४८४ |खानेपानी/सरसफाई कार्यालय, स्याङ्गजा ३११५६ | प्रदेश [११.४.१६.५२८ गगनगोँडा भू.पू. खा.पा.आ. पो.म.न.पा. कास्की १४००</w:t>
      </w:r>
      <w:r>
        <w:br/>
        <w:t>४४८५ खानेपानी/सरसफाई कार्यालय, स्याङ्गजा ३११५६ | प्रदेश (११.४.१६.५३० दिउदरखोला खा.पा.आ. वालिङ्ग न.पा. ६ स्याङजा २९००</w:t>
      </w:r>
      <w:r>
        <w:br/>
        <w:t>४४८६ खानेपानी/सरसफाई कार्यालय, स्याङ्गजा ३११५६ | प्रदेश (११.४.१६.५५८ खु्पेखोला खा.पा.आ. माछापुच्छ्रे वडा ६ ३३००</w:t>
      </w:r>
      <w:r>
        <w:br/>
        <w:t>४४८७ खानेपानी/सरसफाई कार्यालय, स्याङ्गजा ३११५६ | प्रदेश (११.४.१६.५६ भुदुङ्षपिल पातीखोला कल्लीडाँडा विमिराबोट छापा सेरा खा.पा.आ. आँधीखोला गा.पा.स्याङजा ३८००</w:t>
      </w:r>
      <w:r>
        <w:br/>
      </w:r>
      <w:r>
        <w:br/>
        <w:t>पृष्ठ१५८</w:t>
      </w:r>
      <w:r>
        <w:br/>
      </w:r>
      <w:r>
        <w:br/>
      </w:r>
    </w:p>
    <w:p w14:paraId="5EB1301A" w14:textId="77777777" w:rsidR="00855DAB" w:rsidRDefault="00000000">
      <w:r>
        <w:br w:type="page"/>
      </w:r>
    </w:p>
    <w:p w14:paraId="4E8F4071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४४८८ (खानेपानी/सरसफाई कार्यालय, स्याङ्गजा ३११५६ प्रदेश (११.४.१६.६३७ ।खाल्टे- थापाथर-तल्लोछहरे खानेपानी आयोजना अर्जुनचापारी स्याङ्जा २८००</w:t>
      </w:r>
      <w:r>
        <w:br/>
        <w:t>४४८९ (खानेपानी/सरसफाई कार्यालय, स्याङ्गजा ३११५६ प्रदेश (११.४.१६.७८ ।उपल्लो पेखु खा.पा.आ. वालिङ न.पा. स्याङजा ३५००</w:t>
      </w:r>
      <w:r>
        <w:br/>
        <w:t>४४९० खानेपानी/सरसफाई कार्यालय, स्याङ्गजा ३११५६ प्रदेश (११.४.१६.९०२ माछापुच्छ्रे गा पा ९, प्रम्धु, तक्रो खानेपानी योजना १०००</w:t>
      </w:r>
      <w:r>
        <w:br/>
        <w:t>४४९१ खानेपानी/सरसफाई कार्यालय, स्याङ्गजा ३११५६ | प्रदेश (११.४.१६.९०४ चिनपुर खानेपानी ट्याङ्की मर्मत पोखरा २३ १०००</w:t>
      </w:r>
      <w:r>
        <w:br/>
        <w:t>४४९२ |खानेपानी/सरसफाई कार्यालय, स्याङ्गजा ३११५६ | प्रदेश |११.४.१६.९२९ भोर्ल लिफ्टिङ खानेपानी ३९००</w:t>
      </w:r>
      <w:r>
        <w:br/>
        <w:t>४४९३ |खानेपानी/सरसफाई कार्यालय, स्याङ्गजा ३११५६ प्रदेश (११.४.१६.९३३ डाडास्वाँरा लिफ्टिङ खानेपानी आयोजना २४००</w:t>
      </w:r>
      <w:r>
        <w:br/>
        <w:t>४४९४ |खानेपानी/सरसफाई कार्यालय, बाग्लुङ ३११५६ विशेष (११.४.१६.१९२ ततित्याङ्ग ७, खानेपानी आयोजना, बाग्लुङ १०००</w:t>
      </w:r>
      <w:r>
        <w:br/>
        <w:t>४४९५ |खानेपानी/सरसफाई कार्यालय, बाग्लुङ ३११५६ | विशेष (११.४.१६.२७० कुश्मा २ खानेपानी आयोजना, पर्वत ३५००</w:t>
      </w:r>
      <w:r>
        <w:br/>
        <w:t>४४९६ |खानेपानी/सरसफाई कार्यालय, बाग्लुङ ३११५६ विशेष (११.४.१६.३५ ।दमेक खानेपानी आयोजना, बाग्लुङ २५००</w:t>
      </w:r>
      <w:r>
        <w:br/>
        <w:t>४४९७ खानेपानी/सरसफाई कार्यालय, बाग्लुङ ३११५६ विशेष (११.४.१६.५७ 'ठुलीपोखरी खानेपानी आयोजना, पर्वत २५००</w:t>
      </w:r>
      <w:r>
        <w:br/>
        <w:t>४४९८ |खानेपानी/सरसफाई कार्यालय, बाग्लुङ ३११५६ प्रदेश (११.४.१६.१५०८ विष्टपानी मास्खेत खा पा आ, फलेवास, पर्वत ५०००</w:t>
      </w:r>
      <w:r>
        <w:br/>
        <w:t>४४९९ |खानेपानी/सरसफाई कार्यालय, बाग्लुङ ३११५६ | प्रदेश (११.४.१६.१५९७ |भियलाखर्क खानेपानी ट्याड्की निमार्ण ढोरपाटन नगरपालिका २ १२००</w:t>
      </w:r>
      <w:r>
        <w:br/>
        <w:t>४५०० खानेपानी/सरसफाई कार्यालय, बाग्लुङ ३११५६ प्रदेश (११.४.१६.२२१८ |गादीखोला थापागाउँ खानेपानी , ढोरपाटन ६ ७००</w:t>
      </w:r>
      <w:r>
        <w:br/>
        <w:t>४५०१ ।खानेपानी/सरसफाई कार्यालय, बाग्लुङ ३११५६ | प्रदेश (११.४.१६.२४० उपल्लो हुवास खानेपानी आयोजना पंयु ४, ६ पर्वत ५००</w:t>
      </w:r>
      <w:r>
        <w:br/>
        <w:t>४५०२ खानेपानी/सरसफाई कार्यालय, बाग्लुङ ३११५६ | प्रदेश [११.४.१६.२७१७ |नाबहिनी खानेपानी योजना, निशिखोला ५ बाग्लुंग ५००</w:t>
      </w:r>
      <w:r>
        <w:br/>
        <w:t>४५०३ |खानेपानी/सरसफाई कार्यालय, बाग्लुङ ३११५६ प्रदेश (११.४.१६.३३२६ पुंग्दीखोला खानेपानी आयोजना तितारे खण्ड मर्मत जलजला-०४,पर्बत ५००</w:t>
      </w:r>
      <w:r>
        <w:br/>
        <w:t>४५०४ |खानेपानी/सरसफाई कार्यालय, बाग्लुङ ३११५६ | प्रदेश (११.४.१६.३३४२ |पनेको मूल लेतेखोला डाँडागाउँ खानेपानी योजना ५००</w:t>
      </w:r>
      <w:r>
        <w:br/>
        <w:t>४५०५ खानेपानी/सरसफाई कार्यालय, बाग्लुङ ३११५६ प्रदेश (११.४.१६.३५३१ |गायकथर खानेपानी आयोजना वा.न.पा.-१२, बागलुङ २०००</w:t>
      </w:r>
      <w:r>
        <w:br/>
        <w:t>४५०६ खानेपानी/सरसफाई कार्यालय, बाग्लुङ ३११५६ | प्रदेश [११.४.१६.३५३२ |रिठाबोट खानेपानी आयोजना, बा.न.पा.-४, बागलुङ १०००</w:t>
      </w:r>
      <w:r>
        <w:br/>
        <w:t>४५०७ ।खानेपानी/सरसफाई कार्यालय, बाग्लुङ ३११५६ प्रदेश (११.४.१६.३५३३ काप्रेखोला सेरा खानेपानी आयोजना, ढोरपाटन-२, बागलुङ १०००</w:t>
      </w:r>
      <w:r>
        <w:br/>
        <w:t>४५०८ खानेपानी/सरसफाई कार्यालय, बाग्लुङ ३११५६ | प्रदेश [११.४.१६.३५३६ गिरी गाउँ खानेपानी आयोजना, मोदी गा.पा.-६, पर्वत १०००</w:t>
      </w:r>
      <w:r>
        <w:br/>
        <w:t>४५०९ खिानेपानी/सरसफाई कार्यालय, बाग्लुङ ३११५६ | प्रदेश [११.४.१६.३५३७ कटुवा चोपारी खानेपानी आयोजना, कुश्मा-९, पर्वत १०००</w:t>
      </w:r>
      <w:r>
        <w:br/>
        <w:t>४५१० खानेपानी/सरसफाई कार्यालय, बाग्लुङ ३११५६ | प्रदेश (११.४.१६.३५५३ |मजुवा खानेपानी आयोजना, बरेड-१, बाग्लुंग १०००</w:t>
      </w:r>
      <w:r>
        <w:br/>
        <w:t>४५११ खानेपानी/सरसफाई कार्यालय, बाग्लुङ ३११५६ | प्रदेश (११.४.१६.३५५४ |खुङखानी बृहत खानेपानी आयोजना, तमानखोला-५, बाग्लुंग १०००</w:t>
      </w:r>
      <w:r>
        <w:br/>
        <w:t>४५१२ खानेपानी/सरसफाई कार्यालय, बाग्लुङ ३११५६ | प्रदेश (११.४.१६.३५५६ सिराखोला ढोगाडी पुराने बृहत खानेपानी आयोजना, ढोरपाटन-५, बाग्लुंग १०००</w:t>
      </w:r>
      <w:r>
        <w:br/>
        <w:t>४५१३ खानेपानी/सरसफाई कार्यालय, बाग्लुङ ३११५६ | प्रदेश (११.४.१६.३५५७ उपल्लो पोखरी खानेपानी आयोजना, बरेङ-१, बाग्लुंग १०००</w:t>
      </w:r>
      <w:r>
        <w:br/>
        <w:t>४५१४ |खानेपानी/सरसफाई कार्यालय, बाग्लुङ ३११५६ प्रदेश (११.४.१६.३५८५ |भारक साखिनी र न्याउले वस्ती खानेपानी आयोजना, मोदी-५, पर्वत १०००</w:t>
      </w:r>
      <w:r>
        <w:br/>
        <w:t>४५१५ खानेपानी/सरसफाई कार्यालय, बाग्लुङ ३११५६ | प्रदेश (११.४.१६.३५८६ |एकपाटे खानेपानी आयोजना, मोदी-५, पर्वत १०००</w:t>
      </w:r>
      <w:r>
        <w:br/>
        <w:t>४५१६ खानेपानी/सरसफाई कार्यालय, बाग्लुङ ३११५६ | प्रदेश [११.४.१६.३५८७ |फप्टेरो सिधाली खानेपानी आयोजना, कुश्मा न.पा.-१, पर्वत १०००</w:t>
      </w:r>
      <w:r>
        <w:br/>
        <w:t>४५१७ खानेपानी/सरसफाई कार्यालय, बाग्लुङ ३११५६ | प्रदेश (११.४.१६.३५९३ |शिवखोला भेडीखोर खानेपानी आयोजना, बडीगाड-५, बागलुङ १०००</w:t>
      </w:r>
      <w:r>
        <w:br/>
        <w:t>४५१५ खानेपानी/सरसफाई कार्यालय, बाग्लुङ ३११५६ | प्रदेश (११.४.१६.३५९४ |सिनिका खानेपानी आयोजना, ढोरपाटन-४, बागलुङ ५००</w:t>
      </w:r>
      <w:r>
        <w:br/>
        <w:t>४५१९ |खानेपानी/सरसफाई कार्यालय, बाग्लुङ ३११५६ | प्रदेश (११.४.१६.३५९५ |रातमाटा खानेपानी आयोजना, ढोरपाटन-१, बागलुङ ५००</w:t>
      </w:r>
      <w:r>
        <w:br/>
        <w:t>४५२० खानेपानी/सरसफाई कार्यालय, बाग्लुङ ३११५६ | प्रदेश [११.४.१६.३५९७ |नर्जा खानेपानी आयोजना, तमानखोला-६, बागलुङ १०००</w:t>
      </w:r>
      <w:r>
        <w:br/>
      </w:r>
      <w:r>
        <w:br/>
        <w:t>पृष्ठ१५९</w:t>
      </w:r>
      <w:r>
        <w:br/>
      </w:r>
      <w:r>
        <w:br/>
      </w:r>
    </w:p>
    <w:p w14:paraId="68A81793" w14:textId="77777777" w:rsidR="00855DAB" w:rsidRDefault="00000000">
      <w:r>
        <w:br w:type="page"/>
      </w:r>
    </w:p>
    <w:p w14:paraId="139D4B28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४५२१ ।खानेपानी/सरसफाई कार्यालय, बाग्लुङ ३११५६ | प्रदेश (११.४.१६.३५९८ |खहरेखोला-रानीखोला-गोपाखर्क सिंचाई आयोजना, गल्कोट न.पा.-९, बागलुङ ५००</w:t>
      </w:r>
      <w:r>
        <w:br/>
        <w:t>४५२२ |खानेपानी/सरसफाई कार्यालय, बाग्लुङ ३११५६ प्रदेश (११.४.१६.३५९९ |मझुवा घुवाखोला ताराखसे खानेपानी आयोजना, काठेखोला-६, बागलुङ १०००</w:t>
      </w:r>
      <w:r>
        <w:br/>
        <w:t>४५२३ खानेपानी/सरसफाई कार्यालय, बाग्लुङ ३११५६ प्रदेश (११.४.१६.३६०१ ।थारखोले सेतिचार अँधेरीखोला खानेपानी आयोजना, काठेखोला-८, बागलुङ ५००</w:t>
      </w:r>
      <w:r>
        <w:br/>
        <w:t>४५२४ |खानेपानी/सरसफाई कार्यालय, बाग्लुङ ३११५६ प्रदेश (११.४.१६.३६०२ धिमि चिसापानी खानेपानी आयोजना, काठेखोला-१, बागलुङ ५००</w:t>
      </w:r>
      <w:r>
        <w:br/>
        <w:t>४५२५ खानेपानी/सरसफाई कार्यालय, बाग्लुङ ३११५६ | प्रदेश [११.४.१६.३६१२ खानेपानी मूल संरक्षण कार्य, बा.न.पा.-३, बागलुङ ५००</w:t>
      </w:r>
      <w:r>
        <w:br/>
        <w:t>४५२६ खानेपानी/सरसफाई कार्यालय, बाग्लुङ ३११५६ | प्रदेश [११.४.१६.३६१३ टिमुरको रुख अर्चले खानेपानी आयोजना, जैमिनी-८, बागलुङ ५००</w:t>
      </w:r>
      <w:r>
        <w:br/>
        <w:t>४५२७ खानेपानी/सरसफाई कार्यालय, बाग्लुङ ३११५६ प्रदेश [११.४.१६.३६८२ घरादी बसेलडाँडा सौरीकोट खानेपानी आयोजना, पैयुँ-४ र ५, पर्वत ५००</w:t>
      </w:r>
      <w:r>
        <w:br/>
        <w:t>४५२८ खानेपानी/सरसफाई कार्यालय, बाग्लुङ ३११५६ प्रदेश (११.४.१६.३६८५ नारायणस्थान खानेपानी आयोजना, बा.न.पा.-१४, बागलुङ १०००</w:t>
      </w:r>
      <w:r>
        <w:br/>
        <w:t>४५२९ खानेपानी/सरसफाई कार्यालय, बाग्लुङ ३११५६ | प्रदेश (११.४.१६.३६८८ |कुश्मिसेरा भूमिगत खानेपानी आयोजना, जमिनी-१, बाग्लुंग १०००</w:t>
      </w:r>
      <w:r>
        <w:br/>
        <w:t>४५३० _खानेपानी/सरसफाई कार्यालय, बाग्लुङ ३११५६ प्रदेश (११.४.१६.३६९२ |काफलचार गराघर वास्वारा खानेपानी आयोजना, कुश्मा न.पा., दुर्लुङ, पर्वत १०००</w:t>
      </w:r>
      <w:r>
        <w:br/>
        <w:t>४५३१ |खानेपानी/सरसफाई कार्यालय, बाग्लुङ ३११५६ प्रदेश (११.४.१६.३६९७ |एक्लेसाल पात्ले खेत लामपाटा खानेपानी आयोजना, बा.न.पा.-१२, बागलुङ १०००</w:t>
      </w:r>
      <w:r>
        <w:br/>
        <w:t>४५३२ खानेपानी/सरसफाई कार्यालय, बाग्लुङ ३११५६ प्रदेश [११.४.१६.३७०३ आफ्रे सरलेङ, हलहले बाद्दगुम्बा खानेपानी आयोजना, बा.न.पा.-११, बागलुङ १०००</w:t>
      </w:r>
      <w:r>
        <w:br/>
        <w:t>४५३३ खानेपानी/सरसफाई कार्यालय, बाग्लुङ ३११५६ प्रदेश (११.४.१६.३७०४ भकुन्डे डिपबोरिग खानेपानी आयोजना, बा.न.पा.-१०, बागलुङ १०००</w:t>
      </w:r>
      <w:r>
        <w:br/>
        <w:t>४५३४ |खानेपानी/सरसफाई कार्यालय, बाग्लुङ ३११५६ प्रदेश (११.४.१६.३७०६ |लामीचार दलित वस्ती खानेपानी आयोजना, बा.न.पा.-८, बागलुङ १०००</w:t>
      </w:r>
      <w:r>
        <w:br/>
        <w:t>४५३५ खानेपानी/सरसफाई कार्यालय, बाग्लुङ ३११५६ | प्रदेश (११.४.१६.३७०७ |धनमुढा खानेपानी आयोजना, वरेंग -३, बाटाकाचार, बाग्लुङ्ग २०००</w:t>
      </w:r>
      <w:r>
        <w:br/>
        <w:t>४५३६ खानेपानी/सरसफाई कार्यालय, बाग्लुङ ३११५६ प्रदेश (११.४.१६.३७१६ ।रतिखोला तिलाहार खानेपानी आयोजना, मोदी-६, पर्वत १५००</w:t>
      </w:r>
      <w:r>
        <w:br/>
        <w:t>४५३७ खानेपानी/सरसफाई कार्यालय, बाग्लुङ ३११५६ प्रदेश (११.४.१६.३७१७ मुलाको खोल्सा तिलाहार खानेपानी आयोजना, मोदी-६, पर्वत १०००</w:t>
      </w:r>
      <w:r>
        <w:br/>
        <w:t>४५३८ |खानेपानी/सरसफाई कार्यालय, बाग्लुङ ३११५६ प्रदेश (११.४.१६.३७२७ कोलखोला विसमोर खानेपानी आयोजना, ढोरपाटन-३, बाग्लुङ्ग ५००</w:t>
      </w:r>
      <w:r>
        <w:br/>
        <w:t>४५३९ खानेपानी/सरसफाई कार्यालय, बाग्लुङ ३११५६ | प्रदेश (११.४.१६.३७४८ [तिन मुहाने राहाले चनखोला खानेपानी आयोजना, फलेवास-६, पर्वत १०००</w:t>
      </w:r>
      <w:r>
        <w:br/>
        <w:t>४५४० खानेपानी/सरसफाई कार्यालय, बाग्लुङ ३११५६ | प्रदेश [११.४.१६.३७५० कालिमाटी खानेपानी आयोजना, वा.न.पा-१२, बाग्लुंग १०००</w:t>
      </w:r>
      <w:r>
        <w:br/>
        <w:t>४५४१ |खानेपानी/सरसफाई कार्यालय, बाग्लुङ ३११५६ | प्रदेश [११.४.१६.३७५१ तल्ला घडेरी, उपल्ला घडेरी र ढाड (साविक पैयुँपाटा-६। खानेपानी आयोजना, वाग्लुंग-१३, बाग्लुंग ५०००</w:t>
      </w:r>
      <w:r>
        <w:br/>
        <w:t>४५४२ |खानेपानी/सरसफाई कार्यालय, बाग्लुङ ३११५६ प्रदेश (११.४.१६.३७५२ (पाण्डवखानी ढुंगेल खानेपानी आयोजना, गल्कोट न.पा.-१०, बाग्लुंग २०००</w:t>
      </w:r>
      <w:r>
        <w:br/>
        <w:t>४५४३ खानेपानी/सरसफाई कार्यालय, बाग्लुङ ३११५६ | प्रदेश (११.४.१६.३८५ सामादर्लङ्ग खानेपानी आयोजना १०००</w:t>
      </w:r>
      <w:r>
        <w:br/>
        <w:t>४५४४ |खानेपानी/सरसफाई कार्यालय, बाग्लुङ ३११५६ | प्रदेश (११.४.१६.५६६ अधिकारी टोल बेथोक बरबटे खानेपानी आयोजना ५००</w:t>
      </w:r>
      <w:r>
        <w:br/>
        <w:t>४५४५ खानेपानी/सरसफाई कार्यालय, बाग्लुङ ३११५६ | प्रदेश [११.४.१६.८० 'तारेपहरा निगरका अधिकारी डाडा खानेपानी आयोजना पंयु २ पर्वत ५००</w:t>
      </w:r>
      <w:r>
        <w:br/>
        <w:t>४५४६ खानेपानी/सरसफाई कार्यालय, बाग्लुङ ३११५६ प्रदेश (११.४.२९.२४१ [विभिन्न साइजको पाइप खरिद तथा वितरण १०००</w:t>
      </w:r>
      <w:r>
        <w:br/>
        <w:t>४५४७ खानेपानी/सरसफाई कार्यालय, बाग्लुङ ३११५६ | प्रदेश (११.४.२९.२४२ क्षतिग्रस्त आयोजनाको तत्काल मर्मत तथा पुनर्स्थापना १०००</w:t>
      </w:r>
      <w:r>
        <w:br/>
        <w:t>४५४८ |खानेपानी/सरसफाई कार्यालय, बाग्लुङ ३११५६ प्रदेश (११.४.२९.२५९ कदुवा चापारी खानेपानी आयोजना, कुश्मा-९, पर्वत ५००</w:t>
      </w:r>
      <w:r>
        <w:br/>
        <w:t>४५४९ खानेपानी/सरसफाई कार्यालय, बाग्लुङ ३११५६ | प्रदेश (११.४.२९.२६१ उत्तरखोला भाडडाँडा खानेपानी आयोजना, जमिनी-३, बाग्लुंग ५००</w:t>
      </w:r>
      <w:r>
        <w:br/>
        <w:t>४५५० खानेपानी/सरसफाई कार्यालय, बाग्लुङ २६४१३ | प्रदेश (२.७.१२.१ 'लिफ्टिङ खानेपानी आयोजनाहरूको विद्युत भुक्तानीमा अनुदान १५००</w:t>
      </w:r>
      <w:r>
        <w:br/>
        <w:t>४५५१ खानेपानी/सरसफाई कार्यालय, बाग्लुङ ३११५६ प्रदेश [११.४.१६.१००० जालढुङ्गा चोखेक खानेपानी योजना, जमिनि ६ १७००</w:t>
      </w:r>
      <w:r>
        <w:br/>
        <w:t>४५५२ खानेपानी/सरसफाई कार्यालय, बाग्लुङ ३११५६ प्रदेश (११.४.१६.१००१ |ढावखोला खानेपानी योजना बरेङ १ १२००</w:t>
      </w:r>
      <w:r>
        <w:br/>
        <w:t>४५५३ खानेपानी/सरसफाई कार्यालय, बाग्लुङ ३११५६ | प्रदेश (११.४.१६.१००३ |राङखानी भेडीखर्क श्रीस गाउँ लिप्टीङ खा.पा. योजना जमिनि १० १०००</w:t>
      </w:r>
      <w:r>
        <w:br/>
      </w:r>
      <w:r>
        <w:br/>
        <w:t>पृष्ठ१६०</w:t>
      </w:r>
      <w:r>
        <w:br/>
      </w:r>
      <w:r>
        <w:br/>
      </w:r>
    </w:p>
    <w:p w14:paraId="1458EE76" w14:textId="77777777" w:rsidR="00855DAB" w:rsidRDefault="00000000">
      <w:r>
        <w:br w:type="page"/>
      </w:r>
    </w:p>
    <w:p w14:paraId="32C0EFCC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४५५४ |खानेपानी/सरसफाई कार्यालय, बाग्लुङ ३११५६ | प्रदेश (११.४.१६.१००५ उपल्लो भाले स्वाँरा खापा योजना बरेङ २ १०००</w:t>
      </w:r>
      <w:r>
        <w:br/>
        <w:t>४५५५ |खानेपानी/सरसफाई कार्यालय, बाग्लुङ ३११५६ प्रदेश (११.४.१६.१००७ |कुरुला बृहत (एक घर एक धारा) खानेपानी निसीखोला ७ १०००</w:t>
      </w:r>
      <w:r>
        <w:br/>
        <w:t>४५५६ खानेपानी/सरसफाई कार्यालय, बाग्लुङ ३११५६ | प्रदेश (११.४.१६.१००८ आले बिसाना हुँद भुजीखुङ खा. पा. ढो.न.पा ९ १०००</w:t>
      </w:r>
      <w:r>
        <w:br/>
        <w:t>४५५७ खानेपानी/सरसफाई कार्यालय, बाग्लुङ ३११५६ प्रदेश (११.४.१६.१०१० ।रिगा खानेपानि योजना एक घर एक धारा ग.न.पा ११ १७००</w:t>
      </w:r>
      <w:r>
        <w:br/>
        <w:t>४५५८ खानेपानी/सरसफाई कार्यालय, बाग्लुङ ३११५६ प्रदेश (११.४.१६.१०३ तंग्राम खानेपानी आयोजना ४६००</w:t>
      </w:r>
      <w:r>
        <w:br/>
        <w:t>४५५९ | खानेपानी/सरसफाई कार्यालय, बाग्लुङ ३११५६ | प्रदेश [११.४.१६.१०४६ |झारेखोला देउराली खोला खुँगा खानेपानी योजना बागलुङ १०००</w:t>
      </w:r>
      <w:r>
        <w:br/>
        <w:t>४५६० खानेपानी/सरसफाई कार्यालय, बाग्लुङ ३११५६ प्रदेश (११.४.१६.१०५१ दिउराली फुटुङ कुदुम मस्ति खानेपानी ढोरपाटन ५ १७००</w:t>
      </w:r>
      <w:r>
        <w:br/>
        <w:t>४५६१ ।खानेपानी/सरसफाई कार्यालय, बाग्लुङ ३११५६ प्रदेश (११.४.१६.१०५२ |नाथुरी भुकभुके दोभान कालिमाटी खानेपानी ढोरपाटन ५ १०००</w:t>
      </w:r>
      <w:r>
        <w:br/>
        <w:t>४५६२ खानेपानी/सरसफाई कार्यालय, बाग्लुङ ३११५६ | प्रदेश (११.४.१६.१०६२ |पकुवा सिस्नेरी खानेपानी कुनपा ११ पर्वत २५००</w:t>
      </w:r>
      <w:r>
        <w:br/>
        <w:t>४५६३ खानेपानी/सरसफाई कार्यालय, बाग्लुङ ३११५६ प्रदेश (११.४.१६.१०६३ |हुस्का खानेपानी कुनपा वडा न. २।३ पर्वत ५८००</w:t>
      </w:r>
      <w:r>
        <w:br/>
        <w:t>४५६४ |खानेपानी/सरसफाई कार्यालय, बाग्लुङ ३११५६ प्रदेश (११.४.१६.१०६४ |नयाँपुल सहश्रधारा खानेपानी, कुश्मा नपा १ पर्वत २८००</w:t>
      </w:r>
      <w:r>
        <w:br/>
        <w:t>४५६५ |खानेपानी/सरसफाई कार्यालय, बाग्लुङ ३११५६ प्रदेश (११.४.१६.१०७१ |कटेरी लोक घोसा खापा, ढोरपाटन २ रई बाग्लुङ १०००</w:t>
      </w:r>
      <w:r>
        <w:br/>
        <w:t>४५६६ खानेपानी/सरसफाई कार्यालय, बाग्लुङ ३११५६ | प्रदेश (११.४.१६.११८ घिउरखोला दम्स्वार भुतेखोला खानेपानी आयोजना १०००</w:t>
      </w:r>
      <w:r>
        <w:br/>
        <w:t>४५६७ खानेपानी/सरसफाई कार्यालय, बाग्लुङ ३११५६ | प्रदेश (११.४.१६.१४१४ कुर्घा डाँडा खानेपानी योजना, फलेवास न.पा. १० २४००</w:t>
      </w:r>
      <w:r>
        <w:br/>
        <w:t>४५६८ खानेपानी/सरसफाई कार्यालय, बाग्लुङ ३११५६ | प्रदेश (११.४.१६.१४५१ चमुवा खानेपानी योजना गलकोट ४ ३८००</w:t>
      </w:r>
      <w:r>
        <w:br/>
        <w:t>४५६९ |खानेपानी/सरसफाई कार्यालय, बाग्लुङ ३११५६ प्रदेश (११.४.१६.१४५३ |धम्जा देउराली खानेपानी योजना काठेखोला गा.पा. ३ १०००</w:t>
      </w:r>
      <w:r>
        <w:br/>
        <w:t>४५७० ।खानेपानी/सरसफाई कार्यालय, बाग्लुङ ३११५६ | प्रदेश (११.४.१६.१४६४ |काक्रोखोर खुर्सानी खआ. पा. आ., ताराखोला गा पा -३ २०००</w:t>
      </w:r>
      <w:r>
        <w:br/>
        <w:t>४५७१ ।खानेपानी/सरसफाई कार्यालय, बाग्लुङ ३११५६ प्रदेश (११.४.१६.१४९५ रुम्टा चिर्दीखानी चिर्दीखानी चिर्दीखोला आर्चलबोट खानेपानी योजना, फलेवास न.पा ७ १०००</w:t>
      </w:r>
      <w:r>
        <w:br/>
        <w:t>४५७२ खानेपानी/सरसफाई कार्यालय, बाग्लुङ ३११५६ प्रदेश (११.४.१६.१५०९ |लाम्मेला खा पा यो, तमानखोला-४ १०००</w:t>
      </w:r>
      <w:r>
        <w:br/>
        <w:t>४५७३ खानेपानी/सरसफाई कार्यालय, बाग्लुङ ३११५६ | प्रदेश (११.४.१६.१५८ | जुकेपानी खानेपानी आयोजना जमिनी ७ बागलुङ ७०००</w:t>
      </w:r>
      <w:r>
        <w:br/>
        <w:t>४५७४ |खानेपानी/सरसफाई कार्यालय, बाग्लुङ ३११५६ | प्रदेश (११.४.१६.१५८२ |खरिबोट सांलाउने चिनाखेत खानेपानी योजना जलजला १ १०००</w:t>
      </w:r>
      <w:r>
        <w:br/>
        <w:t>४५७५ |खानेपानी/सरसफाई कार्यालय, बाग्लुङ ३११५६ प्रदेश (११.४.१६.१५८३ |फुसेखोला रातमाटा खानेपानी योजना जलजला ५ १०००</w:t>
      </w:r>
      <w:r>
        <w:br/>
        <w:t>४५७६ खानेपानी/सरसफाई कार्यालय, बाग्लुङ ३११५६ | प्रदेश (११.४.१६.१५८६ |तमादी दलित बस्ती खानेपानी योजना कुस्मा नपा १० पिपलटारी १०००</w:t>
      </w:r>
      <w:r>
        <w:br/>
        <w:t>४५७७ ।खानेपानी/सरसफाई कार्यालय, बाग्लुङ ३११५६ प्रदेश (११.४.१६.१५९२ सिन्नामा पहिरा खानेपानी योजना तमान खोला १ १०००</w:t>
      </w:r>
      <w:r>
        <w:br/>
        <w:t>४५७८ खानेपानी/सरसफाई कार्यालय, बाग्लुङ ३११५६ प्रदेश (११.४.१६.१५९४ |डिलागरा खरसे डाँडा खानी पानी योजना बा.न.पा १३ १०००</w:t>
      </w:r>
      <w:r>
        <w:br/>
        <w:t>४५७९ |खानेपानी/सरसफाई कार्यालय, बाग्लुङ ३११५६ प्रदेश (११.४.१६.१५९५ |बरेङ गा.पा. १ बासकोट खानेपानी योजना १५००</w:t>
      </w:r>
      <w:r>
        <w:br/>
        <w:t>४५८० ।खानेपानी/सरसफाई कार्यालय, बाग्लुङ ३११५६ प्रदेश (११.४.१६.१५९६ |पोखारीधारा खानेपानी-ढोरपाटन नगरपालिका वडा नम्बर १, १७००</w:t>
      </w:r>
      <w:r>
        <w:br/>
        <w:t>४५८१ खानेपानी/सरसफाई कार्यालय, बाग्लुङ ३११५६ | प्रदेश (११.४.१६.१७१ ।खानीखोला दहबोट काँडा बाहुनगाउँ खानेपानी आयोजना १०००</w:t>
      </w:r>
      <w:r>
        <w:br/>
        <w:t>४५८२ खानेपानी/सरसफाई कार्यालय, बाग्लुङ ३११५६ | प्रदेश (११.४.१६.१८५१ ।ाँगुबोट अक्षेट मुहान टापु जिरेदी सुलडाँडा लिफ्ट खानेपानी आयोजना १०००</w:t>
      </w:r>
      <w:r>
        <w:br/>
        <w:t>४५८३ खानेपानी/सरसफाई कार्यालय, बाग्लुङ ३११५६ | प्रदेश (११.४.१६.१९१ |थामअसारे माझखर्क खानेपानी आयोजना वडिगाड गापा ७ बागलुङ ४०००</w:t>
      </w:r>
      <w:r>
        <w:br/>
        <w:t>४५८४ |खानेपानी/सरसफाई कार्यालय, बाग्लुङ ३११५६ | प्रदेश ।११.४.१६.१९८३ पार्वती खानेपानी आयोजना कुश्मा १ पर्वत १०००</w:t>
      </w:r>
      <w:r>
        <w:br/>
        <w:t>४५८५ खानेपानी/सरसफाई कार्यालय, बाग्लुङ ३११५६ प्रदेश (११.४.१६.१९८४ बना गाम खानेपानी योजना जलजला ९ पर्वत १०००</w:t>
      </w:r>
      <w:r>
        <w:br/>
        <w:t>४५८६ खानेपानी/सरसफाई कार्यालय, बाग्लुङ ३११५६ प्रदेश (११.४.१६.२०१० भिरवस्थान देउमाडी कामीआरण खानेपानी योजना,वा न पा बाग्लुङ १०००</w:t>
      </w:r>
      <w:r>
        <w:br/>
      </w:r>
      <w:r>
        <w:br/>
        <w:t>पृष्ठ१६१</w:t>
      </w:r>
      <w:r>
        <w:br/>
      </w:r>
      <w:r>
        <w:br/>
      </w:r>
    </w:p>
    <w:p w14:paraId="2EBC312A" w14:textId="77777777" w:rsidR="00855DAB" w:rsidRDefault="00000000">
      <w:r>
        <w:br w:type="page"/>
      </w:r>
    </w:p>
    <w:p w14:paraId="04B6D9C0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४५८७ खानेपानी/सरसफाई कार्यालय, बाग्लुङ ३११५६ | प्रदेश (११.४.१६.२०११ कालीमाटी लिफ्टीङ खानेपानी योजना,बाग्लुङ न पा १२ अमालाचार १०००</w:t>
      </w:r>
      <w:r>
        <w:br/>
        <w:t>४५८८ |खानेपानी/सरसफाई कार्यालय, बाग्लुङ ३११५६ | प्रदेश (११.४.१६.२१७ सिनाली वुमी पात्लेखेत खानेपानी आयोजना कुस्मा २ पर्वत ७५००</w:t>
      </w:r>
      <w:r>
        <w:br/>
        <w:t>४५८९ |खानेपानी/सरसफाई कार्यालय, बाग्लुङ ३११५६ प्रदेश (११.४.१६.२१९४ ।चाम्लेस्वर, शंकरपोखरीमुनि थापाथर गातम खानेपानी योजना फलेवास नपा -३, पर्बत ४४००</w:t>
      </w:r>
      <w:r>
        <w:br/>
        <w:t>४५९० ।खानेपानी/सरसफाई कार्यालय, बाग्लुङ ३११५६ | प्रदेश (११.४.१६.२१९५ |टुनीबोट माईलाचार खानेपानी योजना फलेवास नपा -४, पर्बत १०००</w:t>
      </w:r>
      <w:r>
        <w:br/>
        <w:t>४५९१ ।खानेपानी/सरसफाई कार्यालय, बाग्लुङ ३११५६ | प्रदेश (११.४.१६.२१९६ |भँगरा खानेपानी योजना फलेवास नपा -९, पर्बत १०००</w:t>
      </w:r>
      <w:r>
        <w:br/>
        <w:t>४५९२ खानेपानी/सरसफाई कार्यालय, बाग्लुङ ३११५६ | प्रदेश (११.४.१६.२१९७ |वर्राचार स्वती लिफ्टिङ खानेपानी योजना बिहादी - ५, पर्वत २८००</w:t>
      </w:r>
      <w:r>
        <w:br/>
        <w:t>४५९३ खानेपानी/सरसफाई कार्यालय, बाग्लुङ ३११५६ प्रदेश (११.४.१६.२१९८ हिले रातामाटा -ठाना खानेपानी योजना मोदी गापा -६, पर्बत १४००</w:t>
      </w:r>
      <w:r>
        <w:br/>
        <w:t>४५९४ |खानेपानी/सरसफाई कार्यालय, बाग्लुङ ३११५६ प्रदेश (११.४.१६.२१९९ सालिजा खानेपानी जलजला गापा ६ पर्वत १०००</w:t>
      </w:r>
      <w:r>
        <w:br/>
        <w:t>४५९५ |खानेपानी/सरसफाई कार्यालय, बाग्लुङ ३११५६ | प्रदेश (११.४.१६.२२११ |गंगेखाल्टा खानेपानी योजना, बागलुङ १२ १०००</w:t>
      </w:r>
      <w:r>
        <w:br/>
        <w:t>खानेपानी, हि ।नालादेउराली खानीखोलाको मुहानदेखी देउरालीखानी चापाखर्क बार, बाडेचार रायडाँडा खानेपानी आयोजना,</w:t>
      </w:r>
      <w:r>
        <w:br/>
        <w:t>४५९६ /सरसफाई कार्यालय, बाग्लुङ ३११५६ प्रदेश (११.४.१६.२२१२ कारेखोला १०००</w:t>
      </w:r>
      <w:r>
        <w:br/>
        <w:t>जैमिनि नपा काठेखोला गापा र बागलुङ नपा</w:t>
      </w:r>
      <w:r>
        <w:br/>
        <w:t>४५९७ _खानेपानी/सरसफाई कार्यालय, बाग्लुङ ३११५६ | प्रदेश (११.४.१६.२२१४ |भकभके खानेपानी मुहान ट्याङ्की निर्माण, ढोरपाटन नपा २ रिनाम १०००</w:t>
      </w:r>
      <w:r>
        <w:br/>
        <w:t>४५९८ |खानेपानी/सरसफाई कार्यालय, बाग्लुङ ३११५६ प्रदेश (११.४.१६.२२१५ |ओखर गैरा खानेपानी लिफ्टिङ आयोजना कोलापोल मूनि श्रीखर्क टावरको वस्ती उपभोक्ता, ढोरपाटन नपा ३ घोसा। ११००</w:t>
      </w:r>
      <w:r>
        <w:br/>
        <w:t>४५९९ |खानेपानी/सरसफाई कार्यालय, बाग्लुङ ३११५६ प्रदेश (११.४.१६.२२१७ |थापागाउ झिवाखोला बजार खानेपानी , निशिखोला ४ १५००</w:t>
      </w:r>
      <w:r>
        <w:br/>
        <w:t>४६०० ।खानेपानी/सरसफाई कार्यालय, बाग्लुङ ३११५६ प्रदेश (११.४.१६.२२१९ (थप्लुङ ढाब खानेपानी योजना, बरेङ ४ बागलुङ १४००</w:t>
      </w:r>
      <w:r>
        <w:br/>
        <w:t>४६०१ खानेपानी/सरसफाई कार्यालय, बाग्लुङ ३११५६ प्रदेश (११.४.१६.२२६ |भलम्जा मुठाचार खा.पा.आ तमानखोला २, बागलुङ १०००</w:t>
      </w:r>
      <w:r>
        <w:br/>
        <w:t>४६०२ |खानेपानी/सरसफाई कार्यालय, बाग्लुङ ३११५६ प्रदेश (११.४.१६.२४१ घस्मर करिमेला खानेपानी आयोजना ६९००</w:t>
      </w:r>
      <w:r>
        <w:br/>
        <w:t>४६०३ ।खानेपानी/सरसफाई कार्यालय, बाग्लुङ ३११५६ प्रदेश (११.४.१६.२५७ ।पिपलटारी दलित बस्ती खानेपानी आयोजना २४००</w:t>
      </w:r>
      <w:r>
        <w:br/>
        <w:t>४६०४ खानेपानी/सरसफाई कार्यालय, बाग्लुङ ३११५६ प्रदेश (११.४.१६.२७१२ |गाँव- ढकढके एक घर एक धारा, कुश्मा १ पर्वत १०००</w:t>
      </w:r>
      <w:r>
        <w:br/>
        <w:t>४६०५ खानेपानी/सरसफाई कार्यालय, बाग्लुङ ३११५६ | प्रदेश (११.४.१६.२७१९ |कुप्चाखोला छहरा पुरानो गाउँ मराङ खानेपानी योजना ढोरपाटन ६ १०००</w:t>
      </w:r>
      <w:r>
        <w:br/>
        <w:t>४६०६ खानेपानी/सरसफाई कार्यालय, बाग्लुङ ३११५६ | प्रदेश (११.४.१६.२७२० अर्गेजा टोल पंयाबोट सुनर टोल नाघरे टोल दलित गाउँ खानेपानी योजना, ढोरपाटन ८ बाग्लुंग १०००</w:t>
      </w:r>
      <w:r>
        <w:br/>
        <w:t>४६०७ |खानेपानी/सरसफाई कार्यालय, बाग्लुङ ३११५६ प्रदेश (११.४.१६.२८४६ ।भँगरा खानेपानी योजना विशुन डाँडा ,फलेवास नपा -९, १०००</w:t>
      </w:r>
      <w:r>
        <w:br/>
        <w:t>४६०८ |खानेपानी/सरसफाई कार्यालय, बाग्लुङ ३११५६ प्रदेश (११.४.१६.२८६० |ताडराङ खानेपानी योजना, फलेवास न.पा. ११, पर्बत १०००</w:t>
      </w:r>
      <w:r>
        <w:br/>
        <w:t>४६०९ |खानेपानी/सरसफाई कार्यालय, बाग्लुङ ३११५६ प्रदेश (११.४.१६.२८६६ ।राङखानि गुरुङ डाँडा ओखारे माझगाउँ खानेपानी योजना, जमिनी १०, बागलुङ १०००</w:t>
      </w:r>
      <w:r>
        <w:br/>
        <w:t>४६१० _खानेपानी/सरसफाई कार्यालय, बाग्लुङ ३११५६ प्रदेश (११.४.१६.२८७५ मल्याङ्गदी खोला खानेपानी योजना, फलेवास ३, पर्बत २४००</w:t>
      </w:r>
      <w:r>
        <w:br/>
        <w:t>४६११ ।खानेपानी/सरसफाई कार्यालय, बाग्लुङ ३११५६ | प्रदेश (११.४.१६.३११ | शंकरपोखरी वृहत लिफ्टिङ खानेपानी आयोजना फलेवास ३ पर्वत २०००</w:t>
      </w:r>
      <w:r>
        <w:br/>
        <w:t>४६१२ खानेपानी/सरसफाई कार्यालय, बाग्लुङ ३११५६ | प्रदेश (११.४.१६.३२ अधेरीखोला खानेपानी आयोजना गल्कोट नपा ७ बागलुङ १०००</w:t>
      </w:r>
      <w:r>
        <w:br/>
        <w:t>४६१३ खानेपानी/सरसफाई कार्यालय, बाग्लुङ ३११५६ प्रदेश (११.४.१६.३२४ भालुखोला दलितवस्ती खानेपानी आयोजना कुश्मा ११ पर्वत १२००</w:t>
      </w:r>
      <w:r>
        <w:br/>
        <w:t>४६१४ |खानेपानी/सरसफाई कार्यालय, बाग्लुङ ३११५६ | प्रदेश (११.४.१६.३२५ निटाखर्क जलजला वृहत खानेपानी आयोजना वडिगाड गापा ४,५,८ बागलुङ १५००</w:t>
      </w:r>
      <w:r>
        <w:br/>
        <w:t>४६१५ खानेपानी/सरसफाई कार्यालय, बाग्लुङ ३११५६ | प्रदेश (११.४.१६.३२६ |वहाकी खानेपानी आयोजना १०००</w:t>
      </w:r>
      <w:r>
        <w:br/>
        <w:t>४६१६ खानेपानी/सरसफाई कार्यालय, बाग्लुङ ३११५६ प्रदेश (११.४.१६.३२६८ तल्लो गह्वाखर्क देडाँडा सलिजाखानेपानी योजना, जलजला-०६,पर्बत १०००</w:t>
      </w:r>
      <w:r>
        <w:br/>
        <w:t>४६१७ खानेपानी/सरसफाई कार्यालय, बाग्लुङ ३११५६ प्रदेश (११.४.१६.३३१८ भुजीखुँग लामाथान कालिमाटी खानेपानी आयोजना,ढोरपाटन-९,बाग्लुंग १०००</w:t>
      </w:r>
      <w:r>
        <w:br/>
      </w:r>
      <w:r>
        <w:br/>
        <w:t>पृष्ठ१६२</w:t>
      </w:r>
      <w:r>
        <w:br/>
      </w:r>
      <w:r>
        <w:br/>
      </w:r>
    </w:p>
    <w:p w14:paraId="75CC44C8" w14:textId="77777777" w:rsidR="00855DAB" w:rsidRDefault="00000000">
      <w:r>
        <w:br w:type="page"/>
      </w:r>
    </w:p>
    <w:p w14:paraId="3877A90A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४६१८ खानेपानी/सरसफाई कार्यालय, बाग्लुङ ३११५६ | प्रदेश (११.४.१६.३३२४ |वस्यानी खानेपानी आयोजना फलेवास ११ १०००</w:t>
      </w:r>
      <w:r>
        <w:br/>
        <w:t>४६१९ |खानेपानी/सरसफाई कार्यालय, बाग्लुङ ३११५६ प्रदेश (११.४.१६.३३२५ दुनदुने भाजा खानेपानी योजना निसिखोला-०७,वाग्लुंग १०००</w:t>
      </w:r>
      <w:r>
        <w:br/>
        <w:t>४६२० ।खानेपानी/सरसफाई कार्यालय, बाग्लुङ ३११५६ प्रदेश (११.४.१६.३३४८ |लारीवांग सिल्गुम खानेपानी तमनखोला-२,बाग्लुंग १०००</w:t>
      </w:r>
      <w:r>
        <w:br/>
        <w:t>४६२१ खानेपानी/सरसफाई कार्यालय, बाग्लुङ ३११५६ | प्रदेश (११.४.१६.३३४९ |फोहोटे दलितबस्ति खानेपानी योजना बा.न.पा-१ २,बाग्लुंग १०००</w:t>
      </w:r>
      <w:r>
        <w:br/>
        <w:t>४६२२ खानेपानी/सरसफाई कार्यालय, बाग्लुङ ३११५६ | प्रदेश (११.४.१६.३४२ ततिजुखोला लिफ्ट खानेपानी आयोजना ६८००</w:t>
      </w:r>
      <w:r>
        <w:br/>
        <w:t>४६२३ |खानेपानी/सरसफाई कार्यालय, बाग्लुङ ३११५६ प्रदेश (११.४.१६.३४९ ॥ुल्ल्‌ काउले गलप खानेपानी आयोजना ढोरपाटन ७ बागलुङ १३००</w:t>
      </w:r>
      <w:r>
        <w:br/>
        <w:t>४६२४ खानेपानी/सरसफाई कार्यालय, बाग्लुङ ३११५६ प्रदेश [११.४.१६.३५३ कङ्शिमसेरा खानेपानी आयोजना जैमिनी १ बागलुङ १०००</w:t>
      </w:r>
      <w:r>
        <w:br/>
        <w:t>४६२५ खानेपानी/सरसफाई कार्यालय, बाग्लुङ ३११५६ | प्रदेश (११.४.१६.३६१ गोदारखोला खानेपानी आयोजना गल्कोट नगरपालिका ९ बागलुङ २५००</w:t>
      </w:r>
      <w:r>
        <w:br/>
        <w:t>४६२६ खानेपानी/सरसफाई कार्यालय, बाग्लुङ ३११५६ | प्रदेश (११.४.१६.३६२ नुवाकोट खानेपानी आयोजना गल्कोट नगरपालिका ४ बागलुङ ४०००</w:t>
      </w:r>
      <w:r>
        <w:br/>
        <w:t>४६२७ _खानेपानी/सरसफाई कार्यालय, बाग्लुङ ३११५६ प्रदेश (११.४.१६.३६३ बास्कोट खानेपानी आयोजना जलजला ८ पर्वत ३०००</w:t>
      </w:r>
      <w:r>
        <w:br/>
        <w:t>४६२८ |खानेपानी/सरसफाई कार्यालय, बाग्लुङ ३११५६ | प्रदेश (११.४.१६.३६४ काभ्रे रामतोला खानेपानी आयोजना १६००</w:t>
      </w:r>
      <w:r>
        <w:br/>
        <w:t>११.४.१६.१४९४ बसेनी पाङराङ खानेपानी योजना फलेवास ११, ११.४.१६.३५ ४ चापाखोला खानेपानी</w:t>
      </w:r>
      <w:r>
        <w:br/>
        <w:t>४६२९ |खानेपानी/सरसफाई कार्यालय, बाग्लुङ ३११५६ प्रदेश (११.४.१६.३६५२ आयोजना , ११.४.१६.५३३ खानीगाउँ खा पा आ फलेवास ५ , ११.४.१६.३३२४ बस्यानी खानेपानी २०००</w:t>
      </w:r>
      <w:r>
        <w:br/>
        <w:t>आयोजना फलेवास ११, ११.४.१६.९९४ पाङ्गराङ खानेपानी योजना फलेवास</w:t>
      </w:r>
      <w:r>
        <w:br/>
        <w:t>११.४.१६.२२०७ नुन्थला बोलुङ्ग जुकेपानी खानेपानी निर्माण एक घर एक धारा कार्यक्रम सम्पन्न बाकी</w:t>
      </w:r>
      <w:r>
        <w:br/>
        <w:t>खानेपानी, हि 'बा.न.पा ७, ११.४.१६.३८६ तितौरे, माझकोट,बाटुले खानेपानी आयोजना , ११.४.१६.२२०६ भुडीखोला</w:t>
      </w:r>
      <w:r>
        <w:br/>
        <w:t>४६३० /सरसफाई कार्यालय, बाग्लुङ ३११५६ | प्रदेश (११.४.१६.३६५३ 'सिम्ले, सौ खानेपानी यो हा देउराली र २०००</w:t>
      </w:r>
      <w:r>
        <w:br/>
        <w:t>ले, सौर्यनी लिफ्टिङ खानेपानी योजना , काठेखोला गापा ६, ११.४.१६.१४५३ धम्जा देउराली खानेपानी</w:t>
      </w:r>
      <w:r>
        <w:br/>
        <w:t>आयोजना काठे खोला गा पा ३, ११.४.१६.१४६० पाला गाम्ले खानेपानी आयोजना काठेखोला गा पा १</w:t>
      </w:r>
      <w:r>
        <w:br/>
        <w:t>११.४.१६.१५८८ बजेनी सहस्रधारा देउराली पुरानगाउ खानेपानी आयोजना बडिगाड ८, ११.४.१६.५८७</w:t>
      </w:r>
      <w:r>
        <w:br/>
        <w:t>४६३१ |खानेपानी/सरसफाई कार्यालय, बाग्लुङ ३११५६ | प्रदेश (११.४.१६.३६५४ |भुल्केपानी झारमौरा खानेपानी आयोजना गल्कोट नपा ८ , ११.४.१६.२२०६ मालिका खोला लिफ्टिङ खानेपानी २०००</w:t>
      </w:r>
      <w:r>
        <w:br/>
        <w:t>आयोजना, बडिगाड गापा ४, ११.४.१६.१५८९ खाप्टे खानेपानी योजना, ताराखोला ५, बागलुङ</w:t>
      </w:r>
      <w:r>
        <w:br/>
        <w:t>११.४.१६.१९८३ पार्वती खानेपानी कुश्मा १, ११.४.१६.३७७ झाक्रीथान कलचोतारी काफलबोट खानेपानी</w:t>
      </w:r>
      <w:r>
        <w:br/>
        <w:t>४६३२ |खानेपानी/सरसफाई कार्यालय, बाग्लुङ ३११५६ प्रदेश (११.४.१६.३६५५ |आयोजना, ११.४.१६.२७१६ आर्थर डाडाखर्क खा पा. ११.४.१६.१६५२ छमके खानेपानी आयोजना कुश्मा २०००</w:t>
      </w:r>
      <w:r>
        <w:br/>
        <w:t>४, ११.४.१६.२९३ मल्याङदी खोला छेउखण्ड खनाल्नी थर खानेपानी आयोजना कुश्मा न.पा. ९ पर्वत</w:t>
      </w:r>
      <w:r>
        <w:br/>
        <w:t>खानेपानी, हि ११.४.१६.२२३६ जुकेपानी थुम्का खानेपानी योजना पंयु गा.पा. ६, ११.४.१६.५८८ पातीचार खानेपानी</w:t>
      </w:r>
      <w:r>
        <w:br/>
        <w:t>४६३३ /सरसफाई कार्यालय, बाग्लुङ ३११५६ प्रदेश (११.४.१६.३६५७ मोदी त त र १०००</w:t>
      </w:r>
      <w:r>
        <w:br/>
        <w:t>छ आयोजना मोदी ५ , ११.४.१६.२८७४ होर्स्याङ्गदी खानेपानी योजना, महाशिला १, पर्बत</w:t>
      </w:r>
      <w:r>
        <w:br/>
        <w:t>११.४.१६.१०७० हेमु खप्टेरिबाङ सोरबोट रिभरहेड खापा, ढोरपाटन १ बाग्लुङ, ११.४.१६.२७१३ पचर्भेय</w:t>
      </w:r>
      <w:r>
        <w:br/>
        <w:t>'खानेपानी योजना फलेवास ३ पर्वत, ११.४.१६.१५८५ चिर्दिखोला खानेपानी योजना फलेवास ७,</w:t>
      </w:r>
      <w:r>
        <w:br/>
        <w:t>खानेपानी, _ ११.४.१६.२८५९ लिमीठाना खानेपानी योजना फलेबास ७, ११.४.१६.२७०६ पिपलटारी लिफ्ट खानेपानी</w:t>
      </w:r>
      <w:r>
        <w:br/>
        <w:t>६३४ /सरसफाई कार्यालय, बाग्लुङ ३११५६ प्रदेश ।(११.४.१६.३६६२ १०००</w:t>
      </w:r>
      <w:r>
        <w:br/>
        <w:t>आयोजना सा.क्रव.क ९-६ , ११.४.१६.२७११ पघेरोमुनि पल्लो खोला खानेपानी ट्याङकी निर्माण,</w:t>
      </w:r>
      <w:r>
        <w:br/>
        <w:t>११.४.१६.३९४ विहुँ खानेपानी आयोजना काठेखोला ६ बिहुँ बागलुङ, ११.४.१६.४७७ छापाखानी धाराखर्क</w:t>
      </w:r>
      <w:r>
        <w:br/>
        <w:t>घुरस्याउला खानेपानी आयोजना, वाग्लुङ</w:t>
      </w:r>
      <w:r>
        <w:br/>
        <w:t>४६३५ खानेपानी/सरसफाई कार्यालय, बाग्लुङ ३११५६ | प्रदेश (११.४.१६.३९४ ।बिहुँ खानेपानी आयोजना काठेखोला ६ बिहुँ बागलुङ १५००</w:t>
      </w:r>
      <w:r>
        <w:br/>
      </w:r>
      <w:r>
        <w:br/>
        <w:t>पृष्ठ१६३</w:t>
      </w:r>
      <w:r>
        <w:br/>
      </w:r>
      <w:r>
        <w:br/>
      </w:r>
    </w:p>
    <w:p w14:paraId="619CAC30" w14:textId="77777777" w:rsidR="00855DAB" w:rsidRDefault="00000000">
      <w:r>
        <w:br w:type="page"/>
      </w:r>
    </w:p>
    <w:p w14:paraId="5286992F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४६३६ खानेपानी/सरसफाई कार्यालय, बाग्लुङ ३११५६ | प्रदेश [(११.४.१६.४१ 'जमिनी लिफ्टिङ खानेपानी आयोजना जमिनी ७ बागलुङ ४०००</w:t>
      </w:r>
      <w:r>
        <w:br/>
        <w:t>४६३७ खानेपानी/सरसफाई कार्यालय, बाग्लुङ ३११५६ प्रदेश (११.४.१६.४३ ओपसिङ बाघमारा खानेपानी आयोजना महाशिला पर्वत ४०००</w:t>
      </w:r>
      <w:r>
        <w:br/>
        <w:t>४६३८ खानेपानी/सरसफाई कार्यालय, बाग्लुङ ३११५६ प्रदेश (११.४.१६.४३५ बना छहरा खानेपानी आयोजना जलजला ९ पर्वत १०००</w:t>
      </w:r>
      <w:r>
        <w:br/>
        <w:t>४६३९ खानेपानी/सरसफाई कार्यालय, बाग्लुङ ३११५६ | प्रदेश (११.४.१६.४३६ (चिउरी पातला काइने गराटोल दलितबस्ती खानेपानी आयोजना २०००</w:t>
      </w:r>
      <w:r>
        <w:br/>
        <w:t>४६४० खानेपानी/सरसफाई कार्यालय, बाग्लुङ ३११५६ | प्रदेश (११.४.१६.४४ बच्छीखर्क लिफ्टिङ खानेपानी आयोजना ७३००</w:t>
      </w:r>
      <w:r>
        <w:br/>
        <w:t>४६४१ |खानेपानी/सरसफाई कार्यालय, बाग्लुङ ३११५६ प्रदेश (११.४.१६.४४६ पपुर्जाखोला एकीकृत खानेपानी आयोजना जलजला ७ पर्वत १०००</w:t>
      </w:r>
      <w:r>
        <w:br/>
        <w:t>४६४२ खानेपानी/सरसफाई कार्यालय, बाग्लुङ ३११५६ प्रदेश (११.४.१६.४८८ (टुर्नाखोला खानेपानी आयोजना वडिगाड गापा १ बागलुङ ४०००</w:t>
      </w:r>
      <w:r>
        <w:br/>
        <w:t>४६४३ खानेपानी/सरसफाई कार्यालय, बाग्लुङ ३११५६ | प्रदेश (११.४.१६.५०६ दलितवस्ती खानेपानी आयोजना लामाचार बागलुङ नगरपालिका ८ सिगाना बागलुङ ३८००</w:t>
      </w:r>
      <w:r>
        <w:br/>
        <w:t>४६४४ खानेपानी/सरसफाई कार्यालय, बाग्लुङ ३११५६ | प्रदेश [(११.४.१६.५१२ तल्लो दमार खा.पा.आ. जंमिनी ८ बागलुङ ३०००</w:t>
      </w:r>
      <w:r>
        <w:br/>
        <w:t>४६४५ खानेपानी/सरसफाई कार्यालय, बाग्लुङ ३११५६ | प्रदेश (११.४.१६.५२१ भिमपोखरा खानेपानी आयोजना ४४००</w:t>
      </w:r>
      <w:r>
        <w:br/>
        <w:t>४६४६ |खानेपानी/सरसफाई कार्यालय, बाग्लुङ ३११५६ प्रदेश (११.४.१६.५३२ रानीपानी वर्राचार खानेपानी आयोजना वियादी पर्वत २०००</w:t>
      </w:r>
      <w:r>
        <w:br/>
        <w:t>४६४७ खानेपानी/सरसफाई कार्यालय, बाग्लुङ ३११५६ | प्रदेश [११.४.१६.५६४ आफ्रे सल्यान हलहले ओडाइचौर लिफ्टिङ खानेपानी आयोजना वानपा १३, १०, ९ बागलुङ १७००</w:t>
      </w:r>
      <w:r>
        <w:br/>
        <w:t>४६४८ |खानेपानी/सरसफाई कार्यालय, बाग्लुङ ३११५६ प्रदेश (११.४.१६.५८७ भुल्केपानी झारमारा खानेपानी आयोजना गल्कोट नपा ८ बागलुङ ५००</w:t>
      </w:r>
      <w:r>
        <w:br/>
        <w:t>४६४९ |खानेपानी/सरसफाई कार्यालय, बाग्लुङ ३११५६ | प्रदेश (११.४.१६.५९९ |डार भेल्कुदोभान लिफ्टिङ खानेपानी आयोजना गल्कोट नपा ८ बागलुङ ३०००</w:t>
      </w:r>
      <w:r>
        <w:br/>
        <w:t>४६५० खानेपानी/सरसफाई कार्यालय, बाग्लुङ ३११५६ | प्रदेश [११.४.१६.६०८ ।सराखोला काहुँ खानेपानी आयोजना पयुँ ६ पर्वत १०००</w:t>
      </w:r>
      <w:r>
        <w:br/>
        <w:t>४६५१ |खानेपानी/सरसफाई कार्यालय, बाग्लुङ ३११५६ | प्रदेश (११.४.१६.६९ कालीगण्डकी नदीबाट लिफ्टिङ खानेपानी आयोजना कुड्ले, लामीचार, रमेटार, ठुल्स्वारा बागलुङ १७००</w:t>
      </w:r>
      <w:r>
        <w:br/>
        <w:t>४६५२ खानेपानी/सरसफाई कार्यालय, बाग्लुङ ३११५६ प्रदेश (११.४.१६.९ फापरखेत देउराली डाडा खानेपानी आयोजना काठेखोला ४ तंग्राम बागलुङ १४५०</w:t>
      </w:r>
      <w:r>
        <w:br/>
        <w:t>४६५३ खानेपानी/सरसफाई कार्यालय, बाग्लुङ ३११५६ | प्रदेश (११.४.१६.९१९ हिल्मेडाँडा खा.पा. योजना वडिगाड ८ १९००</w:t>
      </w:r>
      <w:r>
        <w:br/>
        <w:t>४६५४ |खानेपानी/सरसफाई कार्यालय, बाग्लुङ ३११५६ | प्रदेश (११.४.१६.९२२ हहिलगाउ सादी बगर खानेपानी आयोजना ताराखोला ३ २३००</w:t>
      </w:r>
      <w:r>
        <w:br/>
        <w:t>४६५५ खानेपानी/सरसफाई कार्यालय, बाग्लुङ ३११५६ | प्रदेश (११.४.१६.९२४ ठ्लोखोलाघाट-किटेनी-दह वराचार स्वारा खानेपानी आयोजना निसीखोला १ १७००</w:t>
      </w:r>
      <w:r>
        <w:br/>
        <w:t>४६५६ |खानेपानी/सरसफाई कार्यालय, बाग्लुङ ३११५६ प्रदेश (११.४.१६.९८७ राम्चे ठाँटीधवारा भतेरी घुम्ती खाने पानी कु.न.पा. ३ १४००</w:t>
      </w:r>
      <w:r>
        <w:br/>
        <w:t>४६५७ खानेपानी/सरसफाई कार्यालय, बाग्लुङ ३११५६ प्रदेश (११.४.१६.९८९ चुवा खानेपानी योजना कु.न.पा २७००</w:t>
      </w:r>
      <w:r>
        <w:br/>
        <w:t>४६५० खानेपानी/सरसफाई कार्यालय, बाग्लुङ ३११५६ | प्रदेश (११.४.१६.९९० | झुवारी खानेपानी मर्मत योजना मोदी ६ १०००</w:t>
      </w:r>
      <w:r>
        <w:br/>
        <w:t>४६५९ |खानेपानी/सरसफाई कार्यालय, बाग्लुङ ३११५६ | प्रदेश (११.४.१६.९९३ पत्यार भण्डारी टोल खानेपानी योजना थापाठाना फलेवास १०००</w:t>
      </w:r>
      <w:r>
        <w:br/>
        <w:t>४६६० _खानेपानी/सरसफाई कार्यालय, बाग्लुङ ३११५६ प्रदेश (११.४.१६.९९६ तंग्राम साविक वडा नं. ३ खानेपानी आयोजना काठेखोला गा.पा. ४ ४९००</w:t>
      </w:r>
      <w:r>
        <w:br/>
        <w:t>४६६१ खानेपानी/सरसफाई कार्यालय, बाग्लुङ ३११५६ प्रदेश (११.४.१६.९९७ क्वाल्जिङ छरिखोला लिफ्टिङ खानेपानी योजना, बडिगार्ड १० १०००</w:t>
      </w:r>
      <w:r>
        <w:br/>
        <w:t>४६६२ |खानेपानी/सरसफाई कार्यालय, बाग्लुङ ३११५६ प्रदेश (११.४.१६.९९८ भै सल्यान लिफ्टिङ खानेपानी योजना, बरेङ्ग ५५००</w:t>
      </w:r>
      <w:r>
        <w:br/>
        <w:t>४६६३ खानेपानी/सरसफाई कार्यालय, बाग्लुङ ३११५६ | प्रदेश (११.४.१६.९९९ &amp;छिस्ती खानेपानी मर्मत तथा ट्याङ्की स्थानान्तरण जमिनि १५००</w:t>
      </w:r>
      <w:r>
        <w:br/>
        <w:t>खानेपानी; हि धालागिरी बहुमुखी क्याम्पस, बागलुङमा खानेपानी व्यवस्थापन (बोरीङ प्रणाली) कार्यक्रम बा.न.पा.-२ बागलुङ</w:t>
      </w:r>
      <w:r>
        <w:br/>
        <w:t>४६६४ /सरसफाई कार्यालय, बाग्लुङ ३११५६ प्रदेश ११.४.१६.१५९३ बजार र १९००</w:t>
      </w:r>
      <w:r>
        <w:br/>
        <w:t>४६६५ |खानेपानी/सरसफाई कार्यालय, बाग्लुङ ३११५६ प्रदेश (११.४.१६.१६५४ बाग्लुङ निसीखोला खानेपानी योजना, बानपा १० ११००</w:t>
      </w:r>
      <w:r>
        <w:br/>
        <w:t>४६६६ खानेपानी/सरसफाई कार्यालय, बाग्लुङ ३११५६ | प्रदेश (११.४.१६.२२०१ बर्नेदारा सिरुखर्क खानेपानी योजना , बडिगाड ४ बाग्लुंग ५००</w:t>
      </w:r>
      <w:r>
        <w:br/>
        <w:t>४६६७ _खानेपानी/सरसफाई कार्यालय, बाग्लुङ ३११५६ | प्रदेश (११.४.१६.२२०३ पातले खानेपानी आयोजना , तमानखोला गापा ६ १७००</w:t>
      </w:r>
      <w:r>
        <w:br/>
      </w:r>
      <w:r>
        <w:br/>
        <w:t>पृष्ठ१६४</w:t>
      </w:r>
      <w:r>
        <w:br/>
      </w:r>
      <w:r>
        <w:br/>
      </w:r>
    </w:p>
    <w:p w14:paraId="10AF818F" w14:textId="77777777" w:rsidR="00855DAB" w:rsidRDefault="00000000">
      <w:r>
        <w:br w:type="page"/>
      </w:r>
    </w:p>
    <w:p w14:paraId="380A0A7D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४६६८ खानेपानी/सरसफाई कार्यालय, बाग्लुङ ३११५६ | प्रदेश (११.४.१६.२२०९ |पाण्डवखानी ढुङगेल खानेपानी , गल्कोट नपा -१०, बागलुङ १७००</w:t>
      </w:r>
      <w:r>
        <w:br/>
        <w:t>४६६९ |खानेपानी/सरसफाई कार्यालय, बाग्लुङ ३११५६ प्रदेश (११.४.१६.२२२० जलजला लिफ्टिङ खानेपानी आयोजना, बडिगाड ४ ११००</w:t>
      </w:r>
      <w:r>
        <w:br/>
        <w:t>४६७० ।खानेपानी/सरसफाई कार्यालय, बाग्लुङ ३११५६ | प्रदेश (११.४.१६.२७०३ |मलादी आठवबिसे खानेपानी योजना, कटुवाचातारी कुश्मा न.पा. ९ पर्वत ७००</w:t>
      </w:r>
      <w:r>
        <w:br/>
        <w:t>४६७१ खानेपानी/सरसफाई कार्यालय, बाग्लुङ ३११५६ | प्रदेश (११.४.१६.२७०५ |करुजे पानी कँढहर लिफ्टिङ्ग खानेपानी आयोजना, बा.न.पा. १२ बाग्लुंग १२००</w:t>
      </w:r>
      <w:r>
        <w:br/>
        <w:t>४६७२ खानेपानी/सरसफाई कार्यालय, बाग्लुङ ३११५६ | प्रदेश (११.४.१६.३३३० छापा दलित बस्तिखा.पा.आ,काठेखोला-१,बाग्लुंग १६००</w:t>
      </w:r>
      <w:r>
        <w:br/>
        <w:t>४६७३ खानेपानी/सरसफाई कार्यालय, बाग्लुङ ३११५६ | प्रदेश (११.४.१६.३३४६ ।खोल्सीधारा घोलेचार पम्पिंग कहेपानी बा.न.पा-१ २,बाग्लुँग ५००</w:t>
      </w:r>
      <w:r>
        <w:br/>
        <w:t>४६७४ |खानेपानी/सरसफाई कार्यालय, बाग्लुङ ३११५६ प्रदेश (११.४.१६.३३५० |बुर्तिबांग २ र ३ खानेपानी योजना १८००</w:t>
      </w:r>
      <w:r>
        <w:br/>
        <w:t>४६७५ |खानेपानी/सरसफाई कार्यालय, बाग्लुङ ३११५६ प्रदेश (११.४.१६.३४ ।भिरकटेरा खानेपानी आयोजना, बाग्लुङ ३०००</w:t>
      </w:r>
      <w:r>
        <w:br/>
        <w:t>४६७६ खानेपानी/सरसफाई कार्यालय, बाग्लुङ ३११५६ | प्रदेश (११.४.१६.३७६ हहत्पु खानेपानी आयोजना बाग्लुङ १५००</w:t>
      </w:r>
      <w:r>
        <w:br/>
        <w:t>४६७७ खानेपानी/सरसफाई कार्यालय, बाग्लुङ ३११५६ | प्रदेश (११.४.१६.४०९ भोले खानेपानी आयोजना पयु ७ पर्वत २४००</w:t>
      </w:r>
      <w:r>
        <w:br/>
        <w:t>४६७८ खानेपानी/सरसफाई कार्यालय, बाग्लुङ ३११५६ | प्रदेश (११.४.१६.४२ 'लामीचार रमेटार खानेपानी आयोजना बागलुङ नगरपालिका ४ कुँड्ले ३०००</w:t>
      </w:r>
      <w:r>
        <w:br/>
        <w:t>४६७९ |खानेपानी/सरसफाई कार्यालय, बाग्लुङ ३११५६ प्रदेश (११.४.१६.८८ पार्ककुना खानेपानी आयोजना १०००</w:t>
      </w:r>
      <w:r>
        <w:br/>
        <w:t>'सामाजिक विकास, युवा तथा खेलकुद प्रदेशस्तरीय _ _,</w:t>
      </w:r>
      <w:r>
        <w:br/>
        <w:t>४६८० २२५२२ | प्रदेश (२.७.१२.२५ 'प्रदेशस्तरीय बालबालिका खोजतलास केन्द्र १०४ स्थापना तथा सञ्चालन ५००</w:t>
      </w:r>
      <w:r>
        <w:br/>
        <w:t>मन्त्रालय, कास्की</w:t>
      </w:r>
      <w:r>
        <w:br/>
        <w:t>सामाजिक विकास, युवा तथा खेलकुद</w:t>
      </w:r>
      <w:r>
        <w:br/>
        <w:t>४६८१ २२५२२ | प्रदेश (२.७.१२.३३ विपद व्यवस्थापनमा युवा स्काउट ५००</w:t>
      </w:r>
      <w:r>
        <w:br/>
        <w:t>मन्त्रालय, कास्की</w:t>
      </w:r>
      <w:r>
        <w:br/>
        <w:t>सामाजिक विकास, युवा तथा खेलकुद अनिवार्य तथा निशुल्क शिक्षा ऐन र राष्ट्रिय योग्यता प्रारुप कार्यान्वयन सम्बन्धमा स्थानीय तह र सामुदायिक</w:t>
      </w:r>
      <w:r>
        <w:br/>
        <w:t>४६८२ २२५२२ | प्रदेश (२.७.१३.२७० हि _ हि ७५०</w:t>
      </w:r>
      <w:r>
        <w:br/>
        <w:t>मन्त्रालय, कास्की सिकाई केन्द्रहरुलाई सहजिकरण</w:t>
      </w:r>
      <w:r>
        <w:br/>
        <w:t>सामाजिक विकास, युवा तथा खेलकुद</w:t>
      </w:r>
      <w:r>
        <w:br/>
        <w:t>६्दडे २२५२२ | प्रदेश (२.७.१३.२७६ (सीप परिक्षण(तह १ र २) २०००</w:t>
      </w:r>
      <w:r>
        <w:br/>
        <w:t>मन्त्रालय, कास्की</w:t>
      </w:r>
      <w:r>
        <w:br/>
        <w:t>सामाजिक विकास, युवा तथा खेलकुद प्रविधि बाहे</w:t>
      </w:r>
      <w:r>
        <w:br/>
        <w:t>४६द४ २२५२२ | प्रदेश (२.७.१३.२७८ अनुसन्धान सहायता (विज्ञान प्रविधि वाहेक) ५००</w:t>
      </w:r>
      <w:r>
        <w:br/>
        <w:t>मन्त्रालय, कास्की</w:t>
      </w:r>
      <w:r>
        <w:br/>
        <w:t>सामाजिक विकास, युवा तथा खेलकुद विद्यालय स्तरीकरण सूचक र वार्षिक कार्यक्रम अभिमुखिकरण (स्थानीय तह, सामाजिक विकास कार्यालय र</w:t>
      </w:r>
      <w:r>
        <w:br/>
        <w:t>४६८५ २२५२२ | प्रदेश (२.७.१३.२९४ ५००</w:t>
      </w:r>
      <w:r>
        <w:br/>
        <w:t>मन्त्रालय, कास्की शिक्षा विकास तथा समन्वय इकाइ)</w:t>
      </w:r>
      <w:r>
        <w:br/>
        <w:t>सामाजिक विकास, युवा तथा खेलकुद लिरदेशिका</w:t>
      </w:r>
      <w:r>
        <w:br/>
        <w:t>४६८६ र र २२५२२ | प्रदेश (२.७.१३.२९७ बालिका तथा समावेशी शिक्षा सञ्जाल निर्देशिका निर्माण तथा अभिमुखिकरण ५००</w:t>
      </w:r>
      <w:r>
        <w:br/>
        <w:t>मन्त्रालय, कास्की</w:t>
      </w:r>
      <w:r>
        <w:br/>
        <w:t>'सामाजिक विकास, युवा तथा खेलकुद ८. _, _. _.</w:t>
      </w:r>
      <w:r>
        <w:br/>
        <w:t>४६८७ २२५२२ | प्रदेश (२.७.१३.३४८ सामुदायिक विद्यालय समायोजन (मर्जर) प्रोत्साहन सहयोग ५०००</w:t>
      </w:r>
      <w:r>
        <w:br/>
        <w:t>मन्त्रालय, कास्की</w:t>
      </w:r>
      <w:r>
        <w:br/>
        <w:t>सामाजिक विकास, युवा तथा खेलकुद _ प्रोत्साहन</w:t>
      </w:r>
      <w:r>
        <w:br/>
        <w:t>ह्ध्द्द २२५२२ | प्रदेश (२.७.१३.३४९ (सामुदायिक क्याम्पस समायोजन (मर्जर) प्रोत्साहन कार्यक्रम ५०००</w:t>
      </w:r>
      <w:r>
        <w:br/>
        <w:t>मन्त्रालय, कास्की</w:t>
      </w:r>
      <w:r>
        <w:br/>
        <w:t>सामाजिक विकास, युवा तथा खेलकुद</w:t>
      </w:r>
      <w:r>
        <w:br/>
        <w:t>४६८९ २२५२२ | प्रदेश (२.७.१३.३५१ सिप परिक्षण मुल्याङ्कन कर्ता विकास ७००</w:t>
      </w:r>
      <w:r>
        <w:br/>
      </w:r>
      <w:r>
        <w:br/>
        <w:t>मन्त्रालय, कास्की</w:t>
      </w:r>
      <w:r>
        <w:br/>
      </w:r>
      <w:r>
        <w:br/>
        <w:t>पृष्ठ१६५</w:t>
      </w:r>
      <w:r>
        <w:br/>
      </w:r>
      <w:r>
        <w:br/>
      </w:r>
    </w:p>
    <w:p w14:paraId="74413872" w14:textId="77777777" w:rsidR="00855DAB" w:rsidRDefault="00000000">
      <w:r>
        <w:br w:type="page"/>
      </w:r>
    </w:p>
    <w:p w14:paraId="051F61DB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सामाजिक विकास, युवा तथा खेलकुद निर्देशिका</w:t>
      </w:r>
      <w:r>
        <w:br/>
      </w:r>
      <w:r>
        <w:br/>
        <w:t>४६९० र र २२५२२ | प्रदेश (२.७.१३.३५३ सीप परिक्षण निर्देशिका र अल्प कालिन तालिम निर्देशिका निर्माण ५००</w:t>
      </w:r>
      <w:r>
        <w:br/>
        <w:t>मन्त्रालय, कास्की</w:t>
      </w:r>
      <w:r>
        <w:br/>
        <w:t>सामाजिक विकास, युवा तथा खेलकुद ७ त</w:t>
      </w:r>
      <w:r>
        <w:br/>
      </w:r>
      <w:r>
        <w:br/>
        <w:t>४६९१ २२५२२ | प्रदेश (२.७.१३.३५५ अटिजम स्रोतकेन्द्र (जानकी मा.वी. महात गौडा) लाई सिकाई सामाग्रि व्यवस्थापन १२००</w:t>
      </w:r>
      <w:r>
        <w:br/>
        <w:t>मन्त्रालय, कास्की</w:t>
      </w:r>
      <w:r>
        <w:br/>
        <w:t>सामाजिक विकास, युवा तथा खेलकुद</w:t>
      </w:r>
      <w:r>
        <w:br/>
      </w:r>
      <w:r>
        <w:br/>
        <w:t>४६९२ २२५२२ | प्रदेश (२.७.१३.३५६ आई सि टी बुट क्याम्प ११००</w:t>
      </w:r>
      <w:r>
        <w:br/>
        <w:t>मन्त्रालय, कास्की</w:t>
      </w:r>
      <w:r>
        <w:br/>
        <w:t>सामाजिक विकास, युवा तथा खेलकुद _, स्तरोन्नति</w:t>
      </w:r>
      <w:r>
        <w:br/>
      </w:r>
      <w:r>
        <w:br/>
        <w:t>४६९३ २२५२२ | प्रदेश (२.७.१३.३६२ विभिन्न विद्यालयहरुलाई सञ्चालन व्यवस्थापन र भौतिक पूर्वाधार स्त १५००</w:t>
      </w:r>
      <w:r>
        <w:br/>
        <w:t>मन्त्रालय, कास्की</w:t>
      </w:r>
      <w:r>
        <w:br/>
        <w:t>[सामाजिक विकास, युवा तथा खेलकुद बि हि घिमैवी</w:t>
      </w:r>
      <w:r>
        <w:br/>
      </w:r>
      <w:r>
        <w:br/>
        <w:t>४६९४ २२५२२ प्रदेश (२.७.१३.९३ 'स्थानीय तह तथा सामुदायिक क्षेत्रसंगको समन्वयमा प्रविधिमैत्री साक्षरता कार्यक्रम निरन्तरता ५००</w:t>
      </w:r>
      <w:r>
        <w:br/>
        <w:t>मन्त्रालय, कास्की</w:t>
      </w:r>
      <w:r>
        <w:br/>
        <w:t>सामाजिक विकास, युवा तथा खेलकुद जीवनशैली लागि यो पालिकाहरुको हि</w:t>
      </w:r>
      <w:r>
        <w:br/>
      </w:r>
      <w:r>
        <w:br/>
        <w:t>४६९५ २२५२२ | प्रदेश (२.७.१४.१३२ स्वस्थ्य [ली अपनाउनका लागि योग तथा ध्यान कार्यक्रम ( पालिकाहरुको सहकार्यमा) ३५००</w:t>
      </w:r>
      <w:r>
        <w:br/>
        <w:t>मन्त्रालय, कास्की</w:t>
      </w:r>
      <w:r>
        <w:br/>
        <w:t>सामाजिक विकास, युवा तथा खेलकुद बा</w:t>
      </w:r>
      <w:r>
        <w:br/>
      </w:r>
      <w:r>
        <w:br/>
        <w:t>४६९६ २२५२२ | प्रदेश (२.७.२२.२०२० महिनावारी सुक्ने अवस्था बारे सचेतना कार्यक्रम ५००</w:t>
      </w:r>
      <w:r>
        <w:br/>
        <w:t>मन्त्रालय, कास्की</w:t>
      </w:r>
      <w:r>
        <w:br/>
        <w:t>सामाजिक विकास, युवा तथा खेलकुद हि 2 सस पो ते</w:t>
      </w:r>
      <w:r>
        <w:br/>
      </w:r>
      <w:r>
        <w:br/>
        <w:t>४६९७ २२५२२ | प्रदेश (२.७.२५.३६२ प्रदेश अन्तर्गत विभिन्न क्षेत्रमा विशेष योगदान गरेका युवा प्रतिभा पहिचान तथा सम्मान कार्यक्रम ५००</w:t>
      </w:r>
      <w:r>
        <w:br/>
        <w:t>मन्त्रालय, कास्की</w:t>
      </w:r>
      <w:r>
        <w:br/>
        <w:t>'सामाजिक विकास, युवा तथा खेलकुद _ प्रशिः</w:t>
      </w:r>
      <w:r>
        <w:br/>
      </w:r>
      <w:r>
        <w:br/>
        <w:t>४६९८ २२५२२ प्रदेश (२.७.२५.३६३ निपाल स्काउट सम्बन्धी तालिम तथा प्रशिक्षण कार्यक्रम १५००</w:t>
      </w:r>
      <w:r>
        <w:br/>
        <w:t>मन्त्रालय, कास्की</w:t>
      </w:r>
      <w:r>
        <w:br/>
        <w:t>सामाजिक विकास, युवा तथा खेलकुद __</w:t>
      </w:r>
      <w:r>
        <w:br/>
      </w:r>
      <w:r>
        <w:br/>
        <w:t>४६९९ २२५२२ | प्रदेश (२.७.२५.३६४ युवा स्वयंसेवक अभिमूखीकरण प्रशिक्षण र परिचालन ७००</w:t>
      </w:r>
      <w:r>
        <w:br/>
        <w:t>मन्त्रालय, कास्की</w:t>
      </w:r>
      <w:r>
        <w:br/>
        <w:t>सामाजिक विकास, युवा तथा खेलकुद प्रतियोगितामा खेलाडीहरुको हा</w:t>
      </w:r>
      <w:r>
        <w:br/>
      </w:r>
      <w:r>
        <w:br/>
        <w:t>४७०० हा २२५२२ | प्रदेश (२.७.२५.३६५ राष्ट्रिय तथा अन्तराष्ट्रिय खेलकुद तामा प्रदेशका खेल सहभागिताका लागि सहयोग १०००</w:t>
      </w:r>
      <w:r>
        <w:br/>
        <w:t>मन्त्रालय, कास्की</w:t>
      </w:r>
      <w:r>
        <w:br/>
        <w:t>सामाजिक विकास, युवा तथा खेलकुद , , _</w:t>
      </w:r>
      <w:r>
        <w:br/>
      </w:r>
      <w:r>
        <w:br/>
        <w:t>४७०१ २२५२२ | प्रदेश (२.७.२५.३६६ युवा क्लब तथा खेलकुद सम्बन्धी सस्थाहरुका लागि खेलकुद सामाग्री प्रोत्साहन कार्यक्रम २०००</w:t>
      </w:r>
      <w:r>
        <w:br/>
        <w:t>मन्त्रालय, कास्की</w:t>
      </w:r>
      <w:r>
        <w:br/>
        <w:t>सामाजिक विकास, युवा तथा खेलकुद प्रदेशको गौ (देशका खेलाडीहरुलाई _</w:t>
      </w:r>
      <w:r>
        <w:br/>
      </w:r>
      <w:r>
        <w:br/>
        <w:t>४७०२ २२५२२ | प्रदेश (२.७.२५.३६७ राष्ट्र तथा को गौरब राख्न सफल प्रदेशका खेलाडीहरुलाई सम्मान तथा प्रोत्साहन ५००</w:t>
      </w:r>
      <w:r>
        <w:br/>
        <w:t>मन्त्रालय, कास्की</w:t>
      </w:r>
      <w:r>
        <w:br/>
        <w:t>सामाजिक विकास, युवा तथा खेलकुद ओलम्पिक प्रोत्साहन</w:t>
      </w:r>
      <w:r>
        <w:br/>
      </w:r>
      <w:r>
        <w:br/>
        <w:t>४७०३ र र २२५२२ प्रदेश (२.७.२५.३७६ गण्डकी प्रदेशबाट ओलम्पिक खेलमा सहभागी खेलाडीहरुलाई प्रोत ५५५</w:t>
      </w:r>
      <w:r>
        <w:br/>
        <w:t>मन्त्रालय, कास्की</w:t>
      </w:r>
      <w:r>
        <w:br/>
        <w:t>'सामाजिक विकास, युवा तथा खेलकुद</w:t>
      </w:r>
      <w:r>
        <w:br/>
      </w:r>
      <w:r>
        <w:br/>
        <w:t>४७०४ २२५२२ | प्रदेश (२.७.२५.४१२ युवा लक्षित बहस कार्यक्रम ५००</w:t>
      </w:r>
      <w:r>
        <w:br/>
        <w:t>मन्त्रालय, कास्की</w:t>
      </w:r>
      <w:r>
        <w:br/>
        <w:t>सामाजिक विकास, युवा तथा खेलकुद _</w:t>
      </w:r>
      <w:r>
        <w:br/>
      </w:r>
      <w:r>
        <w:br/>
        <w:t>४७०५ २२५२२ | प्रदेश (२.७.२५.४२२ शिशु स्याहार केन्द्र स्थापना तथा संचालन (प्रदेश केन्द्रमा) ३०००</w:t>
      </w:r>
      <w:r>
        <w:br/>
        <w:t>मन्त्रालय, कास्की</w:t>
      </w:r>
      <w:r>
        <w:br/>
      </w:r>
      <w:r>
        <w:br/>
        <w:t>पृष्ठ१६६</w:t>
      </w:r>
      <w:r>
        <w:br/>
      </w:r>
      <w:r>
        <w:br/>
      </w:r>
    </w:p>
    <w:p w14:paraId="1FF9CC60" w14:textId="77777777" w:rsidR="00855DAB" w:rsidRDefault="00000000">
      <w:r>
        <w:br w:type="page"/>
      </w:r>
    </w:p>
    <w:p w14:paraId="4D225318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सामाजिक विकास, युवा तथा खेलकुद छरे संस्कृति</w:t>
      </w:r>
      <w:r>
        <w:br/>
      </w:r>
      <w:r>
        <w:br/>
        <w:t>४७०६ २२५२२ | प्रदेश (२.७.२५.४२९ गण्डकी प्रदेशको संस्कृति संरक्षण कार्यक्रम (मागमा आधारीत) २०००</w:t>
      </w:r>
      <w:r>
        <w:br/>
        <w:t>मन्त्रालय, कास्की</w:t>
      </w:r>
      <w:r>
        <w:br/>
        <w:t>सामाजिक विकास, युवा तथा खेलकुद तोक दोहोरी</w:t>
      </w:r>
      <w:r>
        <w:br/>
      </w:r>
      <w:r>
        <w:br/>
        <w:t>४७०७ २२५२२ प्रदेश (२.७.२५.५३३ लोक दोहोरी प्रतिष्ठान गण्डकी ५००</w:t>
      </w:r>
      <w:r>
        <w:br/>
        <w:t>मन्त्रालय, कास्की</w:t>
      </w:r>
      <w:r>
        <w:br/>
        <w:t>सामाजिक विकास, युवा तथा खेलकुद कार्यक्रमको</w:t>
      </w:r>
      <w:r>
        <w:br/>
      </w:r>
      <w:r>
        <w:br/>
        <w:t>४७०८ र र २२५२२ | प्रदेश (२.७.२५.५४० सामी कार्यक्रमको मन्त्रालय तथा जिल्लास्तरमा अर्धवार्षिक, बार्षिक समिक्षा ५००</w:t>
      </w:r>
      <w:r>
        <w:br/>
        <w:t>मन्त्रालय, कास्की</w:t>
      </w:r>
      <w:r>
        <w:br/>
        <w:t>सामाजिक विकास, युवा तथा खेलकुद हि बमोजिम हि प्बि</w:t>
      </w:r>
      <w:r>
        <w:br/>
      </w:r>
      <w:r>
        <w:br/>
        <w:t>४७०९ ५ र २२५२२ | प्रदेश (२.७.२५.५४१ (प्रदेश युवा परिषद (गठन आदेश) बमोजिम सिर्जना हुने दायित्व, कार्यविधि निर्माण, पदाधिकारी सेवा सुविधा ३५००</w:t>
      </w:r>
      <w:r>
        <w:br/>
        <w:t>मन्त्रालय, कास्की</w:t>
      </w:r>
      <w:r>
        <w:br/>
        <w:t>सामाजिक विकास, युवा तथा खेलकुद _,</w:t>
      </w:r>
      <w:r>
        <w:br/>
      </w:r>
      <w:r>
        <w:br/>
        <w:t>४७१० र र २२५२२ | प्रदेश (२.७.२५.५४२ भाषा ऐन कार्यान्वयनका लागि नियमावली, पाठ्यक्रम, भाषा प्रशिक्षण, लिपि विकास लगायतका कार्यहरु ४५००</w:t>
      </w:r>
      <w:r>
        <w:br/>
        <w:t>मन्त्रालय, कास्की</w:t>
      </w:r>
      <w:r>
        <w:br/>
        <w:t>सामाजिक विकास, युवा तथा खेलकुद _ सिर्जना ति</w:t>
      </w:r>
      <w:r>
        <w:br/>
      </w:r>
      <w:r>
        <w:br/>
        <w:t>४७११ २२५२२ | प्रदेश (२.७.२५.५४३ अपाङ्गता ऐन कार्याण्वयनका लागि सिर्जना हुने दायित्त्व, नियमावली निर्माण र अन्य कार्यक्रमहरु ४५००</w:t>
      </w:r>
      <w:r>
        <w:br/>
        <w:t>मन्त्रालय, कास्की</w:t>
      </w:r>
      <w:r>
        <w:br/>
        <w:t>सामाजिक विकास, युवा तथा खेलकुद _ ति हि</w:t>
      </w:r>
      <w:r>
        <w:br/>
      </w:r>
      <w:r>
        <w:br/>
        <w:t>४७१२ हि २२५२२ | प्रदेश (२.७.२५.५४४ ।दलित ऐन कार्यान्वयन गर्दा सिर्जना हुने दायित्त्व, नियमावली निर्माण, लगायतका कार्यहरु ४५००</w:t>
      </w:r>
      <w:r>
        <w:br/>
        <w:t>मन्त्रालय, कास्की</w:t>
      </w:r>
      <w:r>
        <w:br/>
        <w:t>'सामाजिक विकास, युवा तथा खेलकुद व्यावसायिक तथा सिप विकास तालिम प्राप्त व्यक्ति/युवा उच्चमी/रिटर्नि आप्रवासी लाई व्यवसाय शुरु गर्न बिउ</w:t>
      </w:r>
      <w:r>
        <w:br/>
      </w:r>
      <w:r>
        <w:br/>
        <w:t>४७१३ २२५२२ प्रदेश (२.७.२५.५५१ ५०००</w:t>
      </w:r>
      <w:r>
        <w:br/>
        <w:t>मन्त्रालय, कास्की पुँजी र व्याज अनुदान</w:t>
      </w:r>
      <w:r>
        <w:br/>
        <w:t>सामाजिक विकास, युवा तथा खेलकुद</w:t>
      </w:r>
      <w:r>
        <w:br/>
      </w:r>
      <w:r>
        <w:br/>
        <w:t>४७१४ २२५२२ | प्रदेश (२.७.५.१७९ विभिन्न दिवसीय कार्यक्रम तथा अभियान संचालन ५००</w:t>
      </w:r>
      <w:r>
        <w:br/>
        <w:t>मन्त्रालय, कास्की</w:t>
      </w:r>
      <w:r>
        <w:br/>
        <w:t>सामाजिक विकास, युवा तथा खेलकुद</w:t>
      </w:r>
      <w:r>
        <w:br/>
      </w:r>
      <w:r>
        <w:br/>
        <w:t>४७१५ ५ र २२५२२ | प्रदेश (२.७.५.१८५ मिडियासँग सामाजिक विकास, युवा तथा खेलकुद मन्त्रालय ५००</w:t>
      </w:r>
      <w:r>
        <w:br/>
        <w:t>मन्त्रालय, कास्की</w:t>
      </w:r>
      <w:r>
        <w:br/>
        <w:t>सामाजिक विकास, युवा तथा खेलकुद लागि प्रशि। शि</w:t>
      </w:r>
      <w:r>
        <w:br/>
      </w:r>
      <w:r>
        <w:br/>
        <w:t>४७१६ २२५२२ प्रदेश ।२.७.८.१७४ एव एण एपापाट कार्यक्रम अभिमुखिकरणका लागि प्रशिक्षक प्रशिक्षण १६००</w:t>
      </w:r>
      <w:r>
        <w:br/>
        <w:t>मन्त्रालय, कास्की</w:t>
      </w:r>
      <w:r>
        <w:br/>
        <w:t>सामाजिक विकास, युवा तथा खेलकुद लैक्गीक तथा यौनिक</w:t>
      </w:r>
      <w:r>
        <w:br/>
      </w:r>
      <w:r>
        <w:br/>
        <w:t>४७१७ २२५२२ | प्रदेश (२.७.5.१७५ क तथा यौनिक अल्पसंख्यकहरुका लागि शसक्तिकरण कार्यक्रम ५००</w:t>
      </w:r>
      <w:r>
        <w:br/>
        <w:t>मन्त्रालय, कास्की</w:t>
      </w:r>
      <w:r>
        <w:br/>
        <w:t>सामाजिक विकास, युवा तथा खेलकुद हि _ हि हि</w:t>
      </w:r>
      <w:r>
        <w:br/>
      </w:r>
      <w:r>
        <w:br/>
        <w:t>४७१८ २२५२२ | प्रदेश (२.७.5.१८२ (योगदानमा आधारीत सामाजिक सुरक्षा सम्बन्धी सरोकारवालाहरुको कार्याशाला प्रदेशस्तरमा ५००</w:t>
      </w:r>
      <w:r>
        <w:br/>
        <w:t>मन्त्रालय, कास्की</w:t>
      </w:r>
      <w:r>
        <w:br/>
        <w:t>सामाजिक विकास, युवा तथा खेलकुद _, _,</w:t>
      </w:r>
      <w:r>
        <w:br/>
      </w:r>
      <w:r>
        <w:br/>
        <w:t>४७१९ र र २२५२२ | प्रदेश (२.७.५.२२९ [प्रदेश बालअधिकार समिति र जिल्ला बालअधिकार समितिका सदस्यहरुको क्षमता विकास कार्यशाला ५००</w:t>
      </w:r>
      <w:r>
        <w:br/>
        <w:t>मन्त्रालय, कास्की</w:t>
      </w:r>
      <w:r>
        <w:br/>
        <w:t>सामाजिक विकास, युवा तथा खेलकुद 0 ७ सांकेतिक _</w:t>
      </w:r>
      <w:r>
        <w:br/>
      </w:r>
      <w:r>
        <w:br/>
        <w:t>४७२० र र २२५२२ | प्रदेश (२.७.5.२३० राष्ट्रिय बहिरा महासंघ नेपाल गण्डकी प्रदेससँगको समन्वयमा क भाषा (दोभाषे) पुनर्ताजगी आवासीय तालिम ११००</w:t>
      </w:r>
      <w:r>
        <w:br/>
        <w:t>मन्त्रालय, कास्की</w:t>
      </w:r>
      <w:r>
        <w:br/>
        <w:t>सामाजिक विकास, युवा तथा खेलकुद सामाजिक विकास कार्यालयका कर्मचारी र स्थानीय तहका महिला बालबालिका शाखा हेर्ने कर्मचारीहरुको</w:t>
      </w:r>
      <w:r>
        <w:br/>
      </w:r>
      <w:r>
        <w:br/>
        <w:t>४७२१ २२५२२ | प्रदेश (२.७.5.२३१ ५००</w:t>
      </w:r>
      <w:r>
        <w:br/>
        <w:t>मन्त्रालय, कास्की कार्यसम्पादन बृद्धि अभिमुखीकरण कार्यकर्म</w:t>
      </w:r>
      <w:r>
        <w:br/>
      </w:r>
      <w:r>
        <w:br/>
        <w:t>पृष्ठ१६७</w:t>
      </w:r>
      <w:r>
        <w:br/>
      </w:r>
      <w:r>
        <w:br/>
      </w:r>
    </w:p>
    <w:p w14:paraId="38DA9FDA" w14:textId="77777777" w:rsidR="00855DAB" w:rsidRDefault="00000000">
      <w:r>
        <w:br w:type="page"/>
      </w:r>
    </w:p>
    <w:p w14:paraId="363349C2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'सामाजिक विकास, युवा तथा खेलकुद सुरक्षित आप्रवासन सम्बन्धी (सूचना परामर्शकर्ता, रिटनी स्वयं सेवक तथा अन्य कर्मचारी) को क्षमता विकास</w:t>
      </w:r>
      <w:r>
        <w:br/>
      </w:r>
      <w:r>
        <w:br/>
        <w:t>४७२२ २२५२२ | प्रदेश (२.७.5.२३९ ५००</w:t>
      </w:r>
      <w:r>
        <w:br/>
        <w:t>मन्त्रालय, कास्की कार्यक्रम</w:t>
      </w:r>
      <w:r>
        <w:br/>
        <w:t>[सामाजिक विकास, युवा तथा खेलकुद _ 0</w:t>
      </w:r>
      <w:r>
        <w:br/>
      </w:r>
      <w:r>
        <w:br/>
        <w:t>४७२३ २२५२२ प्रदेश (२.७.८.८१ युवाको क्षमता तथा नेतृत्व विकास कार्यक्रम १०००</w:t>
      </w:r>
      <w:r>
        <w:br/>
        <w:t>मन्त्रालय, कास्की</w:t>
      </w:r>
      <w:r>
        <w:br/>
        <w:t>सामाजिक विकास, युवा तथा खेलकुद</w:t>
      </w:r>
      <w:r>
        <w:br/>
      </w:r>
      <w:r>
        <w:br/>
        <w:t>४७२४ २२५२२ | प्रदेश (२.७.८५.८२ युवा क्लब प्रशिक्षण र परिचालन ५००</w:t>
      </w:r>
      <w:r>
        <w:br/>
        <w:t>मन्त्रालय, कास्की</w:t>
      </w:r>
      <w:r>
        <w:br/>
        <w:t>सामाजिक विकास, युवा तथा खेलकुद बैदेशिक रोजगारीमा</w:t>
      </w:r>
      <w:r>
        <w:br/>
      </w:r>
      <w:r>
        <w:br/>
        <w:t>४७२५ २२५२२ | प्रदेश (२.७.९.९ श्रमिक तथा वैदेशिक रोजगारीमा गएका श्रमिकहरुका परिवारहरुलाई वित्तीय साक्षरता अभियान कार्यक्रम ५००</w:t>
      </w:r>
      <w:r>
        <w:br/>
        <w:t>मन्त्रालय, कास्की</w:t>
      </w:r>
      <w:r>
        <w:br/>
        <w:t>[सामाजिक विकास, युवा तथा खेलकुद हि बिस्तारित शिक्षकको</w:t>
      </w:r>
      <w:r>
        <w:br/>
      </w:r>
      <w:r>
        <w:br/>
        <w:t>४७२६ २६४१२ | प्रदेश (१.१.४.१२ शिक्षा तालिम केन्द्रका विस्तारित शाखाहरुमा प्रशिक्षकको सट्टा शिक्षक व्यवस्था १५००</w:t>
      </w:r>
      <w:r>
        <w:br/>
        <w:t>मन्त्रालय, कास्की</w:t>
      </w:r>
      <w:r>
        <w:br/>
        <w:t>सामाजिक विकास, युवा तथा खेलकुद विशेष _, _ _</w:t>
      </w:r>
      <w:r>
        <w:br/>
      </w:r>
      <w:r>
        <w:br/>
        <w:t>४७२७ २६४१२ | प्रदेश (२.७.१३.१८८ विशेष विद्यालय/स्रोतकक्षा सञ्चालन भएका विद्यालयहरुको व्यवस्थापन सुधार ४०००</w:t>
      </w:r>
      <w:r>
        <w:br/>
        <w:t>मन्त्रालय, कास्की</w:t>
      </w:r>
      <w:r>
        <w:br/>
        <w:t>सामाजिक विकास, युवा तथा खेलकुद धविद्यालयलाई</w:t>
      </w:r>
      <w:r>
        <w:br/>
      </w:r>
      <w:r>
        <w:br/>
        <w:t>४७२८ ५ र २६४१२ | प्रदेश (२.७.२३.२९ गण्डकी विश ससर्त चालु अनुदान ५००००</w:t>
      </w:r>
      <w:r>
        <w:br/>
        <w:t>मन्त्रालय, कास्की</w:t>
      </w:r>
      <w:r>
        <w:br/>
        <w:t>'सामाजिक विकास, युवा तथा खेलकुद __ 0</w:t>
      </w:r>
      <w:r>
        <w:br/>
      </w:r>
      <w:r>
        <w:br/>
        <w:t>४७२९ २६४१२ | प्रदेश (२.७.२६.१ त्रिवेणी गजेनद्रमोक्ष दिव्यधाम क्षेत्रविकास (कार्यक्रम विकास एवं कार्यान्वयन) ५०००</w:t>
      </w:r>
      <w:r>
        <w:br/>
        <w:t>मन्त्रालय, कास्की</w:t>
      </w:r>
      <w:r>
        <w:br/>
        <w:t>सामाजिक विकास, युवा तथा खेलकुद</w:t>
      </w:r>
      <w:r>
        <w:br/>
      </w:r>
      <w:r>
        <w:br/>
        <w:t>४७३० र र २६४१२ | प्रदेश (२.७.२६.४ (मनकामना क्षेत्र विकास समिति ( कार्यक्रम विकास एवम्‌ कार्यान्वयन) १५००</w:t>
      </w:r>
      <w:r>
        <w:br/>
        <w:t>मन्त्रालय, कास्की</w:t>
      </w:r>
      <w:r>
        <w:br/>
        <w:t>सामाजिक विकास, युवा तथा खेलकुद _</w:t>
      </w:r>
      <w:r>
        <w:br/>
      </w:r>
      <w:r>
        <w:br/>
        <w:t>४७३१ २६४१२ प्रदेश (२.७.७.४० 0891 ले सञ्चालन गरि आएका अनुसन्धान तथा ल्याव व्यवस्थापनका लागि गण्डकी विश्वविद्यालयलाई अनुदान १६०००</w:t>
      </w:r>
      <w:r>
        <w:br/>
        <w:t>मन्त्रालय, कास्की</w:t>
      </w:r>
      <w:r>
        <w:br/>
        <w:t>सामाजिक विकास, युवा तथा खेलकुद ७, विद्यालयलाई</w:t>
      </w:r>
      <w:r>
        <w:br/>
      </w:r>
      <w:r>
        <w:br/>
        <w:t>४७३२ २६४१२ | प्रदेश बौद्धिक अपाङगता भएका बालबालिकाहरुका लागि स्थापित विद्याल सञ्चालन एवं व्यवस्थापन अनुदान ५००</w:t>
      </w:r>
      <w:r>
        <w:br/>
        <w:t>मन्त्रालय, कास्की</w:t>
      </w:r>
      <w:r>
        <w:br/>
        <w:t>सामाजिक विकास, युवा तथा खेलकुद संग्रहालयहरुलाई प्रो</w:t>
      </w:r>
      <w:r>
        <w:br/>
      </w:r>
      <w:r>
        <w:br/>
        <w:t>४७३३ २६४१२ | प्रदेश (७.२.७.५ गण्डकी प्रदेशका संग्रहालयहरुलाई प्रोत्साहन अनुदान २०००</w:t>
      </w:r>
      <w:r>
        <w:br/>
        <w:t>मन्त्रालय, कास्की</w:t>
      </w:r>
      <w:r>
        <w:br/>
        <w:t>सामाजिक विकास, युवा तथा खेलकुद मन्त्रालयबाट स्वीकृत परियोजना कार्यक्रम कार्यान्वयन गर्ने गरी राष्ट्रिय आविस्कार केन्द्र नेपाल (18900141</w:t>
      </w:r>
      <w:r>
        <w:br/>
      </w:r>
      <w:r>
        <w:br/>
        <w:t>४७३४ २६४१३ | प्रदेश (२.३.१८.८ १००००</w:t>
      </w:r>
      <w:r>
        <w:br/>
        <w:t>मन्त्रालय, कास्की [गा004000 0लापटा) लाई अनुदान</w:t>
      </w:r>
      <w:r>
        <w:br/>
        <w:t>सामाजिक विकास, युवा तथा खेलकुद देशिक केन्द्रको _,</w:t>
      </w:r>
      <w:r>
        <w:br/>
      </w:r>
      <w:r>
        <w:br/>
        <w:t>४७३५ २६४१३ प्रदेश (२.७.१२.१५ प्रादेशिक दीर्घकालिन पुनस्थापना केन्द्रको सञ्चालन निरन्तरता (पोखरा ३३) ७०००</w:t>
      </w:r>
      <w:r>
        <w:br/>
        <w:t>मन्त्रालय, कास्की</w:t>
      </w:r>
      <w:r>
        <w:br/>
        <w:t>सामाजिक विकास, युवा तथा खेलकुद</w:t>
      </w:r>
      <w:r>
        <w:br/>
      </w:r>
      <w:r>
        <w:br/>
        <w:t>४७३६ २६४१३ | प्रदेश (२.७.१३.३४७ (सामुदायिक क्याम्पसमा पर्यटन विषयमा स्नातक अध्ययनरत विद्यार्थिहरुलाई छात्रवृतति अनुदान २१००</w:t>
      </w:r>
      <w:r>
        <w:br/>
        <w:t>मन्त्रालय, कास्की</w:t>
      </w:r>
      <w:r>
        <w:br/>
        <w:t>सामाजिक विकास, युवा तथा खेलकुद कार्यक्रमको _</w:t>
      </w:r>
      <w:r>
        <w:br/>
      </w:r>
      <w:r>
        <w:br/>
        <w:t>४७३७ कास्की २६४१३ | प्रदेश (२.७.१३.३५० रक एण्ड टनेल ईन्जिनियरिङ कार्यक्रमको लागि सूचना प्रविधि व्यवस्थापनको लागि ४/२८ लाई अनुदान १०००</w:t>
      </w:r>
      <w:r>
        <w:br/>
        <w:t>मन्त्रालय, कास्की</w:t>
      </w:r>
      <w:r>
        <w:br/>
      </w:r>
      <w:r>
        <w:br/>
        <w:t>पृष्ठ१६८</w:t>
      </w:r>
      <w:r>
        <w:br/>
      </w:r>
      <w:r>
        <w:br/>
      </w:r>
    </w:p>
    <w:p w14:paraId="68A16FF7" w14:textId="77777777" w:rsidR="00855DAB" w:rsidRDefault="00000000">
      <w:r>
        <w:br w:type="page"/>
      </w:r>
    </w:p>
    <w:p w14:paraId="1451446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सामाजिक विकास, युवा तथा खेलकुद _, प्रतियोगिता _</w:t>
      </w:r>
      <w:r>
        <w:br/>
      </w:r>
      <w:r>
        <w:br/>
        <w:t>४७३८ २६४१३ | प्रदेश (२.७.२३.२५ विभिन्न खेलकुद प्रति सञ्चालन गर्ने संघ/संस्थालाई अनुदान ३०००</w:t>
      </w:r>
      <w:r>
        <w:br/>
        <w:t>मन्त्रालय, कास्की</w:t>
      </w:r>
      <w:r>
        <w:br/>
        <w:t>सामाजिक विकास, युवा तथा खेलकुद एस ओ एस हर्मन माइनर विद्यालय पोखरा १५ मा अध्ययनरत लक्षित समुहका बालबालिकाहरुका लागि</w:t>
      </w:r>
      <w:r>
        <w:br/>
      </w:r>
      <w:r>
        <w:br/>
        <w:t>४७३९ २६४१३ | प्रदेश (५.१.११.१७८ ५०००</w:t>
      </w:r>
      <w:r>
        <w:br/>
        <w:t>मन्त्रालय, कास्की छात्रवृत्ति अनुदान निरन्तरता</w:t>
      </w:r>
      <w:r>
        <w:br/>
        <w:t>सामाजिक विकास, युवा तथा खेलकुद स्तरोन्तीका _,</w:t>
      </w:r>
      <w:r>
        <w:br/>
      </w:r>
      <w:r>
        <w:br/>
        <w:t>४७४० २६४१३ | प्रदेश (५.१.११.१८२ सामुदायिक तथा सार्वजनिक पुस्तकालयहरुलाई का लागि अनुदान (2-1,6911108 समेत) ३०००</w:t>
      </w:r>
      <w:r>
        <w:br/>
        <w:t>मन्त्रालय, कास्की</w:t>
      </w:r>
      <w:r>
        <w:br/>
        <w:t>सामाजिक विकास, युवा तथा खेलकुद बालबालिकाको म</w:t>
      </w:r>
      <w:r>
        <w:br/>
      </w:r>
      <w:r>
        <w:br/>
        <w:t>४७४१ २६४२३ | प्रदेश (११.४.१९.५८५ हिंसा पीडित महिला तथा बालबालिकाको लागि पुनर्स्थापना केन्द्रको पूर्वाधार निर्माणमा अनुदान १०००</w:t>
      </w:r>
      <w:r>
        <w:br/>
        <w:t>मन्त्रालय, कास्की</w:t>
      </w:r>
      <w:r>
        <w:br/>
        <w:t>[सामाजिक विकास, युवा तथा खेलकुद वबिदालयलाई</w:t>
      </w:r>
      <w:r>
        <w:br/>
      </w:r>
      <w:r>
        <w:br/>
        <w:t>४७४२ २६४२३ प्रदेश (२.७.२३.३० गण्डकी विश ससर्त पूँजीगत अनुदान ९००००</w:t>
      </w:r>
      <w:r>
        <w:br/>
        <w:t>मन्त्रालय, कास्की</w:t>
      </w:r>
      <w:r>
        <w:br/>
        <w:t>सामाजिक विकास, युवा तथा खेलकुद हि हि भ्ैदान निर्माण</w:t>
      </w:r>
      <w:r>
        <w:br/>
      </w:r>
      <w:r>
        <w:br/>
        <w:t>४७४३ ३११५९ | प्रदेश (११.४.२१.२७० प्रदेश स्तरको क्रिकेट मैदान निर्माण ३०००</w:t>
      </w:r>
      <w:r>
        <w:br/>
        <w:t>मन्त्रालय, कास्की</w:t>
      </w:r>
      <w:r>
        <w:br/>
        <w:t>सामाजिक विकास, युवा तथा खेलकुद के</w:t>
      </w:r>
      <w:r>
        <w:br/>
      </w:r>
      <w:r>
        <w:br/>
        <w:t>४७४४ ३११५९ | प्रदेश (११.४.२१.३२५ उच्च उचाई खेलमैदानका लागि जग्गा प्राप्ति तथा डिपिआर निर्माण १५००</w:t>
      </w:r>
      <w:r>
        <w:br/>
        <w:t>मन्त्रालय, कास्की</w:t>
      </w:r>
      <w:r>
        <w:br/>
        <w:t>सामाजिक विकास, युवा तथा खेलकुद बिताा निर्माण _,</w:t>
      </w:r>
      <w:r>
        <w:br/>
      </w:r>
      <w:r>
        <w:br/>
        <w:t>४७४५ ३११५९ प्रदेश (११.४.२२.३२५४ शिशु स्याहार केन्द्रको लागि पूवाधार निर्माण तथा मर्मत सम्भार (प्रदेश केन्द्रमा) १०००</w:t>
      </w:r>
      <w:r>
        <w:br/>
        <w:t>मन्त्रालय, कास्की</w:t>
      </w:r>
      <w:r>
        <w:br/>
        <w:t>सामाजिक विकास, युवा तथा खेलकुद शहिदचोक पो स्तरोन्नति</w:t>
      </w:r>
      <w:r>
        <w:br/>
      </w:r>
      <w:r>
        <w:br/>
        <w:t>४७४६ ३११५९ | प्रदेश (११.४.२२.४३३१ 'चोक पोखरामा शालिक सहित सहिद पार्क स्तरोन्नति २०००</w:t>
      </w:r>
      <w:r>
        <w:br/>
        <w:t>मन्त्रालय, कास्की</w:t>
      </w:r>
      <w:r>
        <w:br/>
      </w:r>
      <w:r>
        <w:br/>
        <w:t>४७४७ प्रदेश संग्रालय गण्डकी प्रदेश, पोखरा ३१११२ | प्रदेश (११.१.२.४७० संग्राहलयको मुख्य प्रवेशद्वारसँगे रहेको जीर्ण भवन भत्काई नयाँ भवन निर्माण २४०००</w:t>
      </w:r>
      <w:r>
        <w:br/>
        <w:t>शिक्षा विकास निर्देशनालय, गण्डकी प्रदेश, बिद्यार्थी ८ हि</w:t>
      </w:r>
      <w:r>
        <w:br/>
      </w:r>
      <w:r>
        <w:br/>
        <w:t>४७४८ |. २२५२२ प्रदेश (२.७.१३.१६६ शिक्षक विद्यार्थी प्रतिभा पहिचान कार्यक्रम ७००</w:t>
      </w:r>
      <w:r>
        <w:br/>
        <w:t>पोखरा</w:t>
      </w:r>
      <w:r>
        <w:br/>
        <w:t>शिक्षा विकास निर्देशनालय, गण्डकी प्रदेश, ८</w:t>
      </w:r>
      <w:r>
        <w:br/>
      </w:r>
      <w:r>
        <w:br/>
        <w:t>४७४९ [_ २२५२२ | प्रदेश (२.७.१३.२२३ माध्यमिक विद्यालयमा डाएाश 1.48 स्थापना र सञ्चालन अनुदान ६०००</w:t>
      </w:r>
      <w:r>
        <w:br/>
        <w:t>पोखरा</w:t>
      </w:r>
      <w:r>
        <w:br/>
        <w:t>शिक्षा विकास निर्देशनालय, गण्डकी प्रदेश, ले प्रशनवैंक निर्माणका</w:t>
      </w:r>
      <w:r>
        <w:br/>
      </w:r>
      <w:r>
        <w:br/>
        <w:t>४७५० |. २२५२२ प्रदेश (२.७.१३.२४७ कक्षा ८ र शः परीक्षाको प्रश्नवै का लागि विषयगत शिक्षक कार्यशाला ५००</w:t>
      </w:r>
      <w:r>
        <w:br/>
        <w:t>पोखरा</w:t>
      </w:r>
      <w:r>
        <w:br/>
        <w:t>शिक्षा विकास निर्देशनालय, गण्डकी प्रदेश, साधारण तथा प्राविधिक धार सञ्चालन भएका सामुदायिक विद्यालयमा सिक्द कमाउँद,कमाउँद सिक्द कार्यक्रम</w:t>
      </w:r>
      <w:r>
        <w:br/>
      </w:r>
      <w:r>
        <w:br/>
        <w:t>४७५१ |. २२५२२ प्रदेश (२.७.१३.२८८ ६५००</w:t>
      </w:r>
      <w:r>
        <w:br/>
        <w:t>पोखरा सञ्चालन</w:t>
      </w:r>
      <w:r>
        <w:br/>
        <w:t>शिक्षा विकास निर्देशनालय, गण्डकी प्रदेश, वि ति</w:t>
      </w:r>
      <w:r>
        <w:br/>
      </w:r>
      <w:r>
        <w:br/>
        <w:t>४७५२ [. २२५२२ | प्रदेश (२.७.१३.३२२ वृत्ति मार्गनिर्देशन सेवा केन्द्र तथा वृत्ति परामर्श कार्यक्रम सञ्चालन ५००</w:t>
      </w:r>
      <w:r>
        <w:br/>
        <w:t>पोखरा</w:t>
      </w:r>
      <w:r>
        <w:br/>
        <w:t>शिक्षा विकास निर्देशनालय, गण्डकी प्रदेश, विद्यार्थीहरुको प्रदेशस्तरीय ति</w:t>
      </w:r>
      <w:r>
        <w:br/>
      </w:r>
      <w:r>
        <w:br/>
        <w:t>४७५३ |. २२५२२ प्रदेश (२.७.१३.३२७ अपाङ्गता भएका विद्यार्थीहरुको प्रदेशस्तरीय प्रतिभा पहिचान ५००</w:t>
      </w:r>
      <w:r>
        <w:br/>
        <w:t>पोखरा</w:t>
      </w:r>
      <w:r>
        <w:br/>
        <w:t>शिक्षा विकास निर्देशनालय, गण्डकी प्रदेश, लि</w:t>
      </w:r>
      <w:r>
        <w:br/>
      </w:r>
      <w:r>
        <w:br/>
        <w:t>४७५४ २२५२२ | प्रदेश (२.७.१३.३३४ स्थानीय तहसँगको साझेदारीमा विद्यालय स्तरीकरण ८६९</w:t>
      </w:r>
      <w:r>
        <w:br/>
      </w:r>
      <w:r>
        <w:br/>
        <w:t>[पोखरा</w:t>
      </w:r>
      <w:r>
        <w:br/>
      </w:r>
      <w:r>
        <w:br/>
      </w:r>
    </w:p>
    <w:p w14:paraId="0CBAE071" w14:textId="77777777" w:rsidR="00855DAB" w:rsidRDefault="00000000">
      <w:r>
        <w:br w:type="page"/>
      </w:r>
    </w:p>
    <w:p w14:paraId="78411687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शिक्षा विकास निर्देशनालय, गण्डकी प्रदेश, हि</w:t>
      </w:r>
      <w:r>
        <w:br/>
        <w:t>४७५५ सोखरा २२५२२ | प्रदेश (२.७.१३.३३६ [प्राविधिक विषय सञ्चालन भएका विद्यालयमा प्रयोगशाला सुदृढीकरण ५०००</w:t>
      </w:r>
      <w:r>
        <w:br/>
        <w:t>४७५६ शिला विकास निर्देशनालय, गण्डकी प्रदेश, २२५२२ | प्रदेश (२.७.१३.३६१ गण्डकी डिजिटल शिक्षा कार्यक्रम २०००</w:t>
      </w:r>
      <w:r>
        <w:br/>
        <w:t>पोखरा</w:t>
      </w:r>
      <w:r>
        <w:br/>
        <w:t>शिक्षा विकास निर्देशनालय, गण्डकी प्रदेश, _</w:t>
      </w:r>
      <w:r>
        <w:br/>
        <w:t>४७५७ पोखरा २२५२२ प्रदेश (२.७.२१.१ विद्यालय हरित क्षेत्र वाताबरण प्रवर्द्धन कार्यक्रम १०००</w:t>
      </w:r>
      <w:r>
        <w:br/>
        <w:t>शिक्षा विकास निर्देशनालय, गण्डकी प्रदेश, छात्रवृत्ती कार्यक्रम (कक्षा ११ र १२ मा विज्ञान विषय अध्ययन गर्ने, अपाङ्ग उच्च शिक्षा, दलित उच्च शिक्षा</w:t>
      </w:r>
      <w:r>
        <w:br/>
        <w:t>४७५८ |. २६४१२ प्रदेश (२.७.१३.३३० प्रोत्साहन ३०००</w:t>
      </w:r>
      <w:r>
        <w:br/>
        <w:t>पोखरा प्रोत्साहन तथा विपन्न उच्च शिक्षा छात्रवृत्ती)</w:t>
      </w:r>
      <w:r>
        <w:br/>
        <w:t>शिक्षा विकास निर्देशनालय, गण्डकी प्रदेश,</w:t>
      </w:r>
      <w:r>
        <w:br/>
        <w:t>४७५९ |. २६४१२ प्रदेश ५.६ अपाङ्ग उच्च शिक्षा छात्रवृत्ति ८००</w:t>
      </w:r>
      <w:r>
        <w:br/>
        <w:t>पोखरा</w:t>
      </w:r>
      <w:r>
        <w:br/>
        <w:t>४७६० (व्यवसायीक तथा सीप विकास कार्यालय, पोखरा | २२५१२ | प्रदेश (२.६.४.१४६ १५ कार्यदेने मिनिटेलर मर्मत तालिम ७२०</w:t>
      </w:r>
      <w:r>
        <w:br/>
        <w:t>४७६१ (व्यवसायीक तथा सीप विकास कार्यालय, पोखरा| २२५१२ | प्रदेश (२.६.४.१३४ मोवाइल मर्मत तालिम(तीन महिने ३९० घण्टा)-कार्यालयका माजुदा प्रशिक्षकबाट सञ्चालन हुने १२००</w:t>
      </w:r>
      <w:r>
        <w:br/>
        <w:t>४७६२ [व्यवसायीक तथा सीप विकास कार्यालय, पोखरा| २२५१२ प्रदेश (२.६.४.१३६ विद्युत जडान/ वायरिङ्ग तालिम(तीन महिने ३९० घण्टा) बाह्य प्रशिक्षकबाट सञ्चालन हुने १६५०</w:t>
      </w:r>
      <w:r>
        <w:br/>
        <w:t>४७६३ (व्यवसायीक तथा सीप विकास कार्यालय, पोखरा | २२५१२ | प्रदेश (२.६.४.१३८ ।कटाइ सिलाइ तालिम(तिन महिने ३९० घण्टा) -बाह्या प्रशिक्षकबाट सञ्चालन हुने १६५०</w:t>
      </w:r>
      <w:r>
        <w:br/>
        <w:t>४७६४ [व्यवसायीक तथा सीप विकास कार्यालय, पोखरा| २२५१२ प्रदेश (२.६.४.१४१ बुटिक डिजाइन तालिम(तिन महिने ३९० घण्टा) -बाह्या प्रशिक्षकबाट सञ्चालन हुने ५५०</w:t>
      </w:r>
      <w:r>
        <w:br/>
        <w:t>४७६५ (व्यवसायीक तथा सीप विकास कार्यालय, पोखरा| २२५१२ | प्रदेश (२.६.४.१४२ ।मोटरसाइकल मर्मत तालिम(तिन महिने ३९० घण्टा)-बाह्या प्रशिक्षकबाट सञ्चालन हुने ११००</w:t>
      </w:r>
      <w:r>
        <w:br/>
        <w:t>४७६६ (व्यवसायीक तथा सीप विकास कार्यालय, पोखरा| २२५१२ | प्रदेश (२.६.४.१४५ ।कपाल काट्ने संलुन तालिम(तिन महिने ३९० घण्टा)-बाह्या प्रशिक्षकबाट सञ्चालन हुने १६५०</w:t>
      </w:r>
      <w:r>
        <w:br/>
        <w:t>४७६७ (व्यवसायीक तथा सीप विकास कार्यालय, पोखरा | २२५१२ | प्रदेश (२.६.४.१४७ मागको आधारमा छोटो अवधिको तालिम सञ्चालन (१५ दिन देखि ४५ दिन सम्म) ५९८</w:t>
      </w:r>
      <w:r>
        <w:br/>
        <w:t>४७६८ (व्यवसायीक तथा सीप विकास कार्यालय, पोखरा| २२५१२ | प्रदेश (२.६.४.१९४ कुक तालिम ३९० घण्टा वाहा प्रशिक्षक ११००</w:t>
      </w:r>
      <w:r>
        <w:br/>
        <w:t>४७६९ (व्यवसायीक तथा सीप विकास कार्यालय, पोखरा | २२५१२ | प्रदेश (२.६.४.२५७ मागमा आधारित विभिन्न स्थानमा सञ्चालन गरिने तालिम १६५०</w:t>
      </w:r>
      <w:r>
        <w:br/>
        <w:t>४७७० (व्यवसायीक तथा सीप विकास कार्यालय, पोखरा | २२५१२ प्रदेश (२.६.४.२९५ व्युटिपार्लर तालिम (तीन महिने ३९० घण्टा) कार्यालयका मोजुदा प्रशिक्षकबाट सञ्चालन हुने ५००</w:t>
      </w:r>
      <w:r>
        <w:br/>
        <w:t>४७७१ (व्यवसायीक तथा सीप विकास कार्यालय, पोखरा| २२५१२ | प्रदेश (२.६.४.२९६ प्लम्बिङ तालिम (तीन महिने ३९० घण्टा) कार्यालयका माजुदा प्रशिक्षकबाट सञ्चालन हुने १२००</w:t>
      </w:r>
      <w:r>
        <w:br/>
        <w:t>४७७२ (व्यवसायीक तथा सीप विकास कार्यालय, पोखरा | २२५१२ प्रदेश (२.६.४.२९९ प्लम्विङ तालिम ३९० घण्टा वाह्य प्रशिक्षक ११००</w:t>
      </w:r>
      <w:r>
        <w:br/>
        <w:t>४७७३ (व्यवसायीक तथा सीप विकास कार्यालय, पोखरा | २२५१२ | प्रदेश (२.६.४.३५१ आटोमोवाईल तालिम बाहया प्रशिक्षकबाट ३९० घण्टे ११००</w:t>
      </w:r>
      <w:r>
        <w:br/>
        <w:t>४७७४ (व्यवसायीक तथा सीप विकास कार्यालय, पोखरा | २२५१२ | प्रदेश (२.६.४.३५२ 'मेसन तालिम ३९० घण्टे ११००</w:t>
      </w:r>
      <w:r>
        <w:br/>
        <w:t>८ ।महिलाहरु (विपन्न/एकल/हिसा पिडित/सिमान्तकृत आदी) को लागि सीप तथा व्यवसायिकता विकास तालिम</w:t>
      </w:r>
      <w:r>
        <w:br/>
        <w:t>४७७५ (व्यवसायीक तथा सीप विकास कार्यालय, पोखरा | २२५१२ | प्रदेश (२.६.४.३५३ “ ५५०</w:t>
      </w:r>
      <w:r>
        <w:br/>
        <w:t>३९० घण्टा</w:t>
      </w:r>
      <w:r>
        <w:br/>
        <w:t>४७७६ (व्यवसायीक तथा सीप विकास कार्यालय, पोखरा| २२५१२ | प्रदेश (२.६.४.३५४ जुत्ता चप्पल बनाउने ३९० घण्टे तालिम ५५०</w:t>
      </w:r>
      <w:r>
        <w:br/>
        <w:t>४७७७ (व्यवसायीक तथा सीप विकास कार्यालय, पर्वत | २२५१२ प्रदेश (२.६.४.१४७ मागको आधारमा छोटो अवधिको तालिम सञ्चालन (१५ दिन देखि ४५ दिन सम्म) ६००</w:t>
      </w:r>
      <w:r>
        <w:br/>
        <w:t>४७७८ (व्यवसायीक तथा सीप विकास कार्यालय, पर्वत | २२५१२ | प्रदेश (२.६.४.१४८ कटाइ सिलाइ तालिम(तीन महिने ३९० घण्टा।-कार्यालयका माजुदा प्रशिक्षकबाट सञ्चालन हुने ५००</w:t>
      </w:r>
      <w:r>
        <w:br/>
        <w:t>४७७९ (व्यवसायीक तथा सीप विकास कार्यालय, पर्वत | २२५१२ | प्रदेश (२.६.४.१५० मोवाइल मर्मत तालिम(तीन महिने ३९० घण्टा)-कार्यालयका माजुदा प्रशिक्षकबाट सञ्चालन हुने १२००</w:t>
      </w:r>
      <w:r>
        <w:br/>
        <w:t>४७८० (व्यवसायीक तथा सीप विकास कार्यालय, पर्वत | २२५१२ | प्रदेश (२.६.४.१५२ विधुत जडान/ वायरिङ्ग तालिम(तीन महिने ३९० घण्टा) ५००</w:t>
      </w:r>
      <w:r>
        <w:br/>
        <w:t>४७८१ (व्यवसायीक तथा सीप विकास कार्यालय, पर्वत | २२५१२ प्रदेश (२.६.४.१५७ बुटिक डिजाइन तालिम(तिन महिने ३९० घण्टा) -बाह्या प्रशिक्षकबाट सञ्चालन हुने ५५०</w:t>
      </w:r>
      <w:r>
        <w:br/>
      </w:r>
      <w:r>
        <w:br/>
        <w:t>पृष्ठ१७०</w:t>
      </w:r>
      <w:r>
        <w:br/>
      </w:r>
      <w:r>
        <w:br/>
      </w:r>
    </w:p>
    <w:p w14:paraId="740A442F" w14:textId="77777777" w:rsidR="00855DAB" w:rsidRDefault="00000000">
      <w:r>
        <w:br w:type="page"/>
      </w:r>
    </w:p>
    <w:p w14:paraId="48E6A4C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४७८२ (व्यवसायीक तथा सीप विकास कार्यालय, पर्वत | २२५१२ प्रदेश (२.६.४.१५८ मोटरसाइकल मर्मत तालिम(तिन महिने ३९० घण्टा) २२००</w:t>
      </w:r>
      <w:r>
        <w:br/>
        <w:t>४७८३ (व्यवसायीक तथा सीप विकास कार्यालय, पर्वत | २२५१२ | प्रदेश (२.६.४.१५९ एडभान्स कटाइ सिलाइ तालिम(तिन महिने ३९० घण्टा)-बाहा प्रशिक्षकबाट सञ्चालन हुने ११००</w:t>
      </w:r>
      <w:r>
        <w:br/>
        <w:t>४७८४ [व्यवसायीक तथा सीप विकास कार्यालय, पर्वत | २२५१२ प्रदेश (२.६.४.१६१ ।कपाल काट्ने संलुन तालिम(तिन महिने ३९० घण्टा)-बाह्या प्रशिक्षकबाट सञ्चालन हुने ११००</w:t>
      </w:r>
      <w:r>
        <w:br/>
        <w:t>४७८५ (व्यवसायीक तथा सीप विकास कार्यालय, पर्वत | २२५१२ | प्रदेश (२.६.४.१९६ प्लम्वीग तालिम ३९० घण्टा वाहा प्रशिक्षक ५५०</w:t>
      </w:r>
      <w:r>
        <w:br/>
        <w:t>४७८६ (व्यवसायीक तथा सीप विकास कार्यालय, पर्वत | २२५१२ | प्रदेश (२.६.४.३०० व्युटिपार्लर तालिम (तीन महिने ३९० घण्टा) कार्यालयका माजुदा प्रशिक्षकबाट सञ्चालन हुने ५००</w:t>
      </w:r>
      <w:r>
        <w:br/>
        <w:t>४७८७ (व्यवसायीक तथा सीप विकास कार्यालय, पर्वत | २२५१२ प्रदेश (२.६.४.३५४ जुत्ता चप्पल बनाउने ३९० घण्टे तालिम ५५०</w:t>
      </w:r>
      <w:r>
        <w:br/>
        <w:t>७ राष्ट्रपति कप रनिङशिल्लड प्रतियोगितामा गण्डकी प्रदेशको प्रतियोगिता खेलाडी तयारी र व्यवस्थापन तथा केन्द्रमा</w:t>
      </w:r>
      <w:r>
        <w:br/>
        <w:t>४७८८ |गण्डकी प्रदेश खेलकुद परिषद २२५२२ | प्रदेश (२.७.१४.१०३ २०००</w:t>
      </w:r>
      <w:r>
        <w:br/>
        <w:t>हि सहभागिता</w:t>
      </w:r>
      <w:r>
        <w:br/>
        <w:t>४७८९ गण्डकी प्रदेश खेलकुद परिषद २५२२ | प्रदेश (२.७.१४.१०५ 'खेलाडी/ /रेफ्री /प्रशिक्षकसमेतको आकस्मिक विमा तथा छात्रवृति /आषधी उपचार सहयोग जीवन विमा १०००</w:t>
      </w:r>
      <w:r>
        <w:br/>
        <w:t>४७९० गण्डकी प्रदेश खेलकुद परिषद २२५२२ | प्रदेश (२.७.१४.११० गण्डकी प्रदेश स्थापना दिवसको अबसरमा प्रदेश/राष्ठिय स्तरिय भलिवल प्रतियोगिता संचालन १५००</w:t>
      </w:r>
      <w:r>
        <w:br/>
        <w:t>वि राष्ट्रिय/ अन्तराष्ट्रिय तथा प्रदेश खलकुद प्रतियोगिता र विभिन्न खेलकुद कार्यक्रमहरुमा प्रदेशको सहभागिता</w:t>
      </w:r>
      <w:r>
        <w:br/>
        <w:t>४७९१ |गण्डकी प्रदेश खेलकुद परिषद २२५२२ प्रदेश (२.७.१४.१११ ,कर्मचारीहरुको त १५००</w:t>
      </w:r>
      <w:r>
        <w:br/>
        <w:t>हि /आयोजना/सहयोग तथा पदाधिकारी /कर्मचारीहरुको सहभागीता र प्रतिनिधित्व</w:t>
      </w:r>
      <w:r>
        <w:br/>
        <w:t>४७९२ गण्डकी प्रदेश खेलकुद परिषद २२५२२ | प्रदेश (२.७.१४.११२ )जिल्ला / प्रदेश /राष्ट्रिय स्तरिय जुनियर रनिङ शिल्ड प्रतियोगिता आयोजना /संचालन/सहभागिता/सहयोग २०००</w:t>
      </w:r>
      <w:r>
        <w:br/>
        <w:t>४७९३ |गण्डकी प्रदेश खेलकुद परिषद २५२२ प्रदेश (२.७.१४.११३ पोखरा कप प्रदेश/ राष्ट्रिय वास्केटवल प्रतियोगिता ५००</w:t>
      </w:r>
      <w:r>
        <w:br/>
        <w:t>४७९४ |गण्डकी प्रदेश खेलकुद परिषद २२ प्रदेश (२.७.१४.११४ सुर्य तारा वृहत खेलकुद प्रतियोगिता /महोत्सव ५००</w:t>
      </w:r>
      <w:r>
        <w:br/>
        <w:t>४७९५ गण्डकी प्रदेश खेलकुद परिषद २५२२ | प्रदेश (२.७.१४.११८ मनकामना देखि गोरखकाली मन्दिरसम्म दाड प्रतियोगिता ५००</w:t>
      </w:r>
      <w:r>
        <w:br/>
        <w:t>४७९६ गण्डकी प्रदेश खेलकुद परिषद २२ | प्रदेश (२.७.१४.१२५ [टाइगर कप भलिबल १०००</w:t>
      </w:r>
      <w:r>
        <w:br/>
        <w:t>४७९७ गण्डकी प्रदेश खेलकुद परिषद २५२२ प्रदेश (२.७.१४.१२६ 'ट्रायाथलन कप ५००</w:t>
      </w:r>
      <w:r>
        <w:br/>
        <w:t>४७९८ |गण्डकी प्रदेश खेलकुद परिषद २५२२ प्रदेश (२.७.१४.१२७ गण्डकी प्रदेश खेलकूद पत्रकार मत्र्च स्पोर्ट अवार्ड ५००</w:t>
      </w:r>
      <w:r>
        <w:br/>
        <w:t>४७९९ गण्डकी प्रदेश खेलकुद परिषद २२ | प्रदेश (२.७.१४.१२८ सुस्त श्रवण भएका व्यक्तिहरुको खेल प्रतियोगिता ५००</w:t>
      </w:r>
      <w:r>
        <w:br/>
        <w:t>४८०० (गण्डकी प्रदेश खेलकुद परिषद २५२२ | प्रदेश (२.७.१४.१३७ आहा रारा फुटबल गोल्डकप १०००</w:t>
      </w:r>
      <w:r>
        <w:br/>
        <w:t>४८०१ |गण्डकी प्रदेश खेलकुद परिषद २२ | प्रदेश (२.७.१४.१४१ ।शाहासिक तथा पर्यापर्यटकीय खेलकुद प्रतियोगिता संचालन ११००</w:t>
      </w:r>
      <w:r>
        <w:br/>
        <w:t>४८०२ (गण्डकी प्रदेश खेलकुद परिषद २५२२ | प्रदेश (२.७.१४.१४२ ।द कन्टेण्डर फाइट सिरिज-२, राष्ट्रिय/अन्तर्राष्ट्रिय मुवांथाई प्रतियोगिता ७००</w:t>
      </w:r>
      <w:r>
        <w:br/>
        <w:t>४८०३ |गण्डकी प्रदेश खेलकुद परिषद २५२२ प्रदेश (२.७.१४.१४३ दशा राष्ट्रिय खेलकुद प्रतियोगिता तयारीका लागि जिल्ला /प्रदेश स्तरिय प्रतियोगिता/विशेष प्रशिक्षण / सहभागिता १८०००</w:t>
      </w:r>
      <w:r>
        <w:br/>
        <w:t>४८०४ |गण्डकी प्रदेश खेलकुद परिषद २२ प्रदेश (२.७.१४.१४४ अन्नपुर्ण म्याराथुन ५००</w:t>
      </w:r>
      <w:r>
        <w:br/>
        <w:t>४८०५ गण्डकी प्रदेश खेलकुद परिषद २५२२ | प्रदेश (२.७.१४.१५० पोखरा अन्तराष्ट्रिय म्याराथुन ५००</w:t>
      </w:r>
      <w:r>
        <w:br/>
        <w:t>विभिन्न स्थानीय, प्रादेशीक, राष्ट्रिय तथा अन्तराष्ट्रिय खेलकूद प्रतियोगिता सञ्चालन गर्ने खेल संघ संस्थालाई सहयोग</w:t>
      </w:r>
      <w:r>
        <w:br/>
        <w:t>(लिगलिगे साइकल दौड/ शाहशिक खेलकुद (॥०४९५०० 5901), उच्च उचाई खेलकुद (महिला रेस्लिङ)</w:t>
      </w:r>
      <w:r>
        <w:br/>
        <w:t>४८०६ |गण्डकी प्रदेश खेलकुद परिषद २२५२२ | प्रदेश (२.७.१४.१५३ दौड प्रतियोगिता, थारु झम्टा/भोदी खेल, बादल स्मृती कप कास्की, हिमालय क्लव व्यटमिन्टन प्रतियोगिता, ४८४०</w:t>
      </w:r>
      <w:r>
        <w:br/>
        <w:t>।नवआदर्श सामुदायिक समाज भलिवल प्रतियोतिता, टुर दि पोखरा, चितिखोला लौडारी भन्ज्याङ थानिकोथान भानु</w:t>
      </w:r>
      <w:r>
        <w:br/>
        <w:t>जन्मस्थल म्याराथुन लगायत खेलकृद संस्था</w:t>
      </w:r>
      <w:r>
        <w:br/>
        <w:t>४८०७ |गण्डकी प्रदेश खेलकुद परिषद २२५२२ प्रदेश (२.७.१४.१५४ ११ वटै जिल्ला खेलकूद विकास समितिहरुलाई खेलकूद प्रतियोगिता आयोजना खर्च ५५००</w:t>
      </w:r>
      <w:r>
        <w:br/>
        <w:t>४८०८ |गण्डकी प्रदेश खेलकुद परिषद २२५२२ | प्रदेश (२.७.१४.१५६ आदर्श कप फुटबल प्रतियोगिता, भण्डारढिक कास्की १०००</w:t>
      </w:r>
      <w:r>
        <w:br/>
      </w:r>
      <w:r>
        <w:br/>
        <w:t>पृष्ठ१७</w:t>
      </w:r>
      <w:r>
        <w:br/>
      </w:r>
      <w:r>
        <w:br/>
      </w:r>
    </w:p>
    <w:p w14:paraId="534B4652" w14:textId="77777777" w:rsidR="00855DAB" w:rsidRDefault="00000000">
      <w:r>
        <w:br w:type="page"/>
      </w:r>
    </w:p>
    <w:p w14:paraId="09D59933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४८०९ |गण्डकी प्रदेश खेलकुद परिषद २२५२२ | प्रदेश (२.७.१४.१५७ 'विपी कोइराला स्पोर्ट एकेडेमी ५००</w:t>
      </w:r>
      <w:r>
        <w:br/>
        <w:t>४८१० (गण्डकी प्रदेश खेलकुद परिषद २२५२२ | प्रदेश (२.७.१४.१५९ चितिखोला देखि भानु जन्मस्थलसम्मको म्याराथुन दोड १५००</w:t>
      </w:r>
      <w:r>
        <w:br/>
        <w:t>४८११ |गण्डकी प्रदेश खेलकुद परिषद २२५२२ प्रदेश (२.७.१४.४३ जिल्ला खेलकुद विकास समितिको कार्यालय संचालन खर्च ३३००</w:t>
      </w:r>
      <w:r>
        <w:br/>
        <w:t>४८१२ गण्डकी प्रदेश खेलकुद परिषद २२५२२ | प्रदेश (२.७.१४.५३ 'खेल सामग्री खरिद १०००</w:t>
      </w:r>
      <w:r>
        <w:br/>
        <w:t>४८१३ गण्डकी प्रदेश खेलकुद परिषद २२५२२ प्रदेश (२.७.१४.५४ खेलकुद संग सम्बन्धित जर्सी खेल पोसाक खरिद ५००</w:t>
      </w:r>
      <w:r>
        <w:br/>
        <w:t>४८१४ गण्डकी प्रदेश खेलकुद परिषद २२५२२ प्रदेश (२.७.१४.७५ खेलाडी कल्याणकारी कोष (अक्षयकोष स्थापना ५००</w:t>
      </w:r>
      <w:r>
        <w:br/>
        <w:t>४८१५ (गण्डकी प्रदेश खेलकुद परिषद २२५२२ प्रदेश (२.७.२५.३४१ म्याराथुन प्रतियोगिता संचालन तथा सहकार्य १०००</w:t>
      </w:r>
      <w:r>
        <w:br/>
        <w:t>४८१६ |गण्डकी प्रदेश खेलकुद परिषद २२५२२ प्रदेश (२.७.२५.३४२ खेल्छ गण्डकी (निरन्तरता) २०००</w:t>
      </w:r>
      <w:r>
        <w:br/>
        <w:t>४८१७ गण्डकी प्रदेश खेलकुद परिषद २२५२२ | प्रदेश (२.७.२५.३४४ विद्यालय खेल शिक्षकहरुको लागि खेल सम्वन्धि तालिम तथा प्रशिक्षण ५००</w:t>
      </w:r>
      <w:r>
        <w:br/>
        <w:t>४८१८ गण्डकी प्रदेश खेलकुद परिषद २२५२२ | प्रदेश (२.७.२५.३४६ गण्डकी प्रदेश खेलकुद पदक र वर्ष खेलाडी पुरस्कार ५००</w:t>
      </w:r>
      <w:r>
        <w:br/>
        <w:t>४८१९ गण्डकी प्रदेश खेलकुद परिषद २२५२२ | प्रदेश (२.७.२५.३४७ बन्यजन्तु संरक्षण फुटवल गोल्ड कप प्रतियोगिता १०००</w:t>
      </w:r>
      <w:r>
        <w:br/>
        <w:t>४८२० |गण्डकी प्रदेश खेलकुद परिषद २२५२२ प्रदेश (२.७.२५.३५४ ।राफ्टिङ नेशनल च्याम्पियनसिप-२०८० सञ्चालन ५००</w:t>
      </w:r>
      <w:r>
        <w:br/>
        <w:t>४८२१ गण्डकी प्रदेश खेलकुद परिपद २२५२२ | प्रदेश (२.७.२९.२४ अपाङ्गता भएका खेलाडीको प्रदेशस्तरीय पारा खेलकुद, विशेष खेलकुदको आयोजना तथा राष्ट्रिय / अन्तर्राष्ट्रिय १५००</w:t>
      </w:r>
      <w:r>
        <w:br/>
        <w:t>छ [प्रतियोगिता हरुमा सहभागिता</w:t>
      </w:r>
      <w:r>
        <w:br/>
        <w:t>४८२२ गण्डकी प्रदेश खेलकुद परिषद २२५२२ प्रदेश (२.७.२९.३५ ।कोल्माबाहक क्रशकन्ट्री दाड प्रतियोगिता, स्याङ्जा १०००</w:t>
      </w:r>
      <w:r>
        <w:br/>
        <w:t>४८२३ गण्डकी प्रदेश खेलकुद परिपद २२५२२ | प्रदेश २.७.२९.३६ प्रदेश खेलकुद परिषदका पदाधिकारी, कर्मचारी, जिल्ला खेलकुद विकास समितिका पदाधिकारी, कर्मचारी र प्रदेश ५००</w:t>
      </w:r>
      <w:r>
        <w:br/>
        <w:t>र 'खेल संघका पदाधिकारीहरुलाई अभिमुखीकरण तालिम/गोष्ठी/ छलफल आदि</w:t>
      </w:r>
      <w:r>
        <w:br/>
        <w:t>४८२४ गण्डकी प्रदेश खेलकुद परिषद २२५२२ | प्रदेश (२.७.5.७८ विभिन्न खेलकुदसँग सम्बन्धित तालिम तथा प्रशिक्षण सञ्चालन ५००</w:t>
      </w:r>
      <w:r>
        <w:br/>
        <w:t>४८२५ (गण्डकी प्रदेश खेलकुद परिषद २६४२२ प्रदेश (११.१.३.९२ खिल प्रतियोगिता सञ्चालनका लागि आकस्मिक खेल मैदान मर्मत सम्भार ३५००</w:t>
      </w:r>
      <w:r>
        <w:br/>
        <w:t>४८२६ |गण्डकी प्रदेश खेलकुद परिषद ३१११२ प्रदेश (११.१.२.४६८ जिल्ला खेलकुद विकास समिति नवलपरासी (व.सु.पू) को भवन निर्माण ४१११</w:t>
      </w:r>
      <w:r>
        <w:br/>
        <w:t>४८२७ (गण्डकी प्रदेश खेलकुद परिषद ३१११२ | प्रदेश (११.१.२.४६९ 'जिल्ला खेलकुद विकास समिति लमजुङको भवन निर्माण ४११२</w:t>
      </w:r>
      <w:r>
        <w:br/>
        <w:t>४८२८ (गण्डकी प्रदेश खेलकुद परिषद ३११५९ | प्रदेश (११.४.१९.७९८ खिलकुद परिषदको प्रशासनिक भवनको स्तरोन्तती ५७७</w:t>
      </w:r>
      <w:r>
        <w:br/>
        <w:t>४८२९ गण्डकी प्रदेश खेलकुद परिषद ३११५९ | प्रदेश [११.४.२२.३३०३ विभिन्न खेलमैदानको मर्मत सम्भार/निर्माण ५००</w:t>
      </w:r>
      <w:r>
        <w:br/>
        <w:t>४८३० |गण्डकी प्राविधिक प्रतिष्ठान २२५२२ प्रदेश (२.७.१३.३४१ &amp;110104] 171€1€€1८९ 400 पुल $९८ाछ' सम्बन्धी ३ महिने तालिम ५००</w:t>
      </w:r>
      <w:r>
        <w:br/>
        <w:t>४८३१ |गण्डकी प्राविधिक प्रतिष्ठान २२५२२ | प्रदेश (२.७.२५.४०० विभिन्न प्राविधिक विधाका छोटो अबधिका तालिम संचालन २१००</w:t>
      </w:r>
      <w:r>
        <w:br/>
        <w:t>४८३२ |गण्डकी प्राविधिक प्रतिष्ठान २२५२२ प्रदेश (२.७.२५.५१४ प्००७९८ पभह विषयको छोटो अबधीको पाठ्यक्रम निर्माण ५००</w:t>
      </w:r>
      <w:r>
        <w:br/>
        <w:t>द३३ [गण्डकी प्राविधिक प्रतिष्ठान २२५२२ प्रदेश (२.७.२५.५१५ छोटो अबधीको आटो मोवाईल सम्बन्धी तालिम १०००</w:t>
      </w:r>
      <w:r>
        <w:br/>
        <w:t>४८३४ |गण्डकी प्राविधिक प्रतिष्ठान २२५२२ | प्रदेश (२.७.८.२४० समुदायमा आधारित परम्परागत पेशा (आरन, गहना निर्माण) तथा सीप (बाजा बजाउने) विकास कार्यक्रम ६००</w:t>
      </w:r>
      <w:r>
        <w:br/>
        <w:t>४८३५ |गण्डकी प्राविधिक प्रतिष्ठान २२५२२ | प्रदेश (२.७.८.६८ हाते ट्याक्टर संचालन मर्मत तथा पुन ताजकी तालिम ५००</w:t>
      </w:r>
      <w:r>
        <w:br/>
        <w:t>४३६ [गण्डकी प्राविधिक प्रतिष्ठान २२५२२ प्रदेश (२.७.८.७१ प्रग॥€ शागा८९५ मर्मत समबन्धी तालिम संचालन १२००</w:t>
      </w:r>
      <w:r>
        <w:br/>
        <w:t>४८३७ |गण्डकी प्राविधिक प्रतिष्ठान ३१११२ प्रदेश (११.१.२.४०१ गण्डकी प्राविधिक शिक्षा तथा व्यवसायिक तालिम प्रतिष्ठानको प्रशासनिक भवन र स्टाफ क्वाटर निर्माण १४४१६</w:t>
      </w:r>
      <w:r>
        <w:br/>
        <w:t>प्राविधिक गण्डकी प्राविधिक शिक्षा तथा व्यवसायिक तालिम प्रतिष्ठानको छात्रवास निर्माण तथा पहुँच मार्ग निर्माण र पानी</w:t>
      </w:r>
      <w:r>
        <w:br/>
        <w:t>हद३द |गण्डकी क प्रतिष्ठान ३१११२ | प्रदेश (११.१.२.४६५ ५००००</w:t>
      </w:r>
      <w:r>
        <w:br/>
      </w:r>
      <w:r>
        <w:br/>
        <w:t>वत्तिको व्यवस्तापन</w:t>
      </w:r>
      <w:r>
        <w:br/>
      </w:r>
      <w:r>
        <w:br/>
        <w:t>पृष्ठ१७२</w:t>
      </w:r>
      <w:r>
        <w:br/>
      </w:r>
      <w:r>
        <w:br/>
      </w:r>
    </w:p>
    <w:p w14:paraId="6262F219" w14:textId="77777777" w:rsidR="00855DAB" w:rsidRDefault="00000000">
      <w:r>
        <w:br w:type="page"/>
      </w:r>
    </w:p>
    <w:p w14:paraId="08EE883F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४८३९ |सामाजिक विकास कार्यालय, गोरखा २२५२२ प्रदेश (२.७.१२.३० महिला विकास कार्यक्रमबाट प्रवर्धित सहकारी संस्था मार्फत उद्यमशिलता प्रवर्द्धन कार्यक्रम १०००</w:t>
      </w:r>
      <w:r>
        <w:br/>
        <w:t>४८४० [सामाजिक विकास कार्यालय, गोरखा २२५२२ प्रदेश (२.७.१२.३१ अल्पसंख्यक, सिमान्तकृत र लोपोन्मूक समुदायको सामुदायिक उद्यमशिलता प्रवर्द्धन कार्यक्रम ५००</w:t>
      </w:r>
      <w:r>
        <w:br/>
        <w:t>४८४१ |सामाजिक विकास कार्यालय, गोरखा २२५२२ | प्रदेश (२.७.१२.३२ दृष्टिविहिन विद्यार्थिहरु अध्ययन गर्ने विद्यालयलाई सहायक प्रविधि सहयोग कार्यक्रम ९००</w:t>
      </w:r>
      <w:r>
        <w:br/>
        <w:t>४८४२ |सामाजिक विकास कार्यालय, गोरखा २२५२२ | प्रदेश (२.७.१३.१८३ महिलाहरुको लागि निशुल्क लोक सेवा तयारी कक्षा सञ्चालन ५००</w:t>
      </w:r>
      <w:r>
        <w:br/>
        <w:t>४८४३ |सामाजिक विकास कार्यालय, गोरखा २२५२२ | प्रदेश (२.७.१३.२२१ प्रारम्भिक वालविकास केन्द्रमा सिकाइ सामग्री व्यवस्थापन अनुदान ६००</w:t>
      </w:r>
      <w:r>
        <w:br/>
        <w:t>४८४४ |सामाजिक विकास कार्यालय, गोरखा २२५२२ | प्रदेश (२.७.१३.२२२ आधारभूत विद्यालय (कक्षा १-८) मा विज्ञान प्रयोगशाला सुदृढीकरण अनुदान १२००</w:t>
      </w:r>
      <w:r>
        <w:br/>
        <w:t>_, न्यून सिकाइ उपलव्धी भएका (कक्षा ८-१० मा अंग्रेजी, गणित र विज्ञान विषय) विद्यालयमा अतिरिक्त कक्षा</w:t>
      </w:r>
      <w:r>
        <w:br/>
        <w:t>४८४५ सामाजिक विकास कार्यालय, गोरखा २२५२२ प्रदेश (२.७.१३.२२४ । १२००</w:t>
      </w:r>
      <w:r>
        <w:br/>
        <w:t>'सञ्चालन अनुदान</w:t>
      </w:r>
      <w:r>
        <w:br/>
        <w:t>४८४६ |सामाजिक विकास कार्यालय, गोरखा २२५२२ प्रदेश (२.७.१३.२८६ 'सिकाउनका लागि पढाई कार्यक्रम ५००</w:t>
      </w:r>
      <w:r>
        <w:br/>
        <w:t>४८४७ |सामाजिक विकास कार्यालय, गोरखा २२५२२ | प्रदेश (२.७.१३.३६४ शिक्षक शसक्तिकरण, नविनतम ज्ञान (गोरखा चिन्तन समाज) कार्यक्रम ५००</w:t>
      </w:r>
      <w:r>
        <w:br/>
        <w:t>४८४८ [सामाजिक विकास कार्यालय, गोरखा २२५२२ प्रदेश (२.७.१४.१५५ पृथ्वीनारायण गोल्ड कप आयोजना छेपेटार १५००</w:t>
      </w:r>
      <w:r>
        <w:br/>
        <w:t>४८४९ |सामाजिक विकास कार्यालय, गोरखा २२५२२ | प्रदेश (२.७.२५.२७६ अपाङ्गता भएका व्यक्तिहरूका लागि सशक्तिकरण कार्यक्रम ५००</w:t>
      </w:r>
      <w:r>
        <w:br/>
        <w:t>४८५० |सामाजिक विकास कार्यालय, गोरखा २२५२२ | प्रदेश (२.७.२५.४५० ।लागू आषध दुर्व्यसन विरुद्दको कार्यक्रम ५००</w:t>
      </w:r>
      <w:r>
        <w:br/>
        <w:t>४८५१ |सामाजिक विकास कार्यालय, गोरखा २२५२२ | प्रदेश (२.७.२५.५५० एकल महिलाहरुको शसक्तिकरणका लागि आय आर्जन सहयोग कार्यक्रम ५००</w:t>
      </w:r>
      <w:r>
        <w:br/>
        <w:t>४८५२ |सामाजिक विकास कार्यालय, गोरखा २२५२२ प्रदेश (२.७.६.५३ बालमैत्री स्थानीय तह घोषणाको लागि स्थानीय तहसँग साझेदारी कार्यक्रम ५००</w:t>
      </w:r>
      <w:r>
        <w:br/>
        <w:t>४८५३ |सामाजिक विकास कार्यालय, गोरखा २२५२२ | प्रदेश (२.७.९.१२ अभिभावक शिक्षा ५००</w:t>
      </w:r>
      <w:r>
        <w:br/>
        <w:t>४८५४ |सामाजिक विकास कार्यालय, गोरखा २६४१३ | प्रदेश (१.२.१३.८ [हिमाली तथा दुर्गम क्षेत्रका नमूना आवासिय विद्यालयमा आवासिय व्यवस्थापन प्रभात किरण मा वि धार्च गा पा ५००</w:t>
      </w:r>
      <w:r>
        <w:br/>
        <w:t>४८५५ |सामाजिक विकास कार्यालय, गोरखा २६४१३ | प्रदेश (२.७.११.२ बालमन्दिर माध्यमिक विद्यालय गोरखा ६ छात्रावास सञ्चालन अनुदान ५००</w:t>
      </w:r>
      <w:r>
        <w:br/>
        <w:t>४८५६ |सामाजिक विकास कार्यालय, गोरखा २६४१३ | प्रदेश (२.७.१२.१३ सडक मानव पहिचान तथा व्यवस्थापनका लागि मानव सेवा आश्रम गोरखालाई अनुदान १४५०</w:t>
      </w:r>
      <w:r>
        <w:br/>
        <w:t>_, स्थानीय तहहसँगको समन्वयमा हिंसा प्रभावित व्यक्तिहरूका लागि अल्पकालिन आश्रय सहितको सेवा केन्द्र</w:t>
      </w:r>
      <w:r>
        <w:br/>
        <w:t>४८५७ |सामाजिक विकास कार्यालय, गोरखा २६४१३ प्रदेश (६.२.२.१२३ ५००</w:t>
      </w:r>
      <w:r>
        <w:br/>
        <w:t>संचालन निरन्तरता (गोरखा नगरपालिका)</w:t>
      </w:r>
      <w:r>
        <w:br/>
        <w:t>४८५८ |सामाजिक विकास कार्यालय, गोरखा ३११५९ | प्रदेश (११.४.१९.१४०८ |सहिद प्रतिष्ठान नेपाल जिल्ला कार्यालय अघुरो भवन फर्निसिङ गोरखा न पा ६ पाटेचार ५००</w:t>
      </w:r>
      <w:r>
        <w:br/>
        <w:t>४८५९ |सामाजिक विकास कार्यालय, गोरखा ३११५९ | प्रदेश (११.४.१९.१४४३ |गुम्दा एकता महिला समुह भवन निर्माण धार्चे ५ ५००</w:t>
      </w:r>
      <w:r>
        <w:br/>
        <w:t>४८६० [सामाजिक विकास कार्यालय, गोरखा ३११५९ प्रदेश (११.४.१९.१४७४ सिर्जनशिल सहकारी अघुरो भवन निर्मान भिमसेन-८ ५००</w:t>
      </w:r>
      <w:r>
        <w:br/>
        <w:t>४८६१ [सामाजिक विकास कार्यालय, गोरखा ३११५९ प्रदेश (११.४.१९.१५३७ |डाडागाउ टोल विकस संस्था पुर्वाधार स्तरोन्नती शहिदलखन ८ ५००</w:t>
      </w:r>
      <w:r>
        <w:br/>
        <w:t>४८६२ सामाजिक विकास कार्यालय, गोरखा ३११५९ | प्रदेश (११.४.१९.१५३८ |ईरु गुम्बा मर्मत तथा पर्खाल निर्माण योजना जुमनुव्री ५ ५००</w:t>
      </w:r>
      <w:r>
        <w:br/>
        <w:t>४८६३ |सामाजिक विकास कार्यालय, गोरखा ३११५९ प्रदेश (११.४.१९.१५३९ |ओंकार योग आयुर्वेद गुरुकुल व्यवस्थापन, पानपा ७ ५००</w:t>
      </w:r>
      <w:r>
        <w:br/>
        <w:t>४८६४ |सामाजिक विकास कार्यालय, गोरखा ३११५९ | प्रदेश (११.४.१९.१५४० |तागाघारी सामुदायिक भबन निर्माण, बासु ६ १०००</w:t>
      </w:r>
      <w:r>
        <w:br/>
        <w:t>४८६५ [सामाजिक विकास कार्यालय, गोरखा ३११५९ प्रदेश (११.४.१९.१५४१ [कालिका आमा समुह भवन निर्माण, अजिरकोट ३ ५००</w:t>
      </w:r>
      <w:r>
        <w:br/>
        <w:t>४८६६ |सामाजिक विकास कार्यालय, गोरखा ३११५९ प्रदेश (११.४.१९.१५४२ भुपू सेनीक भवन निर्माण,बासु १ १०००</w:t>
      </w:r>
      <w:r>
        <w:br/>
        <w:t>४८६७ |सामाजिक विकास कार्यालय, गोरखा ३११५९ | प्रदेश (११.४.१९.१५४३ महिला जागरण समुह भवन निर्माण, बासु १, ५००</w:t>
      </w:r>
      <w:r>
        <w:br/>
        <w:t>४८६८ |सामाजिक विकास कार्यालय, गोरखा ३११५९ | प्रदेश (११.४.१९.१५४४ |गोरखा नगर ईसाई समाजको भवन निर्माण, ५००</w:t>
      </w:r>
      <w:r>
        <w:br/>
        <w:t>४८६९ |सामाजिक विकास कार्यालय, गोरखा ३११५९ | प्रदेश (११.४.१९.१५४५ |सालबोट समाज घर अधुरो निर्माण ५००</w:t>
      </w:r>
      <w:r>
        <w:br/>
      </w:r>
      <w:r>
        <w:br/>
        <w:t>पृष्ठ१७३</w:t>
      </w:r>
      <w:r>
        <w:br/>
      </w:r>
      <w:r>
        <w:br/>
      </w:r>
    </w:p>
    <w:p w14:paraId="41ED8039" w14:textId="77777777" w:rsidR="00855DAB" w:rsidRDefault="00000000">
      <w:r>
        <w:br w:type="page"/>
      </w:r>
    </w:p>
    <w:p w14:paraId="4F5CF268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४८७० |सामाजिक विकास कार्यालय, गोरखा ३११५९ | प्रदेश (११.४.१९.१५४६ |काहुले सामुदायिक अपुरो भवन निर्माण, शहीदलखन ५ ५००</w:t>
      </w:r>
      <w:r>
        <w:br/>
        <w:t>४८७१ [सामाजिक विकास कार्यालय, गोरखा ३११५९ प्रदेश (११.४.१९.१५४७ |माथिल्लो दलभञ्ज्याङ सामुदायिक भवन निर्माण, गण्डकी २ ५००</w:t>
      </w:r>
      <w:r>
        <w:br/>
        <w:t>४८७२ [सामाजिक विकास कार्यालय, गोरखा ३११५९ प्रदेश (११.४.१९.१५४८ अन्नपूर्ण महिला बचत तथा क्रण सहकारी संस्था लिको ४५० जना सदस्यकालागि तालिम, (सामग्री) पानपा १ ५००</w:t>
      </w:r>
      <w:r>
        <w:br/>
        <w:t>४८७३ |सामाजिक विकास कार्यालय, गोरखा ३११५९ | प्रदेश (११.४.१९.१५४९ |लामाटारी अर्चले मण्डली घेरावार, पानपा १ ५००</w:t>
      </w:r>
      <w:r>
        <w:br/>
        <w:t>४८७४ |सामाजिक विकास कार्यालय, गोरखा ३११५९ | प्रदेश (११.४.१९.१५५० वुद्ध सेवा आमा समुह भवन तला थप र ट्रस्ट ५००</w:t>
      </w:r>
      <w:r>
        <w:br/>
        <w:t>४८७५ |सामाजिक विकास कार्यालय, गोरखा ३११५९ | प्रदेश (११.४.१९.१५५१ मनकामना प्रगतिशिल आमा समुहको भवन निर्माण, अजिरकोट ३, ५००</w:t>
      </w:r>
      <w:r>
        <w:br/>
        <w:t>४८७६ [सामाजिक विकास कार्यालय, गोरखा ३११५९ प्रदेश ११.४.१९.१५५२ भिपु सैनीक भवन निर्माण, पानपा २ १०००</w:t>
      </w:r>
      <w:r>
        <w:br/>
        <w:t>४८७७ |सामाजिक विकास कार्यालय, गोरखा ३११५९ | प्रदेश (११.४.१९.१५५३ निपाल रेडक्रस सोसाईटी गोरखाको ब्लड बंक भवन व्यवस्थापन १५००</w:t>
      </w:r>
      <w:r>
        <w:br/>
        <w:t>४८७८ |सामाजिक विकास कार्यालय, गोरखा ३११५९ | प्रदेश (११.४.१९.१५५४ गोरखा कवर्डहल मर्मत, गोनपा ६ ५००</w:t>
      </w:r>
      <w:r>
        <w:br/>
        <w:t>४८७९ |सामाजिक विकास कार्यालय, गोरखा ३११५९ | प्रदेश (११.४.१९.१५५५ |एकल महिला समुह भवन, गोनपा ९ ५००</w:t>
      </w:r>
      <w:r>
        <w:br/>
        <w:t>४८८० |सामाजिक विकास कार्यालय, गोरखा ३११५९ | प्रदेश (११.४.१९.१५५६ डेरागाउँ मर्दशा भवन अधुरो पुरा, गोनपा ४ ५००</w:t>
      </w:r>
      <w:r>
        <w:br/>
        <w:t>४८८१ [सामाजिक विकास कार्यालय, गोरखा ३११५९ प्रदेश (११.४.१९.१५५७ लक्ष्मी मन्दिर तथा वृद्ध आश्रम, गोनपा ९ १०००</w:t>
      </w:r>
      <w:r>
        <w:br/>
        <w:t>४८८२ [सामाजिक विकास कार्यालय, गोरखा ३११५९ प्रदेश (११.४.१९.१५५८ |मरनघट्ट ठाँटी निर्माण, बासु ५ ५००</w:t>
      </w:r>
      <w:r>
        <w:br/>
        <w:t>४८८३ |सामाजिक विकास कार्यालय, गोरखा ३११५९ | प्रदेश (११.४.१९.१५५९ (दराई समाज भवन अधुरो निर्माण, भिमसेन ८ ५००</w:t>
      </w:r>
      <w:r>
        <w:br/>
        <w:t>४८८४ |सामाजिक विकास कार्यालय, गोरखा ३११५९ | प्रदेश (११.४.१९.१५९३ |लिगलिगकोट कालिका मन्दिर निर्माण पा.न.पा. २, गोरखा १०००</w:t>
      </w:r>
      <w:r>
        <w:br/>
        <w:t>४८८५ [सामाजिक विकास कार्यालय, गोरखा ३११५९ | प्रदेश [११.४.२१.४६५ सामागाउँ खेलमैदान स्तरोन्नती चुमनुव्री १ १०००</w:t>
      </w:r>
      <w:r>
        <w:br/>
        <w:t>४८८६ |सामाजिक विकास कार्यालय, गोरखा ३११५९ | प्रदेश [११.४.२१.४७१ डढिड वारी खेल मैदान मर्मत सम्भार सहिदलखन २ ५००</w:t>
      </w:r>
      <w:r>
        <w:br/>
        <w:t>४८८७ |सामाजिक विकास कार्यालय, गोरखा ३११५९ | प्रदेश (११.४.२१.४८२ लुँगा वडा स्तरीय खेलमंदान पालुङटार १ ५००</w:t>
      </w:r>
      <w:r>
        <w:br/>
        <w:t>४८८८ [सामाजिक विकास कार्यालय, गोरखा ३११५९ | प्रदेश (११.४.२१.४८३ |बडडाँडा युवा क्लब खेलमदान निर्माण पालुङटार ४ ५००</w:t>
      </w:r>
      <w:r>
        <w:br/>
        <w:t>४८८९ |सामाजिक विकास कार्यालय, गोरखा ३११५९ | प्रदेश (११.४.२१.५३३ लिकाली सिर्जनशिल युवा क्लव खेलमंदान घेरावार घार्च २ ५००</w:t>
      </w:r>
      <w:r>
        <w:br/>
        <w:t>४८९० |सामाजिक विकास कार्यालय, गोरखा ३११५९ प्रदेश [११.४.२१.५४० हरे मनकामना खेलमैदान स्तरोन्नती, बासु ८ ५००</w:t>
      </w:r>
      <w:r>
        <w:br/>
        <w:t>४८९१ |सामाजिक विकास कार्यालय, गोरखा ३११५९ | प्रदेश ११.४.२१.५४२ लिक्ष्मीवजार हर्ट खेल मैदान निर्माण, गोनपा ९ १५००</w:t>
      </w:r>
      <w:r>
        <w:br/>
        <w:t>४८९२ |सामाजिक विकास कार्यालय, गोरखा ३११५९ | प्रदेश (११.४.२१.५४३ डुमीडाँडा आवि खेलमदान निर्माण, पानपा ३ ५००</w:t>
      </w:r>
      <w:r>
        <w:br/>
        <w:t>४८९३ |सामाजिक विकास कार्यालय, गोरखा ३११५९ | प्रदेश [११.४.२१.५४५ |बडहरे रंगशाला, सिरानचोक ७ ५००</w:t>
      </w:r>
      <w:r>
        <w:br/>
        <w:t>४८९४ |सामाजिक विकास कार्यालय, गोरखा ३११५९ | प्रदेश (११.४.२१.५४७ कन्यादेवी युवा क्लवको अधुरो भवन निर्माण, गण्डकी ५ ५००</w:t>
      </w:r>
      <w:r>
        <w:br/>
        <w:t>४८९५ [सामाजिक विकास कार्यालय, गोरखा ३११५९ प्रदेश [११.४.२१.५४८ खिप्लाङ युवा क्लवको खेलमैदान स्तरोन्नती, शौचालय निर्माण, पानपा १ ५००</w:t>
      </w:r>
      <w:r>
        <w:br/>
        <w:t>४८९६ [सामाजिक विकास कार्यालय, गोरखा ३११५९ प्रदेश (११.४.२१.५४९ अन्नपूर्ण मावि खेलमदान स्तरोन्नती, घेरावार पानपा १ ५००</w:t>
      </w:r>
      <w:r>
        <w:br/>
        <w:t>४८९७ सामाजिक विकास कार्यालय, गोरखा ३११५९ | प्रदेश [११.४.२१.५५० घ्याच्चोक खेलमंदान निर्माण एवं मर्मत, अजिरकोट १ ५००</w:t>
      </w:r>
      <w:r>
        <w:br/>
        <w:t>४८९८ |सामाजिक विकास कार्यालय, गोरखा ३११५९ | प्रदेश (११.४.२१.५५१ |पावा खेलमदान निर्माण, गोनपा २ ५००</w:t>
      </w:r>
      <w:r>
        <w:br/>
        <w:t>४८९९ |सामाजिक विकास कार्यालय, गोरखा ३११५९ | प्रदेश [११.४.२१.५६३ गणेश मा वि खेलमैदान मर्मत सम्भार आरुघाट १ ५००</w:t>
      </w:r>
      <w:r>
        <w:br/>
        <w:t>४९०० |सामाजिक विकास कार्यालय, गोरखा ३११५९ | प्रदेश [११.४.२१.५७४ स्सिम्राङ गाउँमा खेलमैदान आरुघाट ३ ५००</w:t>
      </w:r>
      <w:r>
        <w:br/>
        <w:t>४९०१ |सामाजिक विकास कार्यालय, गोरखा ३११५९ प्रदेश (११.४.२२.३४२२ |गोठेरीटार खेलमंदान पूर्वाधार निर्माण गोरखा १२ ५००</w:t>
      </w:r>
      <w:r>
        <w:br/>
        <w:t>४९०२ |सामाजिक विकास कार्यालय, गोरखा ३११५९ | प्रदेश (११.४.२२.३७७८ राधाकृष्ण मन्दिर पूर्वाधार सुधार, शहिद लखन ६, दार्च, गोरखा ६००</w:t>
      </w:r>
      <w:r>
        <w:br/>
      </w:r>
      <w:r>
        <w:br/>
        <w:t>पृष्ठ १७४</w:t>
      </w:r>
      <w:r>
        <w:br/>
      </w:r>
      <w:r>
        <w:br/>
      </w:r>
    </w:p>
    <w:p w14:paraId="3BCC689B" w14:textId="77777777" w:rsidR="00855DAB" w:rsidRDefault="00000000">
      <w:r>
        <w:br w:type="page"/>
      </w:r>
    </w:p>
    <w:p w14:paraId="2BD5E092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४९०३ |सामाजिक विकास कार्यालय, गोरखा ३११५९ | प्रदेश (११.४.२२.३७८४ शिवालय मन्दिर स्तरोन्नति सिरानचोक १ ५००</w:t>
      </w:r>
      <w:r>
        <w:br/>
        <w:t>४९०४ [सामाजिक विकास कार्यालय, गोरखा ३११५९ प्रदेश (११.४.२२.३८१४ |बाल ज्योति आ वि अधुरो घेराबार भिमसेनथापा ४ ५००</w:t>
      </w:r>
      <w:r>
        <w:br/>
        <w:t>४९०५ |सामाजिक विकास कार्यालय, गोरखा ३११५९ | प्रदेश ।(११.४.२२.३८१५ बिन्द्रावति मा वि घेरावार भिमसेनथापा १ ५००</w:t>
      </w:r>
      <w:r>
        <w:br/>
        <w:t>४९०६ |सामाजिक विकास कार्यालय, गोरखा ३११५९ प्रदेश (११.४.२२.३८३४ निलकण्ठ आधारभूत विद्यालय घेराबार निर्माण आरुघाट ३ ५००</w:t>
      </w:r>
      <w:r>
        <w:br/>
        <w:t>४९०७ |सामाजिक विकास कार्यालय, गोरखा ३११५९ | प्रदेश (११.४.२२.३८४५ मष्ट मन्दिर निर्माण गण्डकी-८ ५००</w:t>
      </w:r>
      <w:r>
        <w:br/>
        <w:t>४९०८ |सामाजिक विकास कार्यालय, गोरखा ३११५९ | प्रदेश (११.४.२२.३८४८ [शिव मन्दिर निर्माण अजिरकोट-३ ५००</w:t>
      </w:r>
      <w:r>
        <w:br/>
        <w:t>४९०९ सामाजिक विकास कार्यालय, गोरखा ३११५९ | प्रदेश [११.४.२२.३८५२ बिटुककाल भैरव मन्दिर परिसर तथा पूर्वाधार निर्माण गण्डकी २ ५००</w:t>
      </w:r>
      <w:r>
        <w:br/>
        <w:t>४९१० |सामाजिक विकास कार्यालय, गोरखा ३११५९ प्रदेश (११.४.२२.३८५३ |मदर्सा संयदना अबुबकर लितहफिजिल कुरान स्कूल भवन मर्मत सम्भार गोरखा २ ५००</w:t>
      </w:r>
      <w:r>
        <w:br/>
        <w:t>४९११ |सामाजिक विकास कार्यालय, गोरखा ३११५९ | प्रदेश (११.४.२२.३८५४ |सहिद स्मृति पार्क स्तरोन्नति गोरखा ८ ५००</w:t>
      </w:r>
      <w:r>
        <w:br/>
        <w:t>४९१२ |सामाजिक विकास कार्यालय, गोरखा ३११५९ | प्रदेश (११.४.२२.३८५५ श्री मदर्सा इक्रामे मुल्लीम स्कूल भवन निर्माण गोरखा ८ ५००</w:t>
      </w:r>
      <w:r>
        <w:br/>
        <w:t>४९१३ |सामाजिक विकास कार्यालय, गोरखा ३११५९ | प्रदेश (११.४.२२.३८५६ श्री प्रजा वस्ती आ वि भवन निर्माण तथा घेरावार गण्डकी १ ५००</w:t>
      </w:r>
      <w:r>
        <w:br/>
        <w:t>४९१४ सामाजिक विकास कार्यालय, गोरखा ३११५९ प्रदेश (११.४.२२.३८६९ पञ्चायन मन्दिर परिषर लालीगुरास भ्यूप्वाईन्ट क्षेत्र राम्चेडाडा पुर्वाधार निर्माण, पालुङटार-३ ५००</w:t>
      </w:r>
      <w:r>
        <w:br/>
        <w:t>४९१५ [सामाजिक विकास कार्यालय, गोरखा ३११५९ प्रदेश (११.४.२२.३८७० ।|मदर्शा विद्यालय पुर्वाधार निर्माण गन्डकी-८, गोरखा ५००</w:t>
      </w:r>
      <w:r>
        <w:br/>
        <w:t>४९१६ |सामाजिक विकास कार्यालय, गोरखा ३११५९ प्रदेश (११.४.२२.३८८९ |दशकिलो बजार कृयापुत्री भवन निर्माण गोरखा-१२ ५००</w:t>
      </w:r>
      <w:r>
        <w:br/>
        <w:t>४९१७ |सामाजिक विकास कार्यालय, गोरखा ३११५९ | प्रदेश (११.४.२२.३९४५ |डुग्नेडाँडा दलित अधुरो भवन निर्माण पालुङटार ३ ५००</w:t>
      </w:r>
      <w:r>
        <w:br/>
        <w:t>४९१८ |सामाजिक विकास कार्यालय, गोरखा ३११५९ | प्रदेश (११.४.२२.३९४६ |सत्यदेवी महिला समूह अघुरो भवन निर्माण गोरखा १३ ५००</w:t>
      </w:r>
      <w:r>
        <w:br/>
        <w:t>४९१९ |सामाजिक विकास कार्यालय, गोरखा ३११५९ प्रदेश (११.४.२२.३९४७ ॥हराहरी दलित अधुरो भवन निर्माण पालुङटार ८ ५००</w:t>
      </w:r>
      <w:r>
        <w:br/>
        <w:t>४९२० [सामाजिक विकास कार्यालय, गोरखा ३११५९ | प्रदेश (११.४.२२.४००३ |शुलीकोट तागाधारी सेवा समाज कृयापुत्री पुर्वाधार निर्माण, बारपाक सुलिकोट-६ ५००</w:t>
      </w:r>
      <w:r>
        <w:br/>
        <w:t>४९२१ |सामाजिक विकास कार्यालय, गोरखा ३११५९ | प्रदेश (११.४.२२.४०५९ जनशक्ति आ वि मर्मत सम्भार आरुघाट ९ ५००</w:t>
      </w:r>
      <w:r>
        <w:br/>
        <w:t>४९२२ |सामाजिक विकास कार्यालय, गोरखा ३११५९ | प्रदेश (११.४.२२.४०७८ फिलिम चर्च पूर्वाधार स्तरोन्नति चुनव्री ३ ५००</w:t>
      </w:r>
      <w:r>
        <w:br/>
        <w:t>४९२३ |सामाजिक विकास कार्यालय, गोरखा ३११५९ प्रदेश (११.४.२२.४०७९ गणेश मा वि मर्मत सम्भार आरुघाट ७ ५००</w:t>
      </w:r>
      <w:r>
        <w:br/>
        <w:t>४९२४ |सामाजिक विकास कार्यालय, गोरखा ३११५९ | प्रदेश (११.४.२२.४११२ जागेश्वर मा.वि. मञ्च तथा स्वर्ण स्तम्भ निर्माण, भिमसेन-८ ५००</w:t>
      </w:r>
      <w:r>
        <w:br/>
        <w:t>४९२५ |सामाजिक विकास कार्यालय, गोरखा ३११५९ | प्रदेश (११.४.२२.४११५ |वालज्योती आधारभुत विद्यालय घेराबार भिमसेन-४ ५००</w:t>
      </w:r>
      <w:r>
        <w:br/>
        <w:t>४९२६ |सामाजिक विकास कार्यालय, गोरखा ३११५९ | प्रदेश (११.४.२२.४११७ गोरखा क्याम्पस कम्पाउण्ड वाल निर्माण गोरखा-७ ७००</w:t>
      </w:r>
      <w:r>
        <w:br/>
        <w:t>४९२७ [सामाजिक विकास कार्यालय, गोरखा ३११५९ | प्रदेश (११.४.२२.४११९ |गोरखनाथ आ वि अधुरो घेराबार निर्माण धार्च-७ ५००</w:t>
      </w:r>
      <w:r>
        <w:br/>
        <w:t>४९२८ [सामाजिक विकास कार्यालय, गोरखा ३११५९ प्रदेश [११.४.२२.४१२३ गिरीशंकर आ.वि. पुर्वाधार मर्मत चुमनुब्रि १ ५००</w:t>
      </w:r>
      <w:r>
        <w:br/>
        <w:t>४९२९ [सामाजिक विकास कार्यालय, गोरखा ३११५९ प्रदेश (११.४.२२.४१२४ तारा मा वि मर्मत सम्भार गोरखा १० छेपेटार ५००</w:t>
      </w:r>
      <w:r>
        <w:br/>
        <w:t>_, हिमाली तथा दुर्गम क्षेत्रका नमूना आवासिय विद्यालयमा आवासिय भवन र पूर्वाधारको विकासको निरन्तरता-</w:t>
      </w:r>
      <w:r>
        <w:br/>
        <w:t>४९३० |सामाजिक विकास कार्यालय, गोरखा ३११५९ | प्रदेश (११.४.२२.४१२६ त _ हि हि २९००</w:t>
      </w:r>
      <w:r>
        <w:br/>
        <w:t>[प्रभातकिरण मा.वि. , धार्चे गाउँपालिका - गोरखा</w:t>
      </w:r>
      <w:r>
        <w:br/>
        <w:t>४९३१ |सामाजिक विकास कार्यालय, गोरखा ३११५९ प्रदेश (११.४.२२.४२१२ |भवनी मा.वि. पुर्वाधार स्तरोन्नती पालुङटार ५ ५००</w:t>
      </w:r>
      <w:r>
        <w:br/>
        <w:t>४९३२ |सामाजिक विकास कार्यालय, गोरखा ३११५९ | प्रदेश (११.४.२२.४२१७ |महादेव मन्दिर निर्माण पा.न.पा. ३ ५००</w:t>
      </w:r>
      <w:r>
        <w:br/>
        <w:t>४९३३ |सामाजिक विकास कार्यालय, गोरखा ३११५९ | प्रदेश (११.४.२२.४२२० मर्स्याङ्दी चेपे नदि दोभान चिता व्यवस्थापन पलुङटार-५ ५००</w:t>
      </w:r>
      <w:r>
        <w:br/>
        <w:t>४९३४ |सामाजिक विकास कार्यालय, गोरखा ३११५९ | प्रदेश (११.४.२२.४२२२ भिमसेन मन्दिर पुन निर्माण, पानपा १ खोप्लाङ १०००</w:t>
      </w:r>
      <w:r>
        <w:br/>
      </w:r>
      <w:r>
        <w:br/>
        <w:t>पृष्ठ१७५</w:t>
      </w:r>
      <w:r>
        <w:br/>
      </w:r>
      <w:r>
        <w:br/>
      </w:r>
    </w:p>
    <w:p w14:paraId="471507D9" w14:textId="77777777" w:rsidR="00855DAB" w:rsidRDefault="00000000">
      <w:r>
        <w:br w:type="page"/>
      </w:r>
    </w:p>
    <w:p w14:paraId="0CDADC43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४९३५ |सामाजिक विकास कार्यालय, गोरखा ३११५९ | प्रदेश (११.४.२२.४२२४ विपी मेमोरियल फाउण्डेसन भवन मर्मत, गोनपा ६ गोरखा १०००</w:t>
      </w:r>
      <w:r>
        <w:br/>
        <w:t>४९३६ |सामाजिक विकास कार्यालय, गोरखा ३११५९ प्रदेश (११.४.२२.४२२६ |मोटुनी अजिमा कुल देवता जिर्णोद्धार मन्दिर पुननिर्माण, पानपा ५ ५००</w:t>
      </w:r>
      <w:r>
        <w:br/>
        <w:t>४९३७ [सामाजिक विकास कार्यालय, गोरखा ३११५९ | प्रदेश ।(११.४.२२.४२२७ नेपाने मावि घेरावार, सिरानचोक १ ५००</w:t>
      </w:r>
      <w:r>
        <w:br/>
        <w:t>४९३८ |सामाजिक विकास कार्यालय, गोरखा ३११५९ | प्रदेश (११.४.२२.४२२८ |गोरक्षनाथ वाद्धिक गुरुकुलमा गाशाला एवं घेरावार, गोनपा ६ ५००</w:t>
      </w:r>
      <w:r>
        <w:br/>
        <w:t>४९३९ |सामाजिक विकास कार्यालय, गोरखा ३११५९ | प्रदेश (११.४.२२.४२३१ [ताकुकोट मन्दिर निर्माण, बासु ६ तिनघरे ५००</w:t>
      </w:r>
      <w:r>
        <w:br/>
        <w:t>४९४० |सामाजिक विकास कार्यालय, गोरखा ३११५९ | प्रदेश (११.४.२२.४२३३ |मदनेडाँडा माविमा बाल विकास केन्द्र स्थापना,पानपा ९ ५००</w:t>
      </w:r>
      <w:r>
        <w:br/>
        <w:t>४९४१ |सामाजिक विकास कार्यालय, गोरखा ३११५९ | प्रदेश [११.४.२२.४२३४ रिजा मस्जिद तथा मदरसा फैजाने आला हजरत भवन मर्मत, गोनपा ८ ५००</w:t>
      </w:r>
      <w:r>
        <w:br/>
        <w:t>४९४२ [सामाजिक विकास कार्यालय, गोरखा ३११५९ प्रदेश ।११.४.२२.४२३९ शिव मन्दिर घेरावार, बासु ५ आहलडाँडा ५००</w:t>
      </w:r>
      <w:r>
        <w:br/>
        <w:t>४९४३ |सामाजिक विकास कार्यालय, गोरखा ३११५९ | प्रदेश (११.४.२२.४२४० |माई भगवती मन्दिर घेरावार, निर्माण बासु ६ ५००</w:t>
      </w:r>
      <w:r>
        <w:br/>
        <w:t>४९४४ |सामाजिक विकास कार्यालय, गोरखा ३११५९ | प्रदेश (११.४.२२.४२४२ |वरपिपल सामुदायीक महिला भबन निर्माण, शहीदलखन ९ ५००</w:t>
      </w:r>
      <w:r>
        <w:br/>
        <w:t>४९४५ |सामाजिक विकास कार्यालय, गोरखा ३११५९ | प्रदेश (११.४.२२.४२४३ |भिमोदय बहुमुखी क्याम्पसको रिटनिङ वाल निर्माण, आरुघाट गापा ५००</w:t>
      </w:r>
      <w:r>
        <w:br/>
        <w:t>४९४६ |सामाजिक विकास कार्यालय, गोरखा ३११५९ | प्रदेश (११.४.२२.४२४५ ।तोरेन प्रावि कम्पाउण्ड वाल, शहीदलखन ५ ५००</w:t>
      </w:r>
      <w:r>
        <w:br/>
        <w:t>४९४७ |सामाजिक विकास कार्यालय, गोरखा ३११५९ | प्रदेश (११.४.२२.४२४८ |पाल्तेन गुम्बा निर्माण, अधुरो, सिरानचोक ८ ५००</w:t>
      </w:r>
      <w:r>
        <w:br/>
        <w:t>४९४८ |सामाजिक विकास कार्यालय, गोरखा ३११५९ | प्रदेश (११.४.२२.४२५१ जामे मस्जिद गोरखाको अधुरो भवन निर्माण, गोनपा ६ ५००</w:t>
      </w:r>
      <w:r>
        <w:br/>
        <w:t>४९४९ |सामाजिक विकास कार्यालय, गोरखा ३११५९ | प्रदेश (११.४.२२.४२५२ |धामनिधि धर्माशाला पुन निर्माण सिरानचोक ७ ५००</w:t>
      </w:r>
      <w:r>
        <w:br/>
        <w:t>४९५० |सामाजिक विकास कार्यालय, गोरखा ३११५९ | प्रदेश (११.४.२२.४२५५ (टक्सार गाउँ महादेवमन्दिर निर्माण, गोनपा १० टक्सार ५००</w:t>
      </w:r>
      <w:r>
        <w:br/>
        <w:t>४९५१ |सामाजिक विकास कार्यालय, गोरखा ३११५९ | प्रदेश ।(११.४.२२.४२५६ |थानी मन्दिर जिर्णोद्धार शहीदलखन १, पिपलछाप ५००</w:t>
      </w:r>
      <w:r>
        <w:br/>
        <w:t>४९५२ |सामाजिक विकास कार्यालय, गोरखा ३११५९ | प्रदेश (११.४.२२.४२५७ जिल्ला खेलकुद बिकास समिति गोरखाको भवन मर्मत तथा पूर्वाधार निर्माण ५००</w:t>
      </w:r>
      <w:r>
        <w:br/>
        <w:t>४९५३ |सामाजिक विकास कार्यालय, गोरखा ३११५९ | प्रदेश (११.४.२२.४२६० | कृष्ण मन्दिर पुननिर्माण गोनपा ५ ५००</w:t>
      </w:r>
      <w:r>
        <w:br/>
        <w:t>४९५४ |सामाजिक विकास कार्यालय, गोरखा ३११५९ | प्रदेश (११.४.२२.४२६२ |पुष्करतिर्थ आरतीस्थल निर्माण, गोनपा ६ ५००</w:t>
      </w:r>
      <w:r>
        <w:br/>
        <w:t>४९५५ |सामाजिक विकास कार्यालय, गोरखा ३११५९ प्रदेश (११.४.२२.४२६६ |बटुकी आधारभुत विद्यालयको घेरावार, गण्डकी ४ ५००</w:t>
      </w:r>
      <w:r>
        <w:br/>
        <w:t>४९५६ [सामाजिक विकास कार्यालय, गोरखा ३११५९ प्रदेश (११.४.२२.४२६९ |गोरक्ष मन्दिर निर्माण, अघुरो, गोनपा ९ १०००</w:t>
      </w:r>
      <w:r>
        <w:br/>
        <w:t>४९५७ |सामाजिक विकास कार्यालय, गोरखा ३११५९ | प्रदेश (११.४.२२.४२९३ |लेरु गुम्बा मर्मत सम्भार चुमनुव्री ७ ५००</w:t>
      </w:r>
      <w:r>
        <w:br/>
        <w:t>४९५८ [सामाजिक विकास कार्यालय, गोरखा ३११५९. प्रदेश (११.४.२२.४२९४ भवानी मा वि छात्रावास घेरावार आरुघाट २ ७९४</w:t>
      </w:r>
      <w:r>
        <w:br/>
        <w:t>४९५९ |सामाजिक विकास कार्यालय, गोरखा ३११५९ | प्रदेश (११.४.२२.४२९५ |ओख्ले पधेरा शिव मन्दिर परिसर पूर्वाधार निर्माण भिमसेनथापा २ ५००</w:t>
      </w:r>
      <w:r>
        <w:br/>
        <w:t>४९६० |सामाजिक विकास कार्यालय, गोरखा ३११५९ प्रदेश (११.४.२२.४२९६ प्रोकउङ गुम्बा भान्साकोठा निर्माण चुमनुव्री ४ ५००</w:t>
      </w:r>
      <w:r>
        <w:br/>
        <w:t>४९६१ |सामाजिक विकास कार्यालय, गोरखा ३११५९ | प्रदेश (११.४.२२.४३४४ |भच्चेक मावि शाचालय निर्माण अजिरकोट ३ गोरखा ५००</w:t>
      </w:r>
      <w:r>
        <w:br/>
        <w:t>४९६२ |सामाजिक विकास कार्यालय, गोरखा ३११५९ | प्रदेश (११.४.२२.४३४६ महादेवस्थान आधारभुत विद्यालय थप कक्षाकोठा निर्माण अजिरकोट १ गोरखा ५००</w:t>
      </w:r>
      <w:r>
        <w:br/>
        <w:t>४९६३ |सामाजिक विकास कार्यालय, गोरखा ३११५९ | प्रदेश (११.४.२२.४३५० |वन्केश्वरी थानी मन्दिर पुर्वाधार निर्माण सहिद लखन ७ ५००</w:t>
      </w:r>
      <w:r>
        <w:br/>
        <w:t>४९६४ |सामाजिक विकास कार्यालय, गोरखा ३११५९ | प्रदेश (११.४.२२.४३९२ |सम्डुप छोयलिङ गुम्बा प्रवेशद्वार तथा घेराबार निर्माण चुमनुव्री ३ १०००</w:t>
      </w:r>
      <w:r>
        <w:br/>
        <w:t>४९६५ [सामाजिक विकास कार्यालय, गोरखा ३११५९ प्रदेश (११.४.२२.४५३६ |मकुण्डाडा महिना मस्जिद सिरानचोक ३ गोरखा ५००</w:t>
      </w:r>
      <w:r>
        <w:br/>
        <w:t>४९६६ |सामाजिक विकास कार्यालय, गोरखा ३११५९ प्रदेश (११.४.२२.४५३८ विपि स्मृति भवन शहिद लखन ९ गोरखा १०००</w:t>
      </w:r>
      <w:r>
        <w:br/>
        <w:t>४९६७ |सामाजिक विकास कार्यालय, लम्जुङ २२५२२ | प्रदेश (२.७.१२.३० महिला विकास कार्यक्रमबाट प्रवर्धित सहकारी संस्था मार्फत उद्यमशिलता प्रवर्द्धन कार्यक्रम १०००</w:t>
      </w:r>
      <w:r>
        <w:br/>
      </w:r>
      <w:r>
        <w:br/>
        <w:t>पृष्ठ१७६</w:t>
      </w:r>
      <w:r>
        <w:br/>
      </w:r>
      <w:r>
        <w:br/>
      </w:r>
    </w:p>
    <w:p w14:paraId="4340B44E" w14:textId="77777777" w:rsidR="00855DAB" w:rsidRDefault="00000000">
      <w:r>
        <w:br w:type="page"/>
      </w:r>
    </w:p>
    <w:p w14:paraId="2451F67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४९६८ |सामाजिक विकास कार्यालय, लम्जुङ २२५२२ | प्रदेश (२.७.१२.३१ अल्पसंख्यक, सिमान्तकृत र लोपोन्मूक समुदायको सामुदायिक उच्चमशिलता प्रवर्द्धन कार्यक्रम ५००</w:t>
      </w:r>
      <w:r>
        <w:br/>
        <w:t>४९६९ सामाजिक विकास कार्यालय, लम्जुङ २२५२२ | प्रदेश (२.७.१३.१८३ ।महिलाहरुको लागि निशुल्क लोक सेवा तयारी कक्षा सञ्चालन ५००</w:t>
      </w:r>
      <w:r>
        <w:br/>
        <w:t>४९७० [सामाजिक विकास कार्यालय, लम्जुङ २२५२२ प्रदेश (२.७.१३.२२१ (प्रारम्भिक वालविकास केन्द्रमा सिकाइ सामग्री व्यवस्थापन अनुदान ५००</w:t>
      </w:r>
      <w:r>
        <w:br/>
        <w:t>४९७१ |सामाजिक विकास कार्यालय, लम्जुङ २२५२२ | प्रदेश (२.७.१४.१२९ त्रिवेणी कप राष्ट्रिय फुटबल प्रतियोगिता सञ्चालन ५००</w:t>
      </w:r>
      <w:r>
        <w:br/>
        <w:t>४९७२ |सामाजिक विकास कार्यालय, लम्जुङ २२५२२ | प्रदेश (२.७.२५.२७६ अपाङ्गता भएका व्यक्तिहरूका लागि सशक्तिकरण कार्यक्रम ५००</w:t>
      </w:r>
      <w:r>
        <w:br/>
        <w:t>४९७३ |सामाजिक विकास कार्यालय, लम्जुङ २२५२२ प्रदेश (२.७.२५.३६३ निपाल स्काउट सम्बन्धी तालिम तथा प्रशिक्षण कार्यक्रम ५००</w:t>
      </w:r>
      <w:r>
        <w:br/>
        <w:t>४९७४ [सामाजिक विकास कार्यालय, लम्जुङ २२५२२ प्रदेश (२.७.२५.४५० [लागू ओपषध दुर्व्यसन विरुद्दको कार्यक्रम ५००</w:t>
      </w:r>
      <w:r>
        <w:br/>
        <w:t>४९७५ [सामाजिक विकास कार्यालय, लम्जुङ २२५२२ प्रदेश (२.७.२५.५४९ बिशीसहर नगरपालिकाको साझेदारीमा आप्रवाशन पार्शचित्र (21:0116) निर्माण ५००</w:t>
      </w:r>
      <w:r>
        <w:br/>
        <w:t>४९७६ |सामाजिक विकास कार्यालय, लम्जुङ २२५२२ | प्रदेश (२.७.२५.५५० एकल महिलाहरुको शसक्तिकरणका लागि आय आर्जन सहयोग कार्यक्रम ५००</w:t>
      </w:r>
      <w:r>
        <w:br/>
        <w:t>४९७७ |सामाजिक विकास कार्यालय, लम्जुङ २२५२२ | प्रदेश (२.७.६.५३ 'बालमेत्री स्थानीय तह घोषणाको लागि स्थानीय तहसँग साझेदारी कार्यक्रम ५००</w:t>
      </w:r>
      <w:r>
        <w:br/>
        <w:t>स्थानीय तहको सहकार्यमा आत्महत्या दुरुत्साहनको लागि मनोसामाजिक परामर्श प्रशिक्षक प्रशिक्षण तथा</w:t>
      </w:r>
      <w:r>
        <w:br/>
        <w:t>४९७८ |सामाजिक विकास कार्यालय, लम्जुङ २२५२२ प्रदेश (२.७.5.२३७ री ७००</w:t>
      </w:r>
      <w:r>
        <w:br/>
        <w:t>परिचालन कार्यक्रम</w:t>
      </w:r>
      <w:r>
        <w:br/>
        <w:t>४९७९ |सामाजिक विकास कार्यालय, लम्जुङ २२५२२ | प्रदेश (२.७.९.१२ अभिभावक शिक्षा ५००</w:t>
      </w:r>
      <w:r>
        <w:br/>
        <w:t>स्थानीय तहहसँगको समन्वयमा हिंसा प्रभावित व्यक्तिहरूका लागि अल्पकालिन आश्रय सहितको सेवा केन्द्र</w:t>
      </w:r>
      <w:r>
        <w:br/>
        <w:t>४९८० |सामाजिक विकास कार्यालय, लम्जुङ २६४१३ प्रदेश (२.७.१२.१७ असीसहर ५००</w:t>
      </w:r>
      <w:r>
        <w:br/>
        <w:t>संचालन निरन्तरता ( न.पा.)</w:t>
      </w:r>
      <w:r>
        <w:br/>
        <w:t>४९८१ |सामाजिक विकास कार्यालय, लम्जुङ २६४१३ प्रदेश (७.२.८.१२ सडक मानव पहिचान तथा व्यवस्थापनका लागि मानव सेवा आश्रम लमजुङ्गलाई अनुदान १२६०</w:t>
      </w:r>
      <w:r>
        <w:br/>
        <w:t>४९८२ |सामाजिक विकास कार्यालय, लम्जुङ ३११५९ | प्रदेश (११.४.१९.११८९ प्रगतिशिल आपसी सहयोग समाज भवन निर्माण, राइनास न.पा.-०८, लमजुङ ५००</w:t>
      </w:r>
      <w:r>
        <w:br/>
        <w:t>४९८३ सामाजिक विकास कार्यालय, लम्जुङ ३११५९ | प्रदेश (११.४.१९.१३०७ |भोटेओडार नेवा गुठी खलको सामुदायिक सांस्कृतिक भवन निर्माण (अघुरो। सुन्दरबजार नपा ९ भोटेओडार लमजुङ ५००</w:t>
      </w:r>
      <w:r>
        <w:br/>
        <w:t>४९८४ [सामाजिक विकास कार्यालय, लम्जुङ ३११५९ प्रदेश (११.४.१९.१३९० ।॥धुवाउने ठाटी पुननिर्मान सुन्दरबजार ३ चन्द्रेश्वर ५००</w:t>
      </w:r>
      <w:r>
        <w:br/>
        <w:t>४९८५ [सामाजिक विकास कार्यालय, लम्जुङ ३११५९ प्रदेश (११.४.१९.१४४१ निवार समाज घर मर्मत सम्भार तार्कुघाट राइनास ८ ५००</w:t>
      </w:r>
      <w:r>
        <w:br/>
        <w:t>४९८६ |सामाजिक विकास कार्यालय, लम्जुङ ३११५९ | प्रदेश (११.४.१९.१४८४ |साधखोला घाट तथा कृयापुत्री भवन निर्माण बेशिशहर-१ ५००</w:t>
      </w:r>
      <w:r>
        <w:br/>
        <w:t>४९८७ |सामाजिक विकास कार्यालय, लम्जुङ ३११५९ | प्रदेश (११.४.१९.१५२१ हिल्मो समाज भवन स्तरोन्नती बेशीशहर ७ ५००</w:t>
      </w:r>
      <w:r>
        <w:br/>
        <w:t>४९८८ |सामाजिक विकास कार्यालय, लम्जुङ ३११५९ | प्रदेश (११.४.१९.१५३१ राधे राधे सभाहल निर्माण बेशिसहर ८ ५००</w:t>
      </w:r>
      <w:r>
        <w:br/>
        <w:t>४९८९ [सामाजिक विकास कार्यालय, लम्जुङ ३११५९ प्रदेश (११.४.१९.१५३२ श्री सातकन्या आमा समूहा भवन ट्रस निर्माण दोर्दी ४ लमजुङ ५००</w:t>
      </w:r>
      <w:r>
        <w:br/>
        <w:t>४९९० |सामाजिक विकास कार्यालय, लम्जुङ ३११५९ प्रदेश (११.४.१९.१५३३ (ठाडाराई अधिकारी आमावबाबा समुह भवन निर्माण बेशिसहर-८ ५००</w:t>
      </w:r>
      <w:r>
        <w:br/>
        <w:t>४९९१ |सामाजिक विकास कार्यालय, लम्जुङ ३११५९ | प्रदेश (११.४.१९.१५३४ |वाद्ध सेवा समिति वाल तथा कम्पाउण्ड निर्माण मध्यनेपाल ६ ५००</w:t>
      </w:r>
      <w:r>
        <w:br/>
        <w:t>४९९२ |सामाजिक विकास कार्यालय, लम्जुङ ३११५९ | प्रदेश (११.४.१९.१५६२ | शान्ति टोल तमु आमा तथा बाबा समुह बेशिशहर-७ लमजुङ ५००</w:t>
      </w:r>
      <w:r>
        <w:br/>
        <w:t>४९९३ |सामाजिक विकास कार्यालय, लम्जुङ ३११५९ | प्रदेश (११.४.१९.१५६३ | साम्दि हुरहेर कबर्ड हल निर्माण बेशिशहर-९ लमजुङ ५००</w:t>
      </w:r>
      <w:r>
        <w:br/>
        <w:t>४९९४ [सामाजिक विकास कार्यालय, लम्जुङ ३११५९ प्रदेश (११.४.१९.१५६४ | सिङदी गाउ स्वागत गेट निर्माण- क्वोहोलासोथर-५लमजुङ ५००</w:t>
      </w:r>
      <w:r>
        <w:br/>
        <w:t>४९९५ |सामाजिक विकास कार्यालय, लम्जुङ ३११५९ | प्रदेश (११.४.१९.१५६५ | दलित सामुहिकभवन निर्माण योजना - क्वोहोलासोथर-७लमजुङ ५००</w:t>
      </w:r>
      <w:r>
        <w:br/>
        <w:t>४९९६ |सामाजिक विकास कार्यालय, लम्जुङ ३११५९ | प्रदेश (११.४.१९.१५६६ | श्री जनमिलन आमा समुह नजेरे भवन मर्मत- क्वोहोलासोथर-१ लमजुङ ५००</w:t>
      </w:r>
      <w:r>
        <w:br/>
        <w:t>४९९७ |सामाजिक विकास कार्यालय, लम्जुङ ३११५९ | प्रदेश (११.४.१९.१५६७ | गिलुङ गुरुङ भवन तथा संग्रहालय निर्माण क्वोहोलासोथर-९ लमजुङ ३०००</w:t>
      </w:r>
      <w:r>
        <w:br/>
        <w:t>४९९८ |सामाजिक विकास कार्यालय, लम्जुङ ३११५९ | प्रदेश (११.४.१९.१५६८ |मुलिई आमा समुहको भवन निर्माण क्व्होलासोथार २ ५००</w:t>
      </w:r>
      <w:r>
        <w:br/>
      </w:r>
      <w:r>
        <w:br/>
        <w:t>पृष्ठ १७७</w:t>
      </w:r>
      <w:r>
        <w:br/>
      </w:r>
      <w:r>
        <w:br/>
      </w:r>
    </w:p>
    <w:p w14:paraId="776A17A9" w14:textId="77777777" w:rsidR="00855DAB" w:rsidRDefault="00000000">
      <w:r>
        <w:br w:type="page"/>
      </w:r>
    </w:p>
    <w:p w14:paraId="3C1AB112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४९९९ |सामाजिक विकास कार्यालय, लम्जुङ ३११५९ | प्रदेश (११.४.१९.१५७० |उदिपुर कालिका आमा समुह भवन मर्मत संभार बेशीशहर १ ५००</w:t>
      </w:r>
      <w:r>
        <w:br/>
        <w:t>५००० |सामाजिक विकास कार्यालय, लम्जुङ ३११५९ प्रदेश (११.४.१९.१५७१ श्री आदर्श आर्य समाज भवन अधुरो निर्मान सुन्दरबजार ७ ५००</w:t>
      </w:r>
      <w:r>
        <w:br/>
        <w:t>५००१ |सामाजिक विकास कार्यालय, लम्जुङ ३११५९ प्रदेश (११.४.१९.१५७२ डड्वा दुर्छा समाज भवन स्तरोन्नती मध्यनेपाल ६ ५००</w:t>
      </w:r>
      <w:r>
        <w:br/>
        <w:t>५००२ [सामाजिक विकास कार्यालय, लम्जुङ ३११५९ | प्रदेश (११.४.१९.१५७३ |नजरे मामा समुह भवन स्तरोन्नती क्व्होलासोथार १ ५००</w:t>
      </w:r>
      <w:r>
        <w:br/>
        <w:t>५००३ [सामाजिक विकास कार्यालय, लम्जुङ ३११५९ | प्रदेश (११.४.१९.१५७४ |पाँचोको क्वोईवो धीं दशरथ पुर्वाधार विकास क्व्होलासोथार-३ ५००</w:t>
      </w:r>
      <w:r>
        <w:br/>
        <w:t>५००४ [सामाजिक विकास कार्यालय, लम्जुङ ३११५९ | प्रदेश (११.४.१९.१५८९ तोयनाथ स्मृती (हलोक्रन्ती) स्मृती प्रतिष्टान पुर्वाधार निर्माण सुन्दरबजार ४ ५००</w:t>
      </w:r>
      <w:r>
        <w:br/>
        <w:t>५००५ [सामाजिक विकास कार्यालय, लम्जुङ ३११५९ प्रदेश (११.४.१९.१५९७ महादेव मन्दिर स्तरोन्नती धारापानी सुन्दरबजार ४ ५००</w:t>
      </w:r>
      <w:r>
        <w:br/>
        <w:t>५००६ |सामाजिक विकास कार्यालय, लम्जुङ ३११५९ प्रदेश (११.४.१९.१६०८ मिलपानी पधेरो संरक्षण राईनास ७ ५००</w:t>
      </w:r>
      <w:r>
        <w:br/>
        <w:t>५००७ [सामाजिक विकास कार्यालय, लम्जुङ ३११५९ | प्रदेश (११.४.२१.४६४ |मालिङ खेलमदान क्व्होलासोथार २ ५००</w:t>
      </w:r>
      <w:r>
        <w:br/>
        <w:t>५००५ [सामाजिक विकास कार्यालय, लम्जुङ ३११५९ | प्रदेश (११.४.२१.४८० स्वर्गमूमि खेल मदान स्तरोन्नति क्व्होलासोथर ३ ५००</w:t>
      </w:r>
      <w:r>
        <w:br/>
        <w:t>५००९ [सामाजिक विकास कार्यालय, लम्जुङ ३११५९ प्रदेश [११.४.२१.५०८ गिरक्ष खेल मैदान मर्मत सम्भार वेशिसहर १ ५००</w:t>
      </w:r>
      <w:r>
        <w:br/>
        <w:t>५०१० (सामाजिक विकास कार्यालय, लम्जुङ ३११५९ प्रदेश (११.४.२१.५५४ शान्ति सृजना प्रा.वि. खेल मैदान तथा पुर्वाधार निर्माण सुन्दरबजार-४ लमजुङ ५००</w:t>
      </w:r>
      <w:r>
        <w:br/>
        <w:t>५०११ |सामाजिक विकास कार्यालय, लम्जुङ ३११५९ प्रदेश (११.४.२१.५५६ |नागभेरम खेलमदान स्तरोन्नती मध्यनेपाल २ ५००</w:t>
      </w:r>
      <w:r>
        <w:br/>
        <w:t>५०१२ [सामाजिक विकास कार्यालय, लम्जुङ ३११५९ | प्रदेश (११.४.२१.५५९ सुन्दु फुटवल खेलमदान स्तरोन्नती बेशिशहर ५ नाल्मा ५००</w:t>
      </w:r>
      <w:r>
        <w:br/>
        <w:t>५०१३ [सामाजिक विकास कार्यालय, लम्जुङ ३११५९ | प्रदेश (११.४.२१.५६१ सिर्जना युवा क्लवको खेल मेदान स्तरोन्नती मर्स्याङ्दी ६ ५००</w:t>
      </w:r>
      <w:r>
        <w:br/>
        <w:t>५०१४ [सामाजिक विकास कार्यालय, लम्जुङ ३११५९ | प्रदेश [११.४.२१.५६२ आओखरी खेलमैदान स्तरोन्नती दुधपोखरी ६ ५००</w:t>
      </w:r>
      <w:r>
        <w:br/>
        <w:t>५०१५ [सामाजिक विकास कार्यालय, लम्जुङ ३११५९ प्रदेश [११.४.२१.५८४ किमुजा खेलमेदान निर्माण क्वोहोलासोथर ६लमजुङ १०००</w:t>
      </w:r>
      <w:r>
        <w:br/>
        <w:t>५०१६ [सामाजिक विकास कार्यालय, लम्जुङ ३११५९ | प्रदेश (११.४.२१.५८७ जनशक्ति युवा क्लव खेलमदान संरक्षण तथा मर्मत सुन्दरबजार ६ ५००</w:t>
      </w:r>
      <w:r>
        <w:br/>
        <w:t>५०१७ [सामाजिक विकास कार्यालय, लम्जुङ ३११५९ प्रदेश (११.४.२१.५८५६ ससन्जुव खेलमेदान मर्मत सम्भार मर्स्याङदी ५ ५००</w:t>
      </w:r>
      <w:r>
        <w:br/>
        <w:t>५०१८ [सामाजिक विकास कार्यालय, लम्जुङ ३११५९ | प्रदेश (११.४.२२.३९६२ सृजनशील आमा समूह अधुरो भवन निर्माण बेसीशहर ६ ५००</w:t>
      </w:r>
      <w:r>
        <w:br/>
        <w:t>५०१९ [सामाजिक विकास कार्यालय, लम्जुङ ३११५९ | प्रदेश (११.४.२२.४०६१ प्रपत्ना माई मन्दिर निर्माण बेशिसहर ११ ५००</w:t>
      </w:r>
      <w:r>
        <w:br/>
        <w:t>५०२० [सामाजिक विकास कार्यालय, लम्जुङ ३११५९ प्रदेश (११.४.२२.४०६२ बाल विकास आ वि अधुरो भवन निर्माण बेशिसहर १ ५००</w:t>
      </w:r>
      <w:r>
        <w:br/>
        <w:t>५०२१ [सामाजिक विकास कार्यालय, लम्जुङ ३११५९ | प्रदेश (११.४.२२.४०७० |करापुको गणेश मन्दिर निर्माण मध्यनेपाल ८ ५००</w:t>
      </w:r>
      <w:r>
        <w:br/>
        <w:t>५०२२ [सामाजिक विकास कार्यालय, लम्जुङ ३११५९ | प्रदेश (११.४.२२.४१८३ |मंगला मा.वि. पुर्वाधार विकास मध्यनेपाल-३ ५००</w:t>
      </w:r>
      <w:r>
        <w:br/>
        <w:t>५०२३ [सामाजिक विकास कार्यालय, लम्जुङ ३११५९ | प्रदेश (११.४.२२.४१८४ |यशोत्रह्मा मा वि भवन मर्मत सम्भार बेसिशहर ३ ५००</w:t>
      </w:r>
      <w:r>
        <w:br/>
        <w:t>५०२४ [सामाजिक विकास कार्यालय, लम्जुङ ३११५९ प्रदेश (११.४.२२.४१८५ |महादेशी प्रा.वि. को कम्पाउण्ड निर्माण बेशिशहर-२ ५००</w:t>
      </w:r>
      <w:r>
        <w:br/>
        <w:t>५०२५ [सामाजिक विकास कार्यालय, लम्जुङ ३११५९ प्रदेश (११.४.२२.४१९३ श्री लक्मी बालमन्दिर घेराबार बेशिशहर ७ ५००</w:t>
      </w:r>
      <w:r>
        <w:br/>
        <w:t>५०२६ [सामाजिक विकास कार्यालय, लम्जुङ ३११५९ प्रदेश (११.४.२२.४१९५ |शहन्शिल आमा समूह भवन ट्रस्ट निर्माण बेशिशहर-७ ५००</w:t>
      </w:r>
      <w:r>
        <w:br/>
        <w:t>५०२७ [सामाजिक विकास कार्यालय, लम्जुङ ३११५९ | प्रदेश (११.४.२२.४२०० गिरीगाउ आमा समुह भवन निर्माण मध्येनेपाल-१ ५००</w:t>
      </w:r>
      <w:r>
        <w:br/>
        <w:t>५०२८ [सामाजिक विकास कार्यालय, लम्जुङ ३११५९ प्रदेश (११.४.२२.४२०१ |सप्तधारा मा.वि. भवन मर्मत संभार मध्यनेपाल-१ ५००</w:t>
      </w:r>
      <w:r>
        <w:br/>
        <w:t>५०२९ [सामाजिक विकास कार्यालय, लम्जुङ ३११५९ प्रदेश (११.४.२२.४२७७ | आदर्श महिला तथा बाल विकास केन्द्र निर्माण बेशिशहर-२ लमजुङ ५००</w:t>
      </w:r>
      <w:r>
        <w:br/>
        <w:t>५०३० (सामाजिक विकास कार्यालय, लम्जुङ ३११५९ प्रदेश (११.४.२२.४२८० पाथिभरा मन्दिर स्तरोन्नती बेशिशहर ६ पाखाथोक ५००</w:t>
      </w:r>
      <w:r>
        <w:br/>
        <w:t>५०३१ [सामाजिक विकास कार्यालय, लम्जुङ ३११५९ प्रदेश ।(११.४.२२.४२८८ |मिया परिवार मस्जिद स्तरोन्नती बेशीशहर ७ ५००</w:t>
      </w:r>
      <w:r>
        <w:br/>
      </w:r>
      <w:r>
        <w:br/>
        <w:t>पृष्ठ १७५</w:t>
      </w:r>
      <w:r>
        <w:br/>
      </w:r>
      <w:r>
        <w:br/>
      </w:r>
    </w:p>
    <w:p w14:paraId="6707D0FC" w14:textId="77777777" w:rsidR="00855DAB" w:rsidRDefault="00000000">
      <w:r>
        <w:br w:type="page"/>
      </w:r>
    </w:p>
    <w:p w14:paraId="31E93E65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५०३२ [सामाजिक विकास कार्यालय, लम्जुङ ३११५९ प्रदेश (११.४.२२.४३२६ अधुरा योजनाहरु सम्पन्न गर्नका लागि आवश्यकतामा आधारित कार्यक्रम १०००</w:t>
      </w:r>
      <w:r>
        <w:br/>
        <w:t>५०३३ [सामाजिक विकास कार्यालय, लम्जुङ ३११५९ प्रदेश (११.४.२२.४३३४ (पण्डित मन्दिर मर्मत सम्भार सुन्दर बजार ६ ५००</w:t>
      </w:r>
      <w:r>
        <w:br/>
        <w:t>५०३४ [सामाजिक विकास कार्यालय, लम्जुङ ३११५९ प्रदेश (११.४.२२.४३७० संस्कृती सदन मा.वि. पुर्वाधार निर्माण सुन्दरबजार-४ १०००</w:t>
      </w:r>
      <w:r>
        <w:br/>
        <w:t>५०३५ [सामाजिक विकास कार्यालय, लम्जुङ ३११५९ | प्रदेश (११.४.२२.४३७१ कश्यप अधिकारी बन्धु समाज मन्दिर निर्माण सुन्दरबजार-४ ५००</w:t>
      </w:r>
      <w:r>
        <w:br/>
        <w:t>५०३६ [सामाजिक विकास कार्यालय, लम्जुङ ३११५९ प्रदेश (११.४.२२.४३८७ |मगर सामुदायिक भवन निर्माण, बेनपा ११, लमजुङ ५००</w:t>
      </w:r>
      <w:r>
        <w:br/>
        <w:t>५०३७ [सामाजिक विकास कार्यालय, लम्जुङ ३११५९ प्रदेश (११.४.२२.४४०० प्रगतिटोल आमा समुह भवन मर्मत वेशिशहर'८ लमजुङ १०००</w:t>
      </w:r>
      <w:r>
        <w:br/>
        <w:t>५०३८ |सामाजिक विकास कार्यालय, लम्जुङ ३११५९ प्रदेश (११.४.२२.४४०१ श्रीकृष्ण आमा समुह भवन मर्मत बेशिशहर-११ लमजुङ ५००</w:t>
      </w:r>
      <w:r>
        <w:br/>
        <w:t>५०३९ [सामाजिक विकास कार्यालय, लम्जुङ ३११५९ प्रदेश (११.४.२२.४४०२ |ढुसेनि कालिका मन्दिर निर्माण-सुन्दरबजार-१० लमजुङ ५००</w:t>
      </w:r>
      <w:r>
        <w:br/>
        <w:t>५०४० [सामाजिक विकास कार्यालय, लम्जुङ ३११५९ | प्रदेश (११.४.२२.४४०३ |कुँड्ले सामुदायिक भवन मर्मत राइनास-९ लमजुङ १०००</w:t>
      </w:r>
      <w:r>
        <w:br/>
        <w:t>५०४१ [सामाजिक विकास कार्यालय, लम्जुङ ३११५९ | प्रदेश (११.४.२२.४४०४ |सिर्जनशिलता महिला समुह भवन निर्माण राइनास-१० लमजुङ १०००</w:t>
      </w:r>
      <w:r>
        <w:br/>
        <w:t>५०४२ [सामाजिक विकास कार्यालय, लम्जुङ ३११५९ | प्रदेश (११.४.२२.४४०५ |कालिकाआमा समुह भवन निर्माण राइनास-१० लमजुङ १०००</w:t>
      </w:r>
      <w:r>
        <w:br/>
        <w:t>५०४३ [सामाजिक विकास कार्यालय, लम्जुङ ३११५९ प्रदेश (११.४.२२.४४०६ |हिमचुलि दलित आमा समुह भवन मर्मत- क्वोहोलासोथर-९लमजुङ ५००</w:t>
      </w:r>
      <w:r>
        <w:br/>
        <w:t>५०४४ |सामाजिक विकास कार्यालय, लम्जुङ ३११५९ प्रदेश (११.४.२२.४४०७ |टोसार आमा समुह भवन मर्मत सम्भार दुधपोखरी-१ लमजुङ १०००</w:t>
      </w:r>
      <w:r>
        <w:br/>
        <w:t>५०४५ [सामाजिक विकास कार्यालय, लम्जुङ ३११५९ | प्रदेश (११.४.२२.४४०८ |मिलन आमा समुह भवन मर्मत - क्वोहोलासोथर-६लमजुङ १०००</w:t>
      </w:r>
      <w:r>
        <w:br/>
        <w:t>५०४६ [सामाजिक विकास कार्यालय, लम्जुङ ३११५९ | प्रदेश (११.४.२२.४४१० छापा आमा समुह भवन मर्मत क्वोहोलासोथर-९लमजुङ १०००</w:t>
      </w:r>
      <w:r>
        <w:br/>
        <w:t>५०४७ [सामाजिक विकास कार्यालय, लम्जुङ ३११५९ | प्रदेश |११.४.२२.४४१४ |गणेश मन्दिर मर्मत दोर्दी-३ लमजुङ ५००</w:t>
      </w:r>
      <w:r>
        <w:br/>
        <w:t>५०४८ |सामाजिक विकास कार्यालय, लम्जुङ ३११५९ प्रदेश (११.४.२२.४४१५ |तमु ह्युल लमजुङ आमा समुह भवन मर्मत मर्स्याङदी-९ लमजुङ ५००</w:t>
      </w:r>
      <w:r>
        <w:br/>
        <w:t>५०४९ |सामाजिक विकास कार्यालय, लम्जुङ ३११५९ | प्रदेश (११.४.२२.४४१६ |काडिन्य त्रषि आश्रम अधुरो भवन निर्माण सुन्दरबजार-४ लमजुङ ५००</w:t>
      </w:r>
      <w:r>
        <w:br/>
        <w:t>५०५० [सामाजिक विकास कार्यालय, लम्जुङ ३११५९ प्रदेश (११.४.२२.४४१९ ्राम्हण क्षेत्री समाज भवन मर्मत सुन्दरबजार-९ लमजुङ ५००</w:t>
      </w:r>
      <w:r>
        <w:br/>
        <w:t>५०५१ [सामाजिक विकास कार्यालय, लम्जुङ ३११५९ | प्रदेश (११.४.२२.४४२० |सत्यदेवि आमा समुह भवन निर्माण दुधपोखरि -६ १०००</w:t>
      </w:r>
      <w:r>
        <w:br/>
        <w:t>५०५२ [सामाजिक विकास कार्यालय, लम्जुङ ३११५९ | प्रदेश (११.४.२२.४४२२ |गाडा मा.वि. मर्मत दुधपोखरी -६ लमजुङ ५००</w:t>
      </w:r>
      <w:r>
        <w:br/>
        <w:t>५०५३ [सामाजिक विकास कार्यालय, लम्जुङ ३११५९ प्रदेश (११.४.२२.४४२३ त्रिशक्ति तमु समाज मर्मत भवन संभार सुन्दरबजार ५००</w:t>
      </w:r>
      <w:r>
        <w:br/>
        <w:t>५०५४ [सामाजिक विकास कार्यालय, लम्जुङ ३११५९ प्रदेश (११.४.२२.४४२५ |समता तमु समाज भवन मर्मत संभार सुन्दरबजार-९ लमजुङ १०००</w:t>
      </w:r>
      <w:r>
        <w:br/>
        <w:t>५०५५ [सामाजिक विकास कार्यालय, लम्जुङ ३११५९ | प्रदेश (११.४.२२.४४२६ |अकलादेवि मन्दिर मर्मत - सुन्दरबजार-८ लमजुङ ५००</w:t>
      </w:r>
      <w:r>
        <w:br/>
        <w:t>५०५६ [सामाजिक विकास कार्यालय, लम्जुङ ३११५९ | प्रदेश (११.४.२२.४४२७ |सिर्जनशिल तमु आमा समुह समाज भवन - सुन्दरबजार-९ लमजुङ १०००</w:t>
      </w:r>
      <w:r>
        <w:br/>
        <w:t>५०५७ [सामाजिक विकास कार्यालय, लम्जुङ ३११५९ प्रदेश (११.४.२२.४४२८ |पुरानकोट जलदेवि आमा समुह भवन मर्मत सम्भार बेशिशहर -५ लमजुङ ५००</w:t>
      </w:r>
      <w:r>
        <w:br/>
        <w:t>५०५८ |सामाजिक विकास कार्यालय, लम्जुङ ३११५९ प्रदेश (११.४.२२.४४३९ |थरचार खेल मंदान मर्मत बेशिशहर-१० लमजुङ ५००</w:t>
      </w:r>
      <w:r>
        <w:br/>
        <w:t>५०५९ [सामाजिक विकास कार्यालय, लम्जुङ ३११५९ | प्रदेश (११.४.२२.४४४० |भंगेर भंगेरनि मन्दिर मर्मत बेशिशहर-९ लमजुङ ५००</w:t>
      </w:r>
      <w:r>
        <w:br/>
        <w:t>५०६० [सामाजिक विकास कार्यालय, लम्जुङ ३११५९. प्रदेश (११.४.२२.४४४१ ।पण्चशिलतामाङ समाज भवन मर्मत सुन्दरबजार-५ खहरे ५००</w:t>
      </w:r>
      <w:r>
        <w:br/>
        <w:t>५०६१ [सामाजिक विकास कार्यालय, लम्जुङ ३११५९ प्रदेश (११.४.२२.४४४२ |जलकारि आमा समुह भवन मर्मत दुधपोखरि-४ लमजु, ५००</w:t>
      </w:r>
      <w:r>
        <w:br/>
        <w:t>५०६२ [सामाजिक विकास कार्यालय, लम्जुङ ३११५९ प्रदेश (११.४.२२.४४४४ कोइराला संरक्षण समिति भवन निर्माण सुन्दरबजार-१० ५००</w:t>
      </w:r>
      <w:r>
        <w:br/>
        <w:t>५०६३ [सामाजिक विकास कार्यालय, लम्जुङ ३११५९ प्रदेश (११.४.२२.४४५२ मुक्तिनाथ स्मृति गेट निर्माण सुन्दरबजार ३ ५००</w:t>
      </w:r>
      <w:r>
        <w:br/>
        <w:t>५०६४ [सामाजिक विकास कार्यालय, लम्जुङ ३११५९ | प्रदेश (११.४.२२.४४५४ सङ्लो पलरी गुम्बा अधुरो निर्माण सुन्दबजार ७ लमजुङ १०००</w:t>
      </w:r>
      <w:r>
        <w:br/>
      </w:r>
      <w:r>
        <w:br/>
        <w:t>पृष्ठ१७९</w:t>
      </w:r>
      <w:r>
        <w:br/>
      </w:r>
      <w:r>
        <w:br/>
      </w:r>
    </w:p>
    <w:p w14:paraId="5C0B8347" w14:textId="77777777" w:rsidR="00855DAB" w:rsidRDefault="00000000">
      <w:r>
        <w:br w:type="page"/>
      </w:r>
    </w:p>
    <w:p w14:paraId="40B82BC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५०६५ [सामाजिक विकास कार्यालय, लम्जुङ ३११५९ प्रदेश (११.४.२२.४४५५ ठकुरी समाज भवन मर्मत सुन्दबजार १ १०००</w:t>
      </w:r>
      <w:r>
        <w:br/>
        <w:t>५०६६ [सामाजिक विकास कार्यालय, लम्जुङ ३११५९ प्रदेश (११.४.२२.४४५७ |इसाई समाज समाधिस्थल निर्माण सुन्दबजार ८ ५००</w:t>
      </w:r>
      <w:r>
        <w:br/>
        <w:t>५०६७ [सामाजिक विकास कार्यालय, लम्जुङ ३११५९ प्रदेश (११.४.२२.४४५८ वि पि स्मृति भवन निर्माण बेशिसहर ८ २०००</w:t>
      </w:r>
      <w:r>
        <w:br/>
        <w:t>५०६८ [सामाजिक विकास कार्यालय, लम्जुङ ३११५९ | प्रदेश (११.४.२२.४४५९ वि पि स्मृति पार्क निर्माण बेशिसहर ८ १०००</w:t>
      </w:r>
      <w:r>
        <w:br/>
        <w:t>५०६९ [सामाजिक विकास कार्यालय, लम्जुङ ३११५९ | प्रदेश (११.४.२२.४४६० दिवी मन्दिर निर्माण राईनास १० ५००</w:t>
      </w:r>
      <w:r>
        <w:br/>
        <w:t>५०७० [सामाजिक विकास कार्यालय, लम्जुङ ३११५९ | प्रदेश (११.४.२२.४४६१ | कर्मदा नदी शिवजी मन्दिर निर्माण सुन्दबजार ७ २०००</w:t>
      </w:r>
      <w:r>
        <w:br/>
        <w:t>५०७१ [सामाजिक विकास कार्यालय, लम्जुङ ३११५९ प्रदेश (११.४.२२.४४६२ निपाल पत्राकार महासंघको लमजुङको भवन पूर्वाधार निर्माण बेशिसहर ३ १०००</w:t>
      </w:r>
      <w:r>
        <w:br/>
        <w:t>५०७२ [सामाजिक विकास कार्यालय, लम्जुङ ३११५९ | प्रदेश ।(११.४.२२.४४६५ नमूना सामुदायिक अस्पताल मर्मत सम्भार सुन्दरबजार ७ १०००</w:t>
      </w:r>
      <w:r>
        <w:br/>
        <w:t>५०७३ [सामाजिक विकास कार्यालय, लम्जुङ ३११५९ | प्रदेश (११.४.२२.४४६७ नमुना तमु हुला समाज भवन स्तरोन्नति सुन्दरबजार ९ ५००</w:t>
      </w:r>
      <w:r>
        <w:br/>
        <w:t>५०७४ [सामाजिक विकास कार्यालय, लम्जुङ ३११५९ | प्रदेश (११.४.२२.४४६८ |उलिकोट संरक्षण समिति पूर्वाधार निर्माण दूधपोखरी ६ १०००</w:t>
      </w:r>
      <w:r>
        <w:br/>
        <w:t>५०७५ [सामाजिक विकास कार्यालय, लम्जुङ ३११५९ | प्रदेश (११.४.२२.४४६९ |सिमी गाउँ सामुदायिक भवन स्तरोन्नति दोर्दी ६ १०००</w:t>
      </w:r>
      <w:r>
        <w:br/>
        <w:t>५०७६ [सामाजिक विकास कार्यालय, लम्जुङ ३११५९ प्रदेश [११.४.२२.४४७० शिलापुत्री नमूना मा वि सभाहल निर्माण राईनास ६ ५००</w:t>
      </w:r>
      <w:r>
        <w:br/>
        <w:t>५०७७ [सामाजिक विकास कार्यालय, लम्जुङ ३११५९ प्रदेश (११.४.२२.४४७२ |बुद्र मिलन मा वि मर्मत सम्भार राईनास १० ५००</w:t>
      </w:r>
      <w:r>
        <w:br/>
        <w:t>५०७८ [सामाजिक विकास कार्यालय, लम्जुङ ३११५९ | प्रदेश (११.४.२२.४४७४ सिवा सदन मा वि मर्मत सम्भार वेशिसहर ४ ५००</w:t>
      </w:r>
      <w:r>
        <w:br/>
        <w:t>५०७९ [सामाजिक विकास कार्यालय, लम्जुङ ३११५९ प्रदेश (११.४.२२.४५४० तमु गुरुङ सङ्ग्रालय निर्माण कार्य दुधपोखरी २ लमजुङ २०००</w:t>
      </w:r>
      <w:r>
        <w:br/>
        <w:t>५०८० [सामाजिक विकास कार्यालय, लम्जुङ ३११५९ | प्रदेश (११.४.२२.४५४१ तमु प्लेलु संघ क्वोवा धीं दोर्दी ५ २०००</w:t>
      </w:r>
      <w:r>
        <w:br/>
        <w:t>५०८१ (सामाजिक विकास कार्यालय, तनहुँ २२५२२ | प्रदेश (२.७.१२.३० महिला विकास कार्यक्रमबाट प्रवर्धित सहकारी संस्था मार्फत उद्यमशिलता प्रवर्द्धन कार्यक्रम १०००</w:t>
      </w:r>
      <w:r>
        <w:br/>
        <w:t>५०८२ |सामाजिक विकास कार्यालय, तनहुँ २२५२२ | प्रदेश (२.७.१२.३१ अल्पसंख्यक, सिमान्तकृत र लोपोन्मूक समुदायको सामुदायिक उच्चमशिलता प्रवर्द्धन कार्यक्रम ५००</w:t>
      </w:r>
      <w:r>
        <w:br/>
        <w:t>५०८३ [सामाजिक विकास कार्यालय, तनहुँ २२५२२ | प्रदेश (२.७.१३.१८३ महिलाहरुको लागि निशुल्क लोक सेवा तयारी कक्षा सञ्चालन ५००</w:t>
      </w:r>
      <w:r>
        <w:br/>
        <w:t>५०८४ [सामाजिक विकास कार्यालय, तनहुँ २२५२२ | प्रदेश (२.७.१३.१८३ [महिलाहरुको लागि निशुल्क लोक सेवा तयारी कक्षा सञ्चालन ५००</w:t>
      </w:r>
      <w:r>
        <w:br/>
        <w:t>५०८५ [सामाजिक विकास कार्यालय, तनहुँ २२५२२ | प्रदेश (२.७.१३.२२१ प्रारम्भिक वालविकास केन्द्रमा सिकाइ सामग्री व्यवस्थापन अनुदान ५००</w:t>
      </w:r>
      <w:r>
        <w:br/>
        <w:t>५०८६ |सामाजिक विकास कार्यालय, तनहुँ २२५२२ प्रदेश (२.७.१३.२२२ आधारभूत विद्यालय (कक्षा १-८) मा विज्ञान प्रयोगशाला सुदृढीकरण अनुदान ५००</w:t>
      </w:r>
      <w:r>
        <w:br/>
        <w:t>न्यून सिकाइ उपलव्धी भएका (कक्षा ८-१० मा अंग्रेजी, गणित र विज्ञान विषय) विद्यालयमा अतिरिक्त कक्षा</w:t>
      </w:r>
      <w:r>
        <w:br/>
        <w:t>५०८७ |सामाजिक विकास कार्यालय, तनहुँ २२५२२ | प्रदेश (२.७.१३.२२४ । १०००</w:t>
      </w:r>
      <w:r>
        <w:br/>
        <w:t>सञ्चालन अनुदान</w:t>
      </w:r>
      <w:r>
        <w:br/>
        <w:t>५०८५ (सामाजिक विकास कार्यालय, तनहुँ २२५२२ | प्रदेश (२.७.१३.३५७ स्थानीय तहसँगको साझेदारीमा भानु जन्मस्थल प्रवर्द्धन / साहित्य सम्मेलन ५००</w:t>
      </w:r>
      <w:r>
        <w:br/>
        <w:t>५०८९ |सामाजिक विकास कार्यालय, तनहुँ २२५२२ प्रदेश (२.७.२५.२७६ अपाङ्गता भएका व्यक्तिहरूका लागि सशक्तिकरण कार्यक्रम ५००</w:t>
      </w:r>
      <w:r>
        <w:br/>
        <w:t>५०९० |सामाजिक विकास कार्यालय, तनहुँ २२५२२ | प्रदेश (२.७.२५.३६३ निपाल स्काउट सम्बन्धी तालिम तथा प्रशिक्षण कार्यक्रम ५००</w:t>
      </w:r>
      <w:r>
        <w:br/>
        <w:t>५०९१ [सामाजिक विकास कार्यालय, तनहुँ २२५२२ | प्रदेश (२.७.२५.४५० ।लागू आषध दुर्व्यसन विरुद्दको कार्यक्रम ५००</w:t>
      </w:r>
      <w:r>
        <w:br/>
        <w:t>५०९२ [सामाजिक विकास कार्यालय, तनहुँ २२५२२ | प्रदेश (२.७.२५.५५० एकल महिलाहरुको शसक्तिकरणका लागि आय आर्जन सहयोग कार्यक्रम ५००</w:t>
      </w:r>
      <w:r>
        <w:br/>
        <w:t>५०९३ |सामाजिक विकास कार्यालय, तनहुँ २२५२२ | प्रदेश (२.७.६.५३ बालमेत्री स्थानीय तह घोषणाको लागि स्थानीय तहसँग साझेदारी कार्यक्रम १०००</w:t>
      </w:r>
      <w:r>
        <w:br/>
        <w:t>५०९४ |सामाजिक विकास कार्यालय, तनहुँ २२५२२ | प्रदेश (२.७.५.२४६ 'वडा कार्यालयको सहकार्यमा मागमा आधारित उच्यमसिलता तालिम म्गाग्दे ५ १०००</w:t>
      </w:r>
      <w:r>
        <w:br/>
        <w:t>५०९५ [सामाजिक विकास कार्यालय, तनहुँ २२५२२ | प्रदेश (२.७.९.१२ अभिभावक शिक्षा ५००</w:t>
      </w:r>
      <w:r>
        <w:br/>
        <w:t>५०९६ [सामाजिक विकास कार्यालय, तनहुँ २६४१३ | प्रदेश (१.३.५.१४ संचालित ज्येष्ठ नागरिक आश्रमहरुलाई संचालन अनुदान ७००</w:t>
      </w:r>
      <w:r>
        <w:br/>
      </w:r>
      <w:r>
        <w:br/>
        <w:t>पृष्ठ१5०</w:t>
      </w:r>
      <w:r>
        <w:br/>
      </w:r>
      <w:r>
        <w:br/>
      </w:r>
    </w:p>
    <w:p w14:paraId="7474948F" w14:textId="77777777" w:rsidR="00855DAB" w:rsidRDefault="00000000">
      <w:r>
        <w:br w:type="page"/>
      </w:r>
    </w:p>
    <w:p w14:paraId="37742A4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। स्थानीय तहहसँगको समन्वयमा हिंसा प्रभावित व्यक्तिहरूका लागि अल्पकालिन आश्रय सहितको सेवा केन्द्र</w:t>
      </w:r>
      <w:r>
        <w:br/>
        <w:t>५०९७ |सामाजिक विकास कार्यालय, तनहुँ २६४१३ प्रदेश ।७.२.5.१० ५००</w:t>
      </w:r>
      <w:r>
        <w:br/>
        <w:t>र संचालन निरन्तरता (व्यास न.पा.)</w:t>
      </w:r>
      <w:r>
        <w:br/>
        <w:t>५०९८ |सामाजिक विकास कार्यालय, तनहुँ ३११५९ प्रदेश (११.४.१९.११२६ श्री ज्वालादेवी आमा समूह भवन, शुक्लागण्डकी न.पा.-१ ५००</w:t>
      </w:r>
      <w:r>
        <w:br/>
        <w:t>५०९९ |सामाजिक विकास कार्यालय, तनहुँ ३११५९ | प्रदेश (११.४.१९.१२९८ (बद्रिनारायण मन्दिर रामानुज पिठ मर्मत संभार देवघाट-५ ५००</w:t>
      </w:r>
      <w:r>
        <w:br/>
        <w:t>५१०० [सामाजिक विकास कार्यालय, तनहुँ ३११५९ | प्रदेश (११.४.१९.१३६८ |शवदाह गृह निर्मान भानु १ विमलनगर ५००</w:t>
      </w:r>
      <w:r>
        <w:br/>
        <w:t>५१०१ |सामाजिक विकास कार्यालय, तनहुँ ३११५९ प्रदेश (११.४.१९.१३६९ आमा समुह भवन निर्माण बन्दिपुर-४, ठुल्ढुंगा ५००</w:t>
      </w:r>
      <w:r>
        <w:br/>
        <w:t>५१०२ |सामाजिक विकास कार्यालय, तनहुँ ३११५९ | प्रदेश (११.४.१९.१३७३ |कालिका बराह कुल मन्दिर घिरिङ-१ ५००</w:t>
      </w:r>
      <w:r>
        <w:br/>
        <w:t>५१०३ [सामाजिक विकास कार्यालय, तनहुँ ३११५९ | प्रदेश (११.४.१९.१३७४ नवदुर्गा आमासमुह भवन स्तरोन्नती म्याग्दे-२, घुम्ती ५००</w:t>
      </w:r>
      <w:r>
        <w:br/>
        <w:t>५१०४ [सामाजिक विकास कार्यालय, तनहुँ ३११५९ | प्रदेश |११.४.१९.१३७९ घलेगाँउ बहुउद्देश्यीय आमा समुह भवन निर्माण भानु ११ ५००</w:t>
      </w:r>
      <w:r>
        <w:br/>
        <w:t>५१०५ [सामाजिक विकास कार्यालय, तनहुँ ३११५९ | प्रदेश (११.४.१९.१४०६ मिनकामना सामुदायिक अधुरो भवन निर्माण आवुखरनी २ ५००</w:t>
      </w:r>
      <w:r>
        <w:br/>
        <w:t>५१०६ |सामाजिक विकास कार्यालय, तनहुँ ३११५९ प्रदेश (११.४.१९.१४०७ नमुना आमा समूह बहुउदेश्यी भवन निर्माण ब्यास १ ५००</w:t>
      </w:r>
      <w:r>
        <w:br/>
        <w:t>५१०७ |सामाजिक विकास कार्यालय, तनहुँ ३११५९ | प्रदेश (११.४.१९.१४३८ क्षेत्री सेवा समाज पुर्वाधार निर्माण व्यास-१ तनहुँ ५००</w:t>
      </w:r>
      <w:r>
        <w:br/>
        <w:t>५१०८ [सामाजिक विकास कार्यालय, तनहुँ ३११५९ | प्रदेश (११.४.१९.१४४२ निपाल कुमार समाज भवनमा ट्रस निर्माण शुक्लागण्डकी-६ ५००</w:t>
      </w:r>
      <w:r>
        <w:br/>
        <w:t>५१०९ |सामाजिक विकास कार्यालय, तनहुँ ३११५९ | प्रदेश [११.४.१९.१४७१ एकता तमु समाज भवन अधुरो भवन निर्माण भानु ११ टुहुरेपसल ५००</w:t>
      </w:r>
      <w:r>
        <w:br/>
        <w:t>५११० सामाजिक विकास कार्यालय, तनहुँ ३११५९ | प्रदेश (११.४.१९.१४७३ चाम्वास महाँ डिङमा साम्पलिङ बाद्ध गुम्बा मर्मत संभार भानु ३ ५००</w:t>
      </w:r>
      <w:r>
        <w:br/>
        <w:t>५१११ |सामाजिक विकास कार्यालय, तनहुँ ३११५९ प्रदेश (११.४.१९.१४८७ विश्वकर्मा समाज गुठी भवन निर्माण व्यास-०१ ५००</w:t>
      </w:r>
      <w:r>
        <w:br/>
        <w:t>५११२ |सामाजिक विकास कार्यालय, तनहुँ ३११५९ | प्रदेश (११.४.१९.१५०८ निपाल मगर संघ तनहुँ अधुरो भवन निर्माण व्यास ३ ५००</w:t>
      </w:r>
      <w:r>
        <w:br/>
        <w:t>५११३ [सामाजिक विकास कार्यालय, तनहुँ ३११५९ | प्रदेश (११.४.१९.१५०९ नमुना दलित बस्ती अघुरो भवन निर्माण भिमाद-७ ५००</w:t>
      </w:r>
      <w:r>
        <w:br/>
        <w:t>५११४ |सामाजिक विकास कार्यालय, तनहुँ ३११५९ | प्रदेश |११.४.१९.१५११ त्राम्हण समाज भवन भिमाद-२, घरमपानी ५००</w:t>
      </w:r>
      <w:r>
        <w:br/>
        <w:t>५११५ |सामाजिक विकास कार्यालय, तनहुँ ३११५९ प्रदेश (११.४.१९.१५८६ |बागेखोला ढुगेधारा निर्माण भानु ९ ५००</w:t>
      </w:r>
      <w:r>
        <w:br/>
        <w:t>५११६ सामाजिक विकास कार्यालय, तनहुँ ३११५९ | प्रदेश (११.४.१९.१%८७ निपाल पत्रकार महासंघ तनहुँ दमौलीको भवन मर्मत संभार १०००</w:t>
      </w:r>
      <w:r>
        <w:br/>
        <w:t>५११७ |सामाजिक विकास कार्यालय, तनहुँ ३११५९ | प्रदेश (११.४.१९.१५८८ |उच्योग वाणिज्य संघ भानु शाखा ट्रस निर्माण भानु तनहुँ १०००</w:t>
      </w:r>
      <w:r>
        <w:br/>
        <w:t>५११५ [सामाजिक विकास कार्यालय, तनहुँ ३११५९ प्रदेश (११.४.१९.१५९० |मानचाका आमा समुह भवन निर्माण भानु ११ १०००</w:t>
      </w:r>
      <w:r>
        <w:br/>
        <w:t>५११९ |सामाजिक विकास कार्यालय, तनहुँ ३११५९ | प्रदेश (११.४.१९.१६०१ बन्दिपुर क्षेत्रमा सिसि क्यामेरा मर्मत र पर्यटन सुरक्षा, बन्दिपुर ५००</w:t>
      </w:r>
      <w:r>
        <w:br/>
        <w:t>५१२० |सामाजिक विकास कार्यालय, तनहुँ ३११५९ प्रदेश (११.४.१९.१६०२ तुरी नहनफी जामे मस्जित निर्माण, व्यास ४ दमौली ५००</w:t>
      </w:r>
      <w:r>
        <w:br/>
        <w:t>५१२१ सामाजिक विकास कार्यालय, तनहुँ ३११५९ | प्रदेश [११.४.१९.१६०५ वाललहरी मन्दिर पुर्वाधार तथा खेल मैदान निर्माण भानु १० ५००</w:t>
      </w:r>
      <w:r>
        <w:br/>
        <w:t>५१२२ |सामाजिक विकास कार्यालय, तनहुँ ३११५९ | प्रदेश (११.४.१९.१६०६ |खातीथोक सामुदायिक भवन निर्माण भानु-४ ५००</w:t>
      </w:r>
      <w:r>
        <w:br/>
        <w:t>५१२३ [सामाजिक विकास कार्यालय, तनहुँ ३११५९ | प्रदेश |११.४.१९.१६०७ जिल्ला खेलकुद विकास समिति तनहु भवन निर्माण १५००</w:t>
      </w:r>
      <w:r>
        <w:br/>
        <w:t>५१२४ [सामाजिक विकास कार्यालय, तनहुँ ३११५९ | प्रदेश [११.४.१९.१६१५ |शहिद कल्याण स्मृति प्रतिष्ठान फर्निसिङ भिमाद ६ ५००</w:t>
      </w:r>
      <w:r>
        <w:br/>
        <w:t>५१२५ सामाजिक विकास कार्यालय, तनहुँ ३११५९ | प्रदेश [११.४.१९.१६१६ |६,ँवोइवो घि शुक्लागण्डकी-१ तनहाँ] गुरुङ समाज ५००</w:t>
      </w:r>
      <w:r>
        <w:br/>
        <w:t>३३,श्री मुक्तिनाथ शुल्कगण्डकी च्यवनधाम स्तरउन्नति तथा सो परिसरमा धर्मशाला निर्माण, शुक्लागण्डकी २,</w:t>
      </w:r>
      <w:r>
        <w:br/>
        <w:t>५१२६ [सामाजिक विकास कार्यालय, तनहुँ ३११५९ | प्रदेश (११.४.१९.१६१७ तनहुँ र हि ५००</w:t>
      </w:r>
      <w:r>
        <w:br/>
        <w:t>५१२७ [सामाजिक विकास कार्यालय, तनहुँ ३११५९ | प्रदेश [११.४.१९.१६१८ (४७,जनज्योति मावि खेलमैदानतथा.कम्पाउण्ड निर्माण, भिमाद ६, तनहुँ ५००</w:t>
      </w:r>
      <w:r>
        <w:br/>
      </w:r>
      <w:r>
        <w:br/>
        <w:t>पृष्ठवत्१</w:t>
      </w:r>
      <w:r>
        <w:br/>
      </w:r>
      <w:r>
        <w:br/>
      </w:r>
    </w:p>
    <w:p w14:paraId="7E87016A" w14:textId="77777777" w:rsidR="00855DAB" w:rsidRDefault="00000000">
      <w:r>
        <w:br w:type="page"/>
      </w:r>
    </w:p>
    <w:p w14:paraId="1C4E49FA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कार्यक्रम कोड कार्यक्रम विवरण | रकम |</w:t>
      </w:r>
      <w:r>
        <w:br/>
        <w:t>५१२८ [सामाजिक विकास कार्यालय, तनहुँ ३११५९ | प्रदेश (११.४.१९.१६१९ (५२.श्ीकृष्ण टोल विकास समिति अपुरो भवन निर्माण भानु -०५, तनहु ५००</w:t>
      </w:r>
      <w:r>
        <w:br/>
        <w:t>५१२९ |सामाजिक विकास कार्यालय, तनहुँ ३११५९ | प्रदेश ।(११.४.१९.१६२० |उपमन्यु मन्दिर परिषर संरक्षण तथा घेराबार भिमाद ७ ५००</w:t>
      </w:r>
      <w:r>
        <w:br/>
        <w:t>५१३० |सामाजिक विकास कार्यालय, तनहुँ ३११५९ | प्रदेश (११.४.२०.८ ढकाल समाज प्रतिष्ठानको घेराबार देवघाट ५, तनहुँ ९००</w:t>
      </w:r>
      <w:r>
        <w:br/>
        <w:t>५१३१ |सामाजिक विकास कार्यालय, तनहुँ ३११५९ | प्रदेश (११.४.२१.४६३ तनहुँ लङ टेनिस कोर्ट पुर्वाधार विकास व्यास-१ ५००</w:t>
      </w:r>
      <w:r>
        <w:br/>
        <w:t>५१३२ [सामाजिक विकास कार्यालय, तनहुँ ३११५९ | प्रदेश [११.४.२१.४९० ारीकोट खेलमदान स्तरोन्नती भिमाद-७ ५००</w:t>
      </w:r>
      <w:r>
        <w:br/>
        <w:t>५१३३ [सामाजिक विकास कार्यालय, तनहुँ ३११५९ | प्रदेश [११.४.२१.५१० पालिका खेलमैदान निर्माण घिरिङ-३ ६००</w:t>
      </w:r>
      <w:r>
        <w:br/>
        <w:t>५१३४ |सामाजिक विकास कार्यालय, तनहुँ ३११५९ प्रदेश [११.४.२१.५४१ गमे छाक्रा युवा क्लवको खेलमैदान स्तरोन्नती शुक्लागण्डकी ११ ५००</w:t>
      </w:r>
      <w:r>
        <w:br/>
        <w:t>५१३५ [सामाजिक विकास कार्यालय, तनहुँ ३११५९ प्रदेश (११.४.२१.५७० ।चितीखोला खेलमदान पुर्वाधार निर्माण भानु ९ ३०००</w:t>
      </w:r>
      <w:r>
        <w:br/>
        <w:t>५१३६ |सामाजिक विकास कार्यालय, तनहुँ ३११५९ | प्रदेश (११.४.२१.५७२ रुपाकोट खेलमंदान भानु ११ तनहुँ १०००</w:t>
      </w:r>
      <w:r>
        <w:br/>
        <w:t>५१३७ [सामाजिक विकास कार्यालय, तनहुँ ३११५९ | प्रदेश (११.४.२१.५८५ खिलकुद मंदान सहित सामुदायिक व्यायामशाला तथा पार्क निर्माण भानु ९, रानिपानी १०००</w:t>
      </w:r>
      <w:r>
        <w:br/>
        <w:t>५१३८ [सामाजिक विकास कार्यालय, तनहुँ ३११५९ | प्रदेश [११.४.२१.५९२ दिपक मा.वि. खेलमैदान निर्माण घिरिङ १ ५००</w:t>
      </w:r>
      <w:r>
        <w:br/>
        <w:t>५१३९ |सामाजिक विकास कार्यालय, तनहुँ ३११५९ | प्रदेश [११.४.२१.५९३ भिमाद युवा क्लव खेलमेदान स्तरोन्नती भिमाद ६ ७००</w:t>
      </w:r>
      <w:r>
        <w:br/>
        <w:t>५१४० |सामाजिक विकास कार्यालय, तनहुँ ३११५९ | प्रदेश (११.४.२२.३२९५ |अधुरो निलकण्ठ शिवालय मन्दिर निर्माण योजना घिरिङ १ ६००</w:t>
      </w:r>
      <w:r>
        <w:br/>
        <w:t>५१४१ [सामाजिक विकास कार्यालय, तनहुँ ३११५९ | प्रदेश (११.४.२२.३६७१ शिवालय टोल भवन निर्माण मर्मत सम्भार भिमाद ७ ५००</w:t>
      </w:r>
      <w:r>
        <w:br/>
        <w:t>५१४२ [सामाजिक विकास कार्यालय, तनहुँ ३११५९ | प्रदेश (११.४.२२.३७५९ |उपमन्यु मन्दिर परिषर संरक्षण तथा घेराबार देवघाट-५ ५००</w:t>
      </w:r>
      <w:r>
        <w:br/>
        <w:t>५१४३ [सामाजिक विकास कार्यालय, तनहुँ ३११५९ | प्रदेश (११.४.२२.३७६७ |कमलादेवी मन्दिर ट्रस निर्माण भानु-१२ ५००</w:t>
      </w:r>
      <w:r>
        <w:br/>
        <w:t>५१४४ |सामाजिक विकास कार्यालय, तनहुँ ३११५९ | प्रदेश (११.४.२२.३७८२ कालिका मन्दिर स्तरोन्नती भानु ६ तनहुँ ५००</w:t>
      </w:r>
      <w:r>
        <w:br/>
        <w:t>५१४५ [सामाजिक विकास कार्यालय, तनहुँ ३११५९ प्रदेश (११.४.२२.३७८३ शिवालय मन्दिर पुननिर्माण भनु ४ तनहुँ ५००</w:t>
      </w:r>
      <w:r>
        <w:br/>
        <w:t>५१४६ |सामाजिक विकास कार्यालय, तनहुँ ३११५९ | प्रदेश (११.४.२२.३८७६ शिव मन्दिर मर्मत सम्भार शुक्लागण्डकी ६ ५००</w:t>
      </w:r>
      <w:r>
        <w:br/>
        <w:t>५१४७ [सामाजिक विकास कार्यालय, तनहुँ ३११५९ | प्रदेश (११.४.२२.३८७७ कान्छि वाराही मन्दिर क्षेत्र पुर्वाधार निर्माण म्याग्दे-५ १०००</w:t>
      </w:r>
      <w:r>
        <w:br/>
        <w:t>५१४८ [सामाजिक विकास कार्यालय, तनहुँ ३११५९ | प्रदेश (११.४.२२.३८७८ सिखटार मुस्लिम सामुदायिक भवन मर्मत सम्भार व्यास ६ ५००</w:t>
      </w:r>
      <w:r>
        <w:br/>
        <w:t>५१४९ |सामाजिक विकास कार्यालय, तनहुँ ३११५९ प्रदेश [११.४.२२.३८७९ गिंसिया जामा मस्जिद भवन मर्मत सम्भार शुक्लागण्डकी ५ ५००</w:t>
      </w:r>
      <w:r>
        <w:br/>
        <w:t>५१५० |सामाजिक विकास कार्यालय, तनहुँ ३११५९ प्रदेश (११.४.२२.३८५८१ ।दरगाँउ गुरुङ समाज भवन स्तरोन्नति शुक्लागण्डकी ६ ५००</w:t>
      </w:r>
      <w:r>
        <w:br/>
        <w:t>५१५१ [सामाजिक विकास कार्यालय, तनहुँ ३११५९ | प्रदेश (११.४.२२.३८८२ |जन एकता आमा समूह भवन शुक्लागण्डकी ११ ५००</w:t>
      </w:r>
      <w:r>
        <w:br/>
        <w:t>५१५२ |सामाजिक विकास कार्यालय, तनहुँ ३११५९ प्रदेश (११.४.२२.३८८४ दुलेगाडा तमु समाज चिहान डाँडा कम्पाउण्ड निर्माण शुक्लागण्डकी ४ ५००</w:t>
      </w:r>
      <w:r>
        <w:br/>
        <w:t>५१५३ |सामाजिक विकास कार्यालय, तनहुँ ३११५९ प्रदेश (११.४.२२.३९६४ शिवालय मन्दिर निर्माण ( जागृति महिला विकास परिसरमा) भानु ९ ५००</w:t>
      </w:r>
      <w:r>
        <w:br/>
        <w:t>५१५४ [सामाजिक विकास कार्यालय, तनहुँ ३११५९ प्रदेश (११.४.२२.३९६५ [दुर्गा मन्दिर पूर्वाधार निर्माण व्यास ३ ५००</w:t>
      </w:r>
      <w:r>
        <w:br/>
        <w:t>५१५५ [सामाजिक विकास कार्यालय, तनहुँ ३११५९ | प्रदेश (११.४.२२.४००७ |वबरबोटे सामुदायिक भवन मर्मत व्यास ५ ५००</w:t>
      </w:r>
      <w:r>
        <w:br/>
        <w:t>५१५६ [सामाजिक विकास कार्यालय, तनहुँ ३११५९ | प्रदेश (११.४.२२.४००८ छाब्दी बाराही मन्दिर मन्दिर स्तरोन्नति भिमाद २ ५००</w:t>
      </w:r>
      <w:r>
        <w:br/>
        <w:t>५१५७ [सामाजिक विकास कार्यालय, तनहुँ ३११५९ | प्रदेश [(११.४.२२.४१३० चोक मा वि शाचालय निर्माण भानु १० १०००</w:t>
      </w:r>
      <w:r>
        <w:br/>
        <w:t>५१५८ |सामाजिक विकास कार्यालय, तनहुँ ३११५९ प्रदेश (११.४.२२.४१३३ आधारभूत माविमा सभाहल निर्माण शुक्ला गण्डकी ११, तनहुँ ५००</w:t>
      </w:r>
      <w:r>
        <w:br/>
        <w:t>५१५९ |सामाजिक विकास कार्यालय, तनहुँ ३११५९ प्रदेश (११.४.२२.४१३४ |परासर माध्यमिक विद्यालय कम्पाण्ड वाल निर्माण व्यास-५ ५००</w:t>
      </w:r>
      <w:r>
        <w:br/>
        <w:t>५१६० [सामाजिक विकास कार्यालय, तनहुँ ३११५९ | प्रदेश (११.४.२२.४१३६ राष्ट्रिय मा.वि. भवन स्तरोन्नती भानु-११, मयाखु ५००</w:t>
      </w:r>
      <w:r>
        <w:br/>
      </w:r>
      <w:r>
        <w:br/>
        <w:t>पृष्ठप८२</w:t>
      </w:r>
      <w:r>
        <w:br/>
      </w:r>
      <w:r>
        <w:br/>
      </w:r>
    </w:p>
    <w:p w14:paraId="0278C913" w14:textId="77777777" w:rsidR="00855DAB" w:rsidRDefault="00000000">
      <w:r>
        <w:br w:type="page"/>
      </w:r>
    </w:p>
    <w:p w14:paraId="6EC69BCA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५१६१ [सामाजिक विकास कार्यालय, तनहुँ ३११५९ | प्रदेश (११.४.२२.४१३८ [श्री भानु माध्यमिक विद्यालयको कम्पाउण्ड निर्माण बन्दिपुर २ ५००</w:t>
      </w:r>
      <w:r>
        <w:br/>
        <w:t>५१६२ |सामाजिक विकास कार्यालय, तनहुँ ३११५९ | प्रदेश (११.४.२२.४१४० चितना आ वि मर्मत संभार देवघाट १ वसेनीटार ५००</w:t>
      </w:r>
      <w:r>
        <w:br/>
        <w:t>५१६३ [सामाजिक विकास कार्यालय, तनहुँ ३११५९ प्रदेश (११.४.२२.४१४२ |गाँउफरकोदय मा.वि. पुर्वाधार निर्माण शुक्लागण्डकी -८ ५००</w:t>
      </w:r>
      <w:r>
        <w:br/>
        <w:t>५१६४ [सामाजिक विकास कार्यालय, तनहुँ ३११५९ प्रदेश (११.४.२२.४१४४ [शिवपञ्चायन मा वि मर्मत सम्भार व्यास ३ ५००</w:t>
      </w:r>
      <w:r>
        <w:br/>
        <w:t>५१६५ [सामाजिक विकास कार्यालय, तनहुँ ३११५९ | प्रदेश (११.४.२२.४१४६ |होमराज लोहनी शारदा शिक्षा सदन मा वि घेराबार निर्माण भानु २ ५००</w:t>
      </w:r>
      <w:r>
        <w:br/>
        <w:t>५१६६ [सामाजिक विकास कार्यालय, तनहुँ ३११५९ प्रदेश [११.४.२२.४१४७ आँबुखैरेनी क्याम्पस पुस्तकालय निर्माण आवुखैरनी ३ ५००</w:t>
      </w:r>
      <w:r>
        <w:br/>
        <w:t>५१६७ |सामाजिक विकास कार्यालय, तनहुँ ३११५९ प्रदेश (११.४.२२.४१४८ विद्यानिकुञ्ज मा.वि. स्तरोन्नती, भानु-१२ बयापानी ५००</w:t>
      </w:r>
      <w:r>
        <w:br/>
        <w:t>५१६८ |सामाजिक विकास कार्यालय, तनहुँ ३११५९ | प्रदेश (११.४.२२.४१९८ गलेश्वर वेद विद्याश्वम भवन मर्मत संभार देवघाट ५ ५००</w:t>
      </w:r>
      <w:r>
        <w:br/>
        <w:t>५१६९ |सामाजिक विकास कार्यालय, तनहुँ ३११५९ | प्रदेश (११.४.२२.४१९९ हिलेटार शिवालय मन्दिर पुर्वाधार निर्माण शुक्लागण्डकी -८ ५००</w:t>
      </w:r>
      <w:r>
        <w:br/>
        <w:t>५१७० [सामाजिक विकास कार्यालय, तनहुँ ३११५९ | प्रदेश [(११.४.२२.४२३५ |एकता मगर समाज भवन स्तरोन्नती म्गादे ३ ५०0०</w:t>
      </w:r>
      <w:r>
        <w:br/>
        <w:t>५१७१ [सामाजिक विकास कार्यालय, तनहुँ ३११५९ | प्रदेश (११.४.२२.४२३६ |अलवर काफिजामे मुस्लीम भवन स्तरोन्नती भानु ७ ५००</w:t>
      </w:r>
      <w:r>
        <w:br/>
        <w:t>५१७२ |सामाजिक विकास कार्यालय, तनहुँ ३११५९ प्रदेश (११.४.२२.४२३७ पञ्च मन्दिर सिढी निर्माण भानु ६ ५००</w:t>
      </w:r>
      <w:r>
        <w:br/>
        <w:t>५१७३ [सामाजिक विकास कार्यालय, तनहुँ ३११५९ | प्रदेश (११.४.२२.४२३८ पार्वती मा.वि. अधुरो निर्माण भिमाद ४ ५००</w:t>
      </w:r>
      <w:r>
        <w:br/>
        <w:t>५१७४ [सामाजिक विकास कार्यालय, तनहुँ ३११५९ | प्रदेश (११.४.२२.४२९२ सिद्वेधवर महादेव मन्दिरमा पुर्वाधार विकास म्याग्दे ५ २१९८</w:t>
      </w:r>
      <w:r>
        <w:br/>
        <w:t>५१७५ [सामाजिक विकास कार्यालय, तनहुँ ३११५९ | प्रदेश (११.४.२२.४२९९ |सहिद कल्याण खनाल स्मृति भवन अधुरो योजना भिमाद ६ ५००</w:t>
      </w:r>
      <w:r>
        <w:br/>
        <w:t>५१७६ [सामाजिक विकास कार्यालय, तनहुँ ३११५९ | प्रदेश (११.४.२२.४३२५ कामधेनु मा वि पूर्वाधार स्तरोन्नति घिरिङ ५ ५००</w:t>
      </w:r>
      <w:r>
        <w:br/>
        <w:t>५१७७ |सामाजिक विकास कार्यालय, तनहुँ ३११५९ | प्रदेश (११.४.२२.४३२७ निर्मल रानाभाट सिर्जनशील समाज भवन स्तरोन्नति तथा ट्रष्ट निर्माण व्यास १ १०००</w:t>
      </w:r>
      <w:r>
        <w:br/>
        <w:t>५१७८ [सामाजिक विकास कार्यालय, तनहुँ ३११५९ | प्रदेश (११.४.२२.४३२८ |ढुङ्गागाढे पार्क निर्माण क्रपिङ ६ ५००</w:t>
      </w:r>
      <w:r>
        <w:br/>
        <w:t>५१७९ [सामाजिक विकास कार्यालय, तनहुँ ३११५९ | प्रदेश (११.४.२२.४३२९ |धर्म आ वि मर्मत सम्भार क्रपिङ ६ ५००</w:t>
      </w:r>
      <w:r>
        <w:br/>
        <w:t>५१८० [सामाजिक विकास कार्यालय, तनहुँ ३११५९ | प्रदेश [(११.४.२२.४३४१ शिवालय मन्दिरमा पाटि निर्माण भानु ९ २०००</w:t>
      </w:r>
      <w:r>
        <w:br/>
        <w:t>५१८१ [सामाजिक विकास कार्यालय, तनहुँ ३११५९ | प्रदेश (११.४.२२.४३४२ |कर्मदा मा.वि. भवन पुर्वाधार निर्माण भानु ९ ६०००</w:t>
      </w:r>
      <w:r>
        <w:br/>
        <w:t>५१८२ |सामाजिक विकास कार्यालय, तनहुँ ३११५९ प्रदेश (११.४.२२.४३४७ बागेखोला कालिका मन्दिर निर्माण भानु ९ ५००</w:t>
      </w:r>
      <w:r>
        <w:br/>
        <w:t>५१८३ सामाजिक विकास कार्यालय, तनहुँ ३११५९ प्रदेश (११.४.२२.४३४८ शिवालय प्रा.वि. भवन सुधार भानु ५ ५००</w:t>
      </w:r>
      <w:r>
        <w:br/>
        <w:t>५१८४ [सामाजिक विकास कार्यालय, तनहुँ ३११५९ | प्रदेश (११.४.२२.४३८८ |शुभ लाङघाली आमा समूहको अधुरो घुमाउने घर निर्माण बन्दीपुर ४ ५००</w:t>
      </w:r>
      <w:r>
        <w:br/>
        <w:t>५१८५ [सामाजिक विकास कार्यालय, तनहुँ ३११५९ | प्रदेश (११.४.२२.४४४५ |ईशानेशवर महादेव मन्दिर निर्माण तथा स्तरोन्नती भानु ४ ५००</w:t>
      </w:r>
      <w:r>
        <w:br/>
        <w:t>५१८६ |सामाजिक विकास कार्यालय, तनहुँ ३११५९ प्रदेश (११.४.२२.४४४६ अरनिको मा वि. घेरावार निर्माण भानु-१३ ५००</w:t>
      </w:r>
      <w:r>
        <w:br/>
        <w:t>५१८७ [सामाजिक विकास कार्यालय, तनहुँ ३११५९ | प्रदेश (११.४.२२.४४४७ दिवीको मन्दिर निर्माण भानु १२ ५००</w:t>
      </w:r>
      <w:r>
        <w:br/>
        <w:t>५१८८ [सामाजिक विकास कार्यालय, तनहुँ ३११५९ | प्रदेश (११.४.२२.४४४८ |कोट कालिका मन्दिर निर्माण भानु ४ ५००</w:t>
      </w:r>
      <w:r>
        <w:br/>
        <w:t>५१८९ [सामाजिक विकास कार्यालय, तनहुँ ३११५९ | प्रदेश (११.४.२२.४४४९ श्री देछेन कर्म छेलिङ हुम्बा बाद्ध धर्म समुहको रङरोगन भानु ११ ५००</w:t>
      </w:r>
      <w:r>
        <w:br/>
        <w:t>५१९० [सामाजिक विकास कार्यालय, तनहुँ ३११५९ प्रदेश (११.४.२२.४४७१ भुलभुले वाराही मन्दिर स्तरोन्नती शुक्लागण्डकी ३ ५००</w:t>
      </w:r>
      <w:r>
        <w:br/>
        <w:t>५१९१ |सामाजिक विकास कार्यालय, तनहुँ ३११५९. प्रदेश (११.४.२२.४४७३ छाब्दिबाराही मन्दिर स्तरोन्नती भिमाद २ ५००</w:t>
      </w:r>
      <w:r>
        <w:br/>
        <w:t>५१९२ |सामाजिक विकास कार्यालय, तनहुँ ३११५९ | प्रदेश (११.४.२२.४४७५ |अकला देवी मन्दिर स्तरोन्नती म्याग्दे ५ ५००</w:t>
      </w:r>
      <w:r>
        <w:br/>
        <w:t>५१९३ [सामाजिक विकास कार्यालय, तनहुँ ३११५९ | प्रदेश [११.४.२२.४४८० |उ.अनकमना मन्दिर मर्मत भिमाद २ तनहु ५००</w:t>
      </w:r>
      <w:r>
        <w:br/>
      </w:r>
      <w:r>
        <w:br/>
        <w:t>पृष्ठपन्३</w:t>
      </w:r>
      <w:r>
        <w:br/>
      </w:r>
      <w:r>
        <w:br/>
      </w:r>
    </w:p>
    <w:p w14:paraId="545395EF" w14:textId="77777777" w:rsidR="00855DAB" w:rsidRDefault="00000000">
      <w:r>
        <w:br w:type="page"/>
      </w:r>
    </w:p>
    <w:p w14:paraId="25ABE4D7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५१९४ |सामाजिक विकास कार्यालय, तनहुँ ३११५९ | प्रदेश (११.४.२२.४४९२ राम मन्नदिर क्षेत्र संरक्षण योजना शु.न.पा -३ ५००</w:t>
      </w:r>
      <w:r>
        <w:br/>
        <w:t>५१९५ |सामाजिक विकास कार्यालय, तनहुँ ३११५९ | प्रदेश ।(११.४.२२.४४९४ |भिमसेन मन्दिर तथा परिसर मर्मत संभार व्यास तनहूँ - पाटन ५००</w:t>
      </w:r>
      <w:r>
        <w:br/>
        <w:t>५१९६ |सामाजिक विकास कार्यालय, तनहुँ ३११५९ | प्रदेश (११.४.२२.४४९६ राष्ट्रिय आ.वि स्तरोन्नती त्रहषिङ-५ ५००</w:t>
      </w:r>
      <w:r>
        <w:br/>
        <w:t>५१९७ |सामाजिक विकास कार्यालय, तनहुँ ३११५९ | प्रदेश (११.४.२२.४५२८ |आदर्शतटोल सामुदायिक भवन स्तरोन्नति, शुक्लागण्डकी नगरपालिका, वडा नं. ३ तनहुँ ५००</w:t>
      </w:r>
      <w:r>
        <w:br/>
        <w:t>५१९८ [सामाजिक विकास कार्यालय, तनहुँ ३११५९ | प्रदेश [११.४.२२.४५३० राना गाउँ सामुदायिक भवन भानु ४ तनहुँ ५००</w:t>
      </w:r>
      <w:r>
        <w:br/>
        <w:t>५१९९ |सामाजिक विकास कार्यालय, तनहुँ ३११५९ प्रदेश (११.४.२२.४५४४ मिन्दु आमासमुहको भवन वेशीशहर ११ लमजुङ ५००</w:t>
      </w:r>
      <w:r>
        <w:br/>
        <w:t>५२०० |सामाजिक विकास कार्यालय, तनहुँ ३११५९ प्रदेश (११.५.२१.१८ भुडाटार खेलमंदान निर्माण बन्दीपुर १ ५००</w:t>
      </w:r>
      <w:r>
        <w:br/>
        <w:t>५२०१ |सामाजिक विकास कार्यालय, कास्की २२५२२ | प्रदेश (२.७.१२.३० महिला विकास कार्यक्रमबाट प्रवर्धित सहकारी संस्था मार्फत उद्यमशिलता प्रवर्द्धन कार्यक्रम १०००</w:t>
      </w:r>
      <w:r>
        <w:br/>
        <w:t>५२०२ [सामाजिक विकास कार्यालय, कास्की २२५२२ | प्रदेश (२.७.१२.३१ अल्पसंख्यक, सिमान्तकृत र लोपोन्मूक समुदायको सामुदायिक उच्चमशिलता प्रवर्द्धन कार्यक्रम ५००</w:t>
      </w:r>
      <w:r>
        <w:br/>
        <w:t>५२०३ |सामाजिक विकास कार्यालय, कास्की २२५२२ | प्रदेश (२.७.१२.३२ दृष्टिविहिन विद्यार्थिहरु अध्ययन गर्ने विद्यालयलाई सहायक प्रविधि सहयोग कार्यक्रम ६००</w:t>
      </w:r>
      <w:r>
        <w:br/>
        <w:t>५२०४ [सामाजिक विकास कार्यालय, कास्की २२५२२ | प्रदेश (२.७.१३.१०५३ महिलाहरुको लागि निशुल्क लोक सेवा तयारी कक्षा सञ्चालन ५००</w:t>
      </w:r>
      <w:r>
        <w:br/>
        <w:t>५२०५ |सामाजिक विकास कार्यालय, कास्की २२५२२ प्रदेश (२.७.१३.२२१ (प्रारम्भिक वालविकास केन्द्रमा सिकाइ सामग्री व्यवस्थापन अनुदान १०००</w:t>
      </w:r>
      <w:r>
        <w:br/>
        <w:t>५२०६ |सामाजिक विकास कार्यालय, कास्की २२५२२ प्रदेश (२.७.१३.२२२ आधारभूत विद्यालय (कक्षा १-८) मा विज्ञान प्रयोगशाला सुदृढीकरण अनुदान ६००</w:t>
      </w:r>
      <w:r>
        <w:br/>
        <w:t>५२०७ सामाजिक विकास कार्यालय, कास्की २२५२२ प्रदेश २.७.१३.२२४ न्यून सिकाइ उपलव्धी भएका (कक्षा ८-१० मा अंग्रेजी, गणित र विज्ञान विषय) विद्यालयमा अतिरिक्त कक्षा १०००</w:t>
      </w:r>
      <w:r>
        <w:br/>
        <w:t>सञ्चालन अनुदान</w:t>
      </w:r>
      <w:r>
        <w:br/>
        <w:t>५२०५ [सामाजिक विकास कार्यालय, कास्की २२५२२ | प्रदेश (२.७.१३.२९९ प्रतिविम्म वाङमय प्रतिष्ठान पोखरा १९ साहित्यिक कार्यक्रम सञ्चालन ५००</w:t>
      </w:r>
      <w:r>
        <w:br/>
        <w:t>५२०९ |सामाजिक विकास कार्यालय, कास्की २२ | प्रदेश (२.७.१३.३५८ लेखनाथ सहित्यि प्रतिष्ठानलाई लेखनाथ काव्य परिचर्चा/सहित्यिक कार्यक्रम ५००</w:t>
      </w:r>
      <w:r>
        <w:br/>
        <w:t>५२१० [सामाजिक विकास कार्यालय, कास्की २२५२२ | प्रदेश (२.७.२३.१८ महिला विकास कार्यक्रमद्वारा प्रवर्द्धित महिला सहकारी संस्थाहरुलाई सुदृढिकरण अनुदान ५००</w:t>
      </w:r>
      <w:r>
        <w:br/>
        <w:t>५२११ [सामाजिक विकास कार्यालय, कास्की २२५२२ | प्रदेश (२.७.२५.२७६ अपाङ्गता भएका व्यक्तिहरूका लागि सशक्तिकरण कार्यक्रम ५००</w:t>
      </w:r>
      <w:r>
        <w:br/>
        <w:t>५२१२ सामाजिक विकास कार्यालय, कास्की २२५२ | प्रदेश (२.७.२५.३६८ द्वन्द्रपिडित बेपत्ता, घाईते, अपाङ्ग, सहिद परिवार र विपन्न महिलाहरुको उदच्चम, व्यवसाय तथा रोजगारी ८००</w:t>
      </w:r>
      <w:r>
        <w:br/>
        <w:t>प्रवर्द्धनमूलक कार्यक्रम</w:t>
      </w:r>
      <w:r>
        <w:br/>
        <w:t>५२१३ [सामाजिक विकास कार्यालय, कास्की २५२२ | प्रदेश (२.७.२५.४५० लागू आध दुर्व्यसन विरुद्दको कार्यक्रम ५००</w:t>
      </w:r>
      <w:r>
        <w:br/>
        <w:t>५२१४ [सामाजिक विकास कार्यालय, कास्की २५२२ | प्रदेश (२.७.२५.५५० एकल महिलाहरुको शसक्तिकरणका लागि आय आर्जन सहयोग कार्यक्रम ५००</w:t>
      </w:r>
      <w:r>
        <w:br/>
        <w:t>५२१५ |सामाजिक विकास कार्यालय, कास्की २२५२२ | प्रदेश (२.७.२५.५६६ 'पतञ्जल योग समिति योग साधना कार्यक्रम पोखरा ५ कास्की ५००</w:t>
      </w:r>
      <w:r>
        <w:br/>
        <w:t>साझा अभियानका लागि आदिवासी अपाङ्गता भएका व्यक्तिहरुको संस्थासँगको सहकार्यमा सचेतना सहजिकरण</w:t>
      </w:r>
      <w:r>
        <w:br/>
        <w:t>५२१६ [सामाजिक विकास कार्यालय, कास्की २२५२२ प्रदेश (२.७.२५.५६७ _ १०००</w:t>
      </w:r>
      <w:r>
        <w:br/>
        <w:t>कार्यक्रम पोखरा</w:t>
      </w:r>
      <w:r>
        <w:br/>
        <w:t>५२१७ [सामाजिक विकास कार्यालय, कास्की २२५२२ प्रदेश (२.७.६.५३ बालमैत्री स्थानीय तह घोषणाको लागि स्थानीय तहसँग साझेदारी कार्यक्रम १०००</w:t>
      </w:r>
      <w:r>
        <w:br/>
        <w:t>५२१८ |सामाजिक विकास कार्यालय, कास्की २२५२२ | प्रदेश (२.७.७.४२ पुरातात्वित साँस्कृतिक सम्पदाको श्रव्यदृश्य सामग्री निर्माण ५००</w:t>
      </w:r>
      <w:r>
        <w:br/>
        <w:t>५२१९ [सामाजिक विकास कार्यालय, कास्की २२५२२ | प्रदेश (२.७.५.१६३ आमा समुहका पदाधिकारी /सदस्हयरूलाई नेतृत्व विकास तालिम ५००</w:t>
      </w:r>
      <w:r>
        <w:br/>
        <w:t>५२२० [सामाजिक विकास कार्यालय, कास्की २२५२२ | प्रदेश (२.७.५.२४१ निपाल अपाङ्गता संघ कास्की मार्फत अपाङ्गता भएका व्यक्तिहरुका लागि विपद पुर्व तयारी तथा व्यवस्थापन तालिम ५००</w:t>
      </w:r>
      <w:r>
        <w:br/>
        <w:t>५२२१ [सामाजिक विकास कार्यालय, कास्की २२५२२ | प्रदेश (२.७.९.१२ अभिभावक शिक्षा ५००</w:t>
      </w:r>
      <w:r>
        <w:br/>
        <w:t>५२२२ [सामाजिक विकास कार्यालय, कास्की २६४१३ | प्रदेश [(१.३.५.१२ संचालित ज्येष्ठ नागरिक आश्रमहरुलाई संचालन अनुदान १०००</w:t>
      </w:r>
      <w:r>
        <w:br/>
      </w:r>
      <w:r>
        <w:br/>
        <w:t>पृष्ठ१5५४</w:t>
      </w:r>
      <w:r>
        <w:br/>
      </w:r>
      <w:r>
        <w:br/>
      </w:r>
    </w:p>
    <w:p w14:paraId="4E76DEFA" w14:textId="77777777" w:rsidR="00855DAB" w:rsidRDefault="00000000">
      <w:r>
        <w:br w:type="page"/>
      </w:r>
    </w:p>
    <w:p w14:paraId="4154F29D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दृष्टिविहिन अपाङ्गता भएका व्यक्तिहरुका लागि श्रव्य पुस्तक उत्पादन कार्यक्रम निरन्तरताको लागि नेपाल नेत्रहिन</w:t>
      </w:r>
      <w:r>
        <w:br/>
        <w:t>५२२३ |सामाजिक विकास कार्यालय, कास्की २६४१३ प्रदेश (२.७.२३.३९ त ७००</w:t>
      </w:r>
      <w:r>
        <w:br/>
        <w:t>।संघ गण्डकी प्रदेशलाई अनुदान</w:t>
      </w:r>
      <w:r>
        <w:br/>
        <w:t>५२२४ |सामाजिक विकास कार्यालय, कास्की २६४१३ | प्रदेश (२.७.२३.४० पूर्ण अशक्त र अति अशक्त अपाङ्गता भएका व्यक्तिहरुको हेरचाहका लागि सञ्चालित दिवा स्याहार केन्द्रलाई १०००</w:t>
      </w:r>
      <w:r>
        <w:br/>
        <w:t>५२२५ |सामाजिक विकास कार्यालय, कास्की २६४१३ | प्रदेश (२.७.२३.४३ अटिजम केयर सोसाईटी गण्डकी सञ्चालन अनुदान १०००</w:t>
      </w:r>
      <w:r>
        <w:br/>
        <w:t>५२२६ |सामाजिक विकास कार्यालय, कास्की २६४१३ प्रदेश (७.२.५.८ सडक मानव पहिचान तथा व्यवस्थापनका लागि मानव सेवा आश्रम कास्कीलाई अनुदान ७०००</w:t>
      </w:r>
      <w:r>
        <w:br/>
        <w:t>५२२७ |सामाजिक विकास कार्यालय, कास्की ३११५९ प्रदेश ११.४.१९.११५१  भिुरुङ्दी खेल मैदान स्तरोन्नति अन्नपूर्ण-९ कास्की ५००</w:t>
      </w:r>
      <w:r>
        <w:br/>
        <w:t>५२२८ |सामाजिक विकास कार्यालय, कास्की ३११५९ | प्रदेश (११.४.१९.१३६५ |तालबेशी जेष्ठ नागरिक सेवा केन्द्रको भवन स्तरोन्नती पोखरा २६ ५००</w:t>
      </w:r>
      <w:r>
        <w:br/>
        <w:t>५२२९ |सामाजिक विकास कार्यालय, कास्की ३११५९ | प्रदेश (११.४.१९.१३६७ (चिचिपधेरा कृयापुत्री भवन निर्माण पोखरा २६ ५००</w:t>
      </w:r>
      <w:r>
        <w:br/>
        <w:t>५२३० |सामाजिक विकास कार्यालय, कास्की ३११५९ | प्रदेश (११.४.१९.१३८८ |धुर्सेनी टोलविकास संस्थाको भवन स्तरोन्नति पोखरा-२१ ५००</w:t>
      </w:r>
      <w:r>
        <w:br/>
        <w:t>५२३१ |सामाजिक विकास कार्यालय, कास्की ३११५९ | प्रदेश (११.४.१९.१३९२ |सगरमाथा टोल विकास संस्था अघुरो भवन निर्मान पोखरा-१४ ५००</w:t>
      </w:r>
      <w:r>
        <w:br/>
        <w:t>५२३२ |सामाजिक विकास कार्यालय, कास्की ३११५९ प्रदेश (११.४.१९.१४०१ क्रियापुत्री भवन स्तरोन्नती अन्नपुर्ण-१, सिम्पाली ५००</w:t>
      </w:r>
      <w:r>
        <w:br/>
        <w:t>५२३३ |सामाजिक विकास कार्यालय, कास्की ३११५९ | प्रदेश (११.४.१९.१४१२ |माछापुच्छे सेवा समाज भवन निर्माण पोखरा २५ ५००</w:t>
      </w:r>
      <w:r>
        <w:br/>
        <w:t>५२३४ |सामाजिक विकास कार्यालय, कास्की ३११५९ | प्रदेश (११.४.१९.१४१३ |गारीशंकर बहुउद्देशिय सामुदायिक भवन निर्माण माछापुच्छ ३ ५००</w:t>
      </w:r>
      <w:r>
        <w:br/>
        <w:t>५२३५ |सामाजिक विकास कार्यालय, कास्की ३११५९ | प्रदेश (११.४.१९.१४१४ यु सामुदायिक भवन निर्माण माछापुच्छ्रे २ ५००</w:t>
      </w:r>
      <w:r>
        <w:br/>
        <w:t>५२३६ [सामाजिक विकास कार्यालय, कास्की ३११५९ प्रदेश (११.४.१९.१४१६ सगरमाथा महिला बिकास संस्थाको भवनको ट्रस निर्माण पोखरा २३ ५००</w:t>
      </w:r>
      <w:r>
        <w:br/>
        <w:t>५२३७ |सामाजिक विकास कार्यालय, कास्की ३११५९ प्रदेश (११.४.१९.१४१८ |दुर्गामन्दिर ज्येष्ठ नागरिक दिवासेवा केन्द्र मर्मत संभार पोखरा ३२ ५००</w:t>
      </w:r>
      <w:r>
        <w:br/>
        <w:t>५२३८ |सामाजिक विकास कार्यालय, कास्की ३११५९ | प्रदेश (११.४.१९.१४१९ ।पितृमोक्ष क्रियाकर्म सेवा समिति पोखरा १३ विपी मार्ग भवन स्तरोन्नती ५००</w:t>
      </w:r>
      <w:r>
        <w:br/>
        <w:t>५२३९ |सामाजिक विकास कार्यालय, कास्की ३११५९ | प्रदेश (११.४.१९.१४२८ त्रह्याकमारी इश्वरीय विश्वविद्यालय राजयोग प्रशिक्षण केन्द्र हल निर्माण पोखरा १३ जयगंगा मार्ग ५००</w:t>
      </w:r>
      <w:r>
        <w:br/>
        <w:t>५२४० |सामाजिक विकास कार्यालय, कास्की ३११५९ | प्रदेश (११.४.१९.१४२९ |समाजकल्याण समितिको भवन निर्माण पोखरा १० ५००</w:t>
      </w:r>
      <w:r>
        <w:br/>
        <w:t>५२४१ |सामाजिक विकास कार्यालय, कास्की ३११५९ प्रदेश (११.४.१९.१४३० (वयरघारी आमा समूह सामुदायिक भवन संरचना मर्मत संभार मादी ५ बयरघारी ५००</w:t>
      </w:r>
      <w:r>
        <w:br/>
        <w:t>५२४२ |सामाजिक विकास कार्यालय, कास्की ३११५९ प्रदेश (११.४.१९.१४३१ |नारु बेत्यानी सामुदायिक भवन निर्माण पोखरा २८ ५००</w:t>
      </w:r>
      <w:r>
        <w:br/>
        <w:t>५२४३ |सामाजिक विकास कार्यालय, कास्की ३११५९ | प्रदेश (११.४.१९.१४६० मुक्तिनाथ सतसङ्घ आश्रमको पुर्वाधार निर्माण पोखरा-२९ ५००</w:t>
      </w:r>
      <w:r>
        <w:br/>
        <w:t>५२४४ [सामाजिक विकास कार्यालय, कास्की ३११५९ | प्रदेश |११.४.१९.१४७५ दिउराली शिवमन्दिर स्तरोन्नती पोखरा २६ ५००</w:t>
      </w:r>
      <w:r>
        <w:br/>
        <w:t>५२४५ |सामाजिक विकास कार्यालय, कास्की ३११५९ | प्रदेश (११.४.१९.१४८० सुद्ध चित्त आमा समुह भवन निर्माण पोखरा-१४, समिन्तरा ५००</w:t>
      </w:r>
      <w:r>
        <w:br/>
        <w:t>५२४६ |सामाजिक विकास कार्यालय, कास्की ३११५९ प्रदेश (११.४.१९.१४९५ प्रगतिशिल अमा समुह भव निर्रमाण, मादी ५, कास्की ५००</w:t>
      </w:r>
      <w:r>
        <w:br/>
        <w:t>५२४७ |सामाजिक विकास कार्यालय, कास्की ३११५९ प्रदेश (११.४.१९.१४९६ |टोड्के, उल्लेरी कालबाङ पेकीलामा सेवा समाज भवनमा पुस्तकालय एवम्‌ संग्राहलय, पोखरा २२ उल्लेरी ५००</w:t>
      </w:r>
      <w:r>
        <w:br/>
        <w:t>५२४८ |सामाजिक विकास कार्यालय, कास्की ३११५९ प्रदेश (११.४.१९.१५०३ मार्फा थकाली समाज सेवा सदनको मर्मत सम्भार, पोखरा १२ चापापानी ५००</w:t>
      </w:r>
      <w:r>
        <w:br/>
        <w:t>५२४९ |सामाजिक विकास कार्यालय, कास्की ३११५९ प्रदेश (११.४.१९.१५१० ईल्स्वारा तमु समाज भन्साघर निर्माण मादी-५ ५००</w:t>
      </w:r>
      <w:r>
        <w:br/>
        <w:t>५२५० |सामाजिक विकास कार्यालय, कास्की ३११५९ | प्रदेश (११.४.१९.१५७५ कालिका ठुलाकोट परियार सामुदायिक भवन पुर्वाधार सुधार पोखरा २८ ५००</w:t>
      </w:r>
      <w:r>
        <w:br/>
        <w:t>५२५१ |सामाजिक विकास कार्यालय, कास्की ३११५९ | प्रदेश (११.४.१९.१५७६ |तल्लो शान्तिटोल विकास भवन स्तरोन्नती पोखरा १४ ५००</w:t>
      </w:r>
      <w:r>
        <w:br/>
        <w:t>५२५२ |सामाजिक विकास कार्यालय, कास्की ३११५९ प्रदेश (११.४.१९.१५७७ ।चुउले पार्चे तमु समाजमा सभाहल निर्मान पोखरा-१२ ५००</w:t>
      </w:r>
      <w:r>
        <w:br/>
        <w:t>५२५३ |सामाजिक विकास कार्यालय, कास्की ३११५९ प्रदेश (११.४.१९.१५७८ भद्रकाली बहुमुखी क्याम्पस पुर्वाधार विकास पोखरा १३ ५००</w:t>
      </w:r>
      <w:r>
        <w:br/>
        <w:t>५२५४ |सामाजिक विकास कार्यालय, कास्की ३११५९ | प्रदेश (११.४.१९.१५७९ वारी गाडा कृयापुत्रि भवन निर्माण पोखरा १९ ५००</w:t>
      </w:r>
      <w:r>
        <w:br/>
      </w:r>
      <w:r>
        <w:br/>
        <w:t>पृष्ठ१८५</w:t>
      </w:r>
      <w:r>
        <w:br/>
      </w:r>
      <w:r>
        <w:br/>
      </w:r>
    </w:p>
    <w:p w14:paraId="72EC4A0C" w14:textId="77777777" w:rsidR="00855DAB" w:rsidRDefault="00000000">
      <w:r>
        <w:br w:type="page"/>
      </w:r>
    </w:p>
    <w:p w14:paraId="6DE1A678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५२५५ |सामाजिक विकास कार्यालय, कास्की ३११५९ | प्रदेश (११.४.१९.१५८० विजयपुर सामुदायिक सभा हल मर्मत संभार पोखरा २६ ५००</w:t>
      </w:r>
      <w:r>
        <w:br/>
        <w:t>५२५६ |सामाजिक विकास कार्यालय, कास्की ३११५९ प्रदेश (११.४.१९.१५८१ वि.पी स्मृति भवन निर्माण माछापुछ्ने ३ घाचोक ५००</w:t>
      </w:r>
      <w:r>
        <w:br/>
        <w:t>५२५७ |सामाजिक विकास कार्यालय, कास्की ३११५९ प्रदेश (११.४.१९.१५८२  उल्लेरी सामुदायिक भवन निर्माण पोखरा २२ ५००</w:t>
      </w:r>
      <w:r>
        <w:br/>
        <w:t>५२५८ |सामाजिक विकास कार्यालय, कास्की ३११५९ | प्रदेश (११.४.१९.१५८३ [कमल पोखरी बहउद्देश्शिय भवन निर्माण पोखरा १३ ५००</w:t>
      </w:r>
      <w:r>
        <w:br/>
        <w:t>५२५९ |सामाजिक विकास कार्यालय, कास्की ३११५९ | प्रदेश (११.४.१९.१५८४ |गोकणेश्वर शिवालय मन्दिर पुर्वाधार विकास माछापुछ्रे ५ ५००</w:t>
      </w:r>
      <w:r>
        <w:br/>
        <w:t>५२६० |सामाजिक विकास कार्यालय, कास्की ३११५९ | प्रदेश (११.४.१९.१५८५ |खिलाङ तमु समाज घर निर्माण पोखरा ११ ५००</w:t>
      </w:r>
      <w:r>
        <w:br/>
        <w:t>५२६१ |सामाजिक विकास कार्यालय, कास्की ३११५९ | प्रदेश (११.४.१९.१५९४ |नव जनशक्ति टोल विकास संस्थाको भवन स्तरोन्नती । जेष्ठ नागरीक मिलन केन्द्र स्थापाना। पोखरा १५ ५००</w:t>
      </w:r>
      <w:r>
        <w:br/>
        <w:t>५२६२ [सामाजिक विकास कार्यालय, कास्की ३११५९ प्रदेश (११.४.१९.१६२४ रानाभाट सेवा समाज पुर्वधार निर्माण पोखरा १७ ५००</w:t>
      </w:r>
      <w:r>
        <w:br/>
        <w:t>५२६३ |सामाजिक विकास कार्यालय, कास्की ३११५९ | प्रदेश (११.४.२०.४ रुपा खेलमंदान रुपा गाउपालिका १०००</w:t>
      </w:r>
      <w:r>
        <w:br/>
        <w:t>५२६४ |सामाजिक विकास कार्यालय, कास्की ३११५९ | प्रदेश (११.४.२१.४५८ |हाँडा खेलकुद मंदान निर्माण, पोखरा २५ ५००</w:t>
      </w:r>
      <w:r>
        <w:br/>
        <w:t>५२६५ [सामाजिक विकास कार्यालय, कास्की ३११५९ | प्रदेश (११.४.२१.४५९ |मालेपाटन कबर्डहल निर्माण, पोखरा ५ ५००</w:t>
      </w:r>
      <w:r>
        <w:br/>
        <w:t>५२६६ |सामाजिक विकास कार्यालय, कास्की ३११५९ प्रदेश [११.४.२१.४६९ भिण्डारढिक खेलकुद मैदान पुर्वाधार विकास पोखरा-२९, ५००</w:t>
      </w:r>
      <w:r>
        <w:br/>
        <w:t>५२६७ [सामाजिक विकास कार्यालय, कास्की ३११५९ प्रदेश (११.४.२१.४७२ ।खाल्से फुर्सेखोला खेलमंदान स्तरोन्नति पोखरा २२ ५००</w:t>
      </w:r>
      <w:r>
        <w:br/>
        <w:t>५२६८ |सामाजिक विकास कार्यालय, कास्की ३११५९ | प्रदेश (११.४.२१.४७३ |शिसु कल्याण मा वि खेलमंदान मर्मत सम्मार पोखरा ३३ ५००</w:t>
      </w:r>
      <w:r>
        <w:br/>
        <w:t>५२६९ |सामाजिक विकास कार्यालय, कास्की ३११५९ | प्रदेश (११.४.२१.४७६ राती खहरे खेल मंदान स्तरोन्नती, पोखरा १५ ५००</w:t>
      </w:r>
      <w:r>
        <w:br/>
        <w:t>५२७० |सामाजिक विकास कार्यालय, कास्की ३११५९ | प्रदेश (११.४.२१.४७७ श्री सिद्ध माध्यमिक विद्यालयको बास्केटबल र भलिवल कोर्ट निर्माण, पोखरा १५ ५००</w:t>
      </w:r>
      <w:r>
        <w:br/>
        <w:t>५२७१ |सामाजिक विकास कार्यालय, कास्की ३११५९ | प्रदेश [११.४.२१.४७८ छिहरेपानी खेल मैदान, पोखरा १६ ५००</w:t>
      </w:r>
      <w:r>
        <w:br/>
        <w:t>५२७२ |सामाजिक विकास कार्यालय, कास्की ३११५९ | प्रदेश (११.४.२१.४८८ मरो नेपाल युवा क्लव व्यायामशाला निर्माण पोखरा-१४ ५००</w:t>
      </w:r>
      <w:r>
        <w:br/>
        <w:t>५२७३ |सामाजिक विकास कार्यालय, कास्की ३११५९ | प्रदेश (११.४.२१.५०१ श्री हिमालय माध्यामिक विद्यालय खेल मेदान निर्माण, पोखरा २० ५००</w:t>
      </w:r>
      <w:r>
        <w:br/>
        <w:t>५२७४ |सामाजिक विकास कार्यालय, कास्की ३११५९ | प्रदेश (११.४.२१.५२१ संगम मा वि खेलमदान मर्मत सम्भार अन्नपूर्ण ६ लुम्ले ५००</w:t>
      </w:r>
      <w:r>
        <w:br/>
        <w:t>५२७५ |सामाजिक विकास कार्यालय, कास्की ३११५९ | प्रदेश (११.४.२१.५६४  |शुक्रराज वलभद्र देकवान्दो भवन निर्माण पोखरा १४ ५००</w:t>
      </w:r>
      <w:r>
        <w:br/>
        <w:t>५२७६ |सामाजिक विकास कार्यालय, कास्की ३११५९ प्रदेश [११.४.२१.५६५ गरनदी खेलमैदान पुर्वाधार स्तरोन्नती पोखरा २१ ५००</w:t>
      </w:r>
      <w:r>
        <w:br/>
        <w:t>५२७७ |सामाजिक विकास कार्यालय, कास्की ३११५९ | प्रदेश (११.४.२१.५६६ पृथ्वी नारायण क्याम्पसमा रहेका विभिन्न खेलमंदान स्तरोन्नती पोखरा १ बगर २०००</w:t>
      </w:r>
      <w:r>
        <w:br/>
        <w:t>५२७८ |सामाजिक विकास कार्यालय, कास्की ३११५९ | प्रदेश (११.४.२१.५६७ व्याटमिन्टन कोर्ट निर्माण, पोखरा-२२ (पोखरा भ्युप्वाइन्ट) १५००</w:t>
      </w:r>
      <w:r>
        <w:br/>
        <w:t>५२७९ |सामाजिक विकास कार्यालय, कास्की ३११५९ | प्रदेश (११.४.२१.५६८५ अन्नपुर्ण मा.वि. खेलमदान निर्माण मादि १ सिकलेस ५००</w:t>
      </w:r>
      <w:r>
        <w:br/>
        <w:t>५२८० सामाजिक विकास कार्यालय, कास्की ३११५९ | प्रदेश [११.४.२१.५६९ ाण खेल मैदान पोखरा १९ बगैचा ५००</w:t>
      </w:r>
      <w:r>
        <w:br/>
        <w:t>५२८१ |सामाजिक विकास कार्यालय, कास्की ३११५९ प्रदेश (११.४.२१.५७८ खुल्ला व्यामशाला निर्माण पोखरा १६ मध्यम पथ ५००</w:t>
      </w:r>
      <w:r>
        <w:br/>
        <w:t>५२८२ |सामाजिक विकास कार्यालय, कास्की ३११५९ | प्रदेश (११.४.२१.५७९ वराह माध्यमिक विद्यालय खेलमंदान मर्मत सम्भार माछापुच्छ्रे ६ भिडावबारी ५००</w:t>
      </w:r>
      <w:r>
        <w:br/>
        <w:t>५२८३ |सामाजिक विकास कार्यालय, कास्की ३११५९ | प्रदेश (११.४.२१.५८० शहीद हरिप्रसाद गुरुङ स्मृती पार्क, खेलमदान, माछापुछ्े ८ कास्की ४०००</w:t>
      </w:r>
      <w:r>
        <w:br/>
        <w:t>५२८४ |सामाजिक विकास कार्यालय, कास्की ३११५९ | प्रदेश (११.४.२१.५८२ लगनशील आमा समूह भवन स्तरोन्नति पोखरा ३३ आपुभञ्ज्याङ ५००</w:t>
      </w:r>
      <w:r>
        <w:br/>
        <w:t>५२८५ [सामाजिक विकास कार्यालय, कास्की ३११५९ | प्रदेश ११.४.२१.५८३ क्रेचोर खेलमेदान निर्माण पोखरा १६ ५००</w:t>
      </w:r>
      <w:r>
        <w:br/>
        <w:t>५२८६ [सामाजिक विकास कार्यालय, कास्की ३११५९ | प्रदेश |११.४.२१.५९१ राती पोखरी खेल मदान स्तरोन्नति पोखरा २२ ५००</w:t>
      </w:r>
      <w:r>
        <w:br/>
        <w:t>५२८७ |सामाजिक विकास कार्यालय, कास्की ३११५९ | प्रदेश (११.४.२२.३३५७ |पाटनबेसी बहुउदेश्यीय भवन स्तरोन्नति पोखरा १३ ५००</w:t>
      </w:r>
      <w:r>
        <w:br/>
      </w:r>
      <w:r>
        <w:br/>
        <w:t>पृष्ठ१५६</w:t>
      </w:r>
      <w:r>
        <w:br/>
      </w:r>
      <w:r>
        <w:br/>
      </w:r>
    </w:p>
    <w:p w14:paraId="04BC2A08" w14:textId="77777777" w:rsidR="00855DAB" w:rsidRDefault="00000000">
      <w:r>
        <w:br w:type="page"/>
      </w:r>
    </w:p>
    <w:p w14:paraId="41A51FB1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५२८८ |सामाजिक विकास कार्यालय, कास्की ३११५९ | प्रदेश (११.४.२२.३७५६ श्रीकृष्ण प्रणामी मन्दिर मर्मत संभार पोखरा ८ रत्नचोक ५००</w:t>
      </w:r>
      <w:r>
        <w:br/>
        <w:t>५२८९ |सामाजिक विकास कार्यालय, कास्की ३११५९ प्रदेश (११.४.२२.३७६० |अकला देवी तथा लक्ष्मीनारायण मन्दिर मर्मत संभार पोखरा-१९. ५००</w:t>
      </w:r>
      <w:r>
        <w:br/>
        <w:t>५२९० |सामाजिक विकास कार्यालय, कास्की ३११५९ प्रदेश (११.४.२२.३७६६ राधाकृष्ण मन्दिर मर्मत सम्भार अन्नपुर्ण-१ ५००</w:t>
      </w:r>
      <w:r>
        <w:br/>
        <w:t>५२९१ [सामाजिक विकास कार्यालय, कास्की ३११५९ | प्रदेश (११.४.२२.३८४२ |भुवानी मन्दिर कृयापुत्री भवन स्तरोन्नती पोखरा ३३ ५००</w:t>
      </w:r>
      <w:r>
        <w:br/>
        <w:t>५२९२ |सामाजिक विकास कार्यालय, कास्की ३११५९ | प्रदेश (११.४.२२.३८४४ |शक्तिदेवी मन्दिर पुर्वाधार निर्माण माछापुछ्ठे-६ ५००</w:t>
      </w:r>
      <w:r>
        <w:br/>
        <w:t>५२९३ [सामाजिक विकास कार्यालय, कास्की ३११५९ प्रदेश (११.४.२२.३८५८ सिर्जनशील क्लब भवन स्तरोन्नति पोखरा २२ ५००</w:t>
      </w:r>
      <w:r>
        <w:br/>
        <w:t>५२९४ |सामाजिक विकास कार्यालय, कास्की ३११५९. प्रदेश (११.४.२२.३८५९ (पिपलडाली आमा समूह भवन निर्माण पोखरा २२ ५००</w:t>
      </w:r>
      <w:r>
        <w:br/>
        <w:t>५२९५ |सामाजिक विकास कार्यालय, कास्की ३११५९ | प्रदेश (११.४.२२.३८६१ |मनकामना मन्दिर संरक्षण तथा जेष्ठ नागरिक दिवा सेवा केन्द्र पूर्वाधार निर्माण पोखरा ५ ५००</w:t>
      </w:r>
      <w:r>
        <w:br/>
        <w:t>५२९६ [सामाजिक विकास कार्यालय, कास्की ३११५९ प्रदेश (११.४.२२.३८६२ शुक्लेश्वर शिवालय मन्दिर मर्मत सम्भार पोखरा ३३ शिववस्ती ५००</w:t>
      </w:r>
      <w:r>
        <w:br/>
        <w:t>५२९७ |सामाजिक विकास कार्यालय, कास्की ३११५९ | प्रदेश (११.४.२२.३८६३ शिवालय मन्दिर मर्मत सम्भार पोखरा २१ ५००</w:t>
      </w:r>
      <w:r>
        <w:br/>
        <w:t>५२९८ (सामाजिक विकास कार्यालय, कास्की ३११५९ प्रदेश (११.४.२२.३८६४ आघिखोला तमुसमाज भवन निर्माण पोखरा १५ ५००</w:t>
      </w:r>
      <w:r>
        <w:br/>
        <w:t>५२९९ [सामाजिक विकास कार्यालय, कास्की ३११५९ प्रदेश (११.४.२२.३८६७ [तल्लो पुडि दलित समाज भवन फर्निचर तथा फिनिसिङ्ग पोखरा ३३ ५००</w:t>
      </w:r>
      <w:r>
        <w:br/>
        <w:t>५३०० |सामाजिक विकास कार्यालय, कास्की ३११५९ | प्रदेश (११.४.२२.३८८३ नागरिक परोपकार समन्वय संस्थाको भवन स्तरोन्नती पोखरा-३० १०००</w:t>
      </w:r>
      <w:r>
        <w:br/>
        <w:t>५३०१ |सामाजिक विकास कार्यालय, कास्की ३११५९ | प्रदेश (११.४.२२.३८८५ |मोक्षदा आर्य यज्ञशाला संरक्षण समाज भवन स्तरोन्नती रुपा-७ ५००</w:t>
      </w:r>
      <w:r>
        <w:br/>
        <w:t>५३०२ |सामाजिक विकास कार्यालय, कास्की ३११५९ | प्रदेश (११.४.२२.३८८६ सिद्रेधवर योग ध्यान केन्द्र भवन निर्माण पोखरा २६ ५०००</w:t>
      </w:r>
      <w:r>
        <w:br/>
        <w:t>५३०३ सामाजिक विकास कार्यालय, कास्की ३११५९ प्रदेश (११.४.२२.३८८७ |छयाँवा गुम्वा निर्माण रुपा ५ ५००</w:t>
      </w:r>
      <w:r>
        <w:br/>
        <w:t>५३०४ |सामाजिक विकास कार्यालय, कास्की ३११५९ प्रदेश ११.४.२२.३८८८६ प्चभया तमु समाज बहुउदेश्यीय भवन तथा ट्रष्ट निर्माण पोखरा ३१ १०००</w:t>
      </w:r>
      <w:r>
        <w:br/>
        <w:t>५३०५ |सामाजिक विकास कार्यालय, कास्की ३११५९ | प्रदेश (११.४.२२.३८९० | कुमाल समाज घर स्तरोन्नति रुपा ३ ५००</w:t>
      </w:r>
      <w:r>
        <w:br/>
        <w:t>५३०६ |सामाजिक विकास कार्यालय, कास्की ३११५९ | प्रदेश (११.४.२२.३८९१ |पचमभेया देउराली मन्दिरमा जेष्ठ नागरिक धर्मशाला निर्माण पोखरा ३१ १०००</w:t>
      </w:r>
      <w:r>
        <w:br/>
        <w:t>५३०७ |सामाजिक विकास कार्यालय, कास्की ३११५९ | प्रदेश (११.४.२२.३८९८ ज्येष्ठ नगारिक दिवा सेवा केन्द्र निर्माण, टुँडाकोपाटन, पोखरा ४ ५००</w:t>
      </w:r>
      <w:r>
        <w:br/>
        <w:t>५३०८ सामाजिक विकास कार्यालय, कास्की ३११५९ | प्रदेश ११.४.२२.३८९१ गिपालजी मन्दिर पूर्वाधार सुधार, पोखरा ४ ५००</w:t>
      </w:r>
      <w:r>
        <w:br/>
        <w:t>५३०९ |सामाजिक विकास कार्यालय, कास्की ३११५९ | प्रदेश (११.४.२२.३९०० |वासेको पँधेरो क्रियापुत्री भवन निर्माण, पोखरा ७ कास्की ७००</w:t>
      </w:r>
      <w:r>
        <w:br/>
        <w:t>५३१० सामाजिक विकास कार्यालय, कास्की ३११५९. प्रदेश (११.४.२२.३९०१ श्री पुष्करेश्वर शिव मन्दिरको स्तरोन्नति, पोखरा ७ मासबार ५००</w:t>
      </w:r>
      <w:r>
        <w:br/>
        <w:t>५३११ [सामाजिक विकास कार्यालय, कास्की ३११५९ | प्रदेश (११.४.२२.३९०२ ्रह्याकुमारी ईश्वरीय विश्वविद्यालयमा डिजिटल म्युजियम निर्माण, पोखरा ७ पार्दी ५००</w:t>
      </w:r>
      <w:r>
        <w:br/>
        <w:t>५३१२ |सामाजिक विकास कार्यालय, कास्की ३११५९ | प्रदेश (११.४.२२.३९०३ पशुपतिनाथ मन्दिर व्यवस्थापन तथा स्तरोन्नति, सिमलचार, पोखरा ८ ५००</w:t>
      </w:r>
      <w:r>
        <w:br/>
        <w:t>५३१३ [सामाजिक विकास कार्यालय, कास्की ३११५९ प्रदेश [११.४.२२.३९०४ ब्राह्मण समाज नेपालको भवन स्तरोन्नति, सिमलचोर, पोखरा ८ ५००</w:t>
      </w:r>
      <w:r>
        <w:br/>
        <w:t>५३१४ [सामाजिक विकास कार्यालय, कास्की ३११५९ | प्रदेश ।(११.४.२२.३९०७ |शान्तिघाट विकास समितिको बहुउद्देश्यीय भवन स्तरोन्नति, पोखरा ९ ५००</w:t>
      </w:r>
      <w:r>
        <w:br/>
        <w:t>५३१५ |सामाजिक विकास कार्यालय, कास्की ३११५९ प्रदेश (११.४.२२.३९०६ श्री शिव पञ्चायतन सर्वेश्वर महादेव मन्दिर स्तरोन्नति, पोखरा ११ काँह्‌ ५००</w:t>
      </w:r>
      <w:r>
        <w:br/>
        <w:t>५३१६ [सामाजिक विकास कार्यालय, कास्की ३११५९ | प्रदेश (११.४.२२.३९०९ |गारी शंकर महादेवको मन्दिर पुन निर्माण, पोखरा ११ ५००</w:t>
      </w:r>
      <w:r>
        <w:br/>
        <w:t>५३१७ [सामाजिक विकास कार्यालय, कास्की ३११५९ | प्रदेश (११.४.२२.३९१० शिव शक्ति क्याम्पस आइसिटी पूर्वाधार विकास, फुलबारी, पोखरा ११ ५००</w:t>
      </w:r>
      <w:r>
        <w:br/>
        <w:t>५३१८ |सामाजिक विकास कार्यालय, कास्की ३११५९ | प्रदेश [११.४.२२.३९११ तमु प्ये ल्हु संघ रानीपावामा स्टेज निर्माण, पोखरा ११ रानीपोवा तुलसीघाट ५००</w:t>
      </w:r>
      <w:r>
        <w:br/>
        <w:t>५३१९ |सामाजिक विकास कार्यालय, कास्की ३११५९ प्रदेश (११.४.२२.३९१४ क्रियापुत्री भवन निर्माण, पोखरा ११ तुलसीमार्ग ५००</w:t>
      </w:r>
      <w:r>
        <w:br/>
      </w:r>
      <w:r>
        <w:br/>
        <w:t>पृष्ठ१5७</w:t>
      </w:r>
      <w:r>
        <w:br/>
      </w:r>
      <w:r>
        <w:br/>
      </w:r>
    </w:p>
    <w:p w14:paraId="76BD9846" w14:textId="77777777" w:rsidR="00855DAB" w:rsidRDefault="00000000">
      <w:r>
        <w:br w:type="page"/>
      </w:r>
    </w:p>
    <w:p w14:paraId="6287A08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व्रह्याकुमारी ईश्वरीय विश्व विद्यालय एवम्‌ राजयोग प्रशिक्षण केन्द्र नेपाल क्षेत्रीय कार्यालय, पोखरा ११ फूलबारी</w:t>
      </w:r>
      <w:r>
        <w:br/>
        <w:t>५३२० [सामाजिक विकास कार्यालय, कास्की ३११५९ | प्रदेश (११.४.२२.३९१५ कास्की हु हि ५००</w:t>
      </w:r>
      <w:r>
        <w:br/>
        <w:t>५३२१ सामाजिक विकास कार्यालय, कास्की ३११५९ प्रदेश (११.४.२२.३९१६ श्री झीगु नेवाः छेँ: भवनः खलको भवन निर्माण, पोखरा ११ ५००</w:t>
      </w:r>
      <w:r>
        <w:br/>
        <w:t>५३२२ [सामाजिक विकास कार्यालय, कास्की ३११५९ | प्रदेश [११.४.२२.३९१८ |काहुँकोट देउराली मन्दिर पूर्वाधार सुधार, पोखरा ११ ५००</w:t>
      </w:r>
      <w:r>
        <w:br/>
        <w:t>५३२३ |सामाजिक विकास कार्यालय, कास्की ३११५९ | प्रदेश (११.४.२२.३९२० शिव मन्दिर पूर्वाधार सुधार, पोखरा १५ ५००</w:t>
      </w:r>
      <w:r>
        <w:br/>
        <w:t>५३२४ |सामाजिक विकास कार्यालय, कास्की ३११५९ प्रदेश (११.४.२२.३९२१ नागबेली मार्ग सृजनशिल टोल विकास संस्थाको संरचना निर्माण, पोखरा १५ ५००</w:t>
      </w:r>
      <w:r>
        <w:br/>
        <w:t>५३२५ |सामाजिक विकास कार्यालय, कास्की ३११५९ | प्रदेश (११.४.२२.३९२३ |कँवर समाज नेपाल कास्कीको बहुउद्देश्यीय भवन निर्माण पोखरा १५ ५००</w:t>
      </w:r>
      <w:r>
        <w:br/>
        <w:t>५३२६ |सामाजिक विकास कार्यालय, कास्की ३११५९ | प्रदेश (११.४.२२.३९२७ |शान्तिघाट दाह संस्कार गृह निर्माण, पोखरा १६ ५००</w:t>
      </w:r>
      <w:r>
        <w:br/>
        <w:t>५३२७ [सामाजिक विकास कार्यालय, कास्की ३११५९ | प्रदेश (११.४.२२.३९२८ |कर्णेशर्वर शिवालय सामुदायिक विकास पूर्वाधार निर्माण, पोखरा १६ ६००</w:t>
      </w:r>
      <w:r>
        <w:br/>
        <w:t>५३२८ |सामाजिक विकास कार्यालय, कास्की ३११५९ | प्रदेश (११.४.२२.३९२९ लक्ष्मी नारायण मन्दिरको गेट शांचालय र कम्पांड वाल निर्माण, पोखरा १६ ५००</w:t>
      </w:r>
      <w:r>
        <w:br/>
        <w:t>५३२९ |सामाजिक विकास कार्यालय, कास्की ३११५९ प्रदेश [११.४.२२.३९३० श्री इन्द्रराज्यलक्ष्मी माध्यमिक विद्यालयको सभाहल निर्माण, पोखरा १६ लामाचोर ९७५</w:t>
      </w:r>
      <w:r>
        <w:br/>
        <w:t>५३३० सामाजिक विकास कार्यालय, कास्की ३११५९ | प्रदेश |११.४.२२.३९३२ श्रवण कुमार ज्येष्ठ नागरिक अघुरो भवन सम्पन्न, पोखरा १६ ७००</w:t>
      </w:r>
      <w:r>
        <w:br/>
        <w:t>५३३१ [सामाजिक विकास कार्यालय, कास्की ३११५९ | प्रदेश [११.४.२२.३९३९ | जुम्लेटी बहुउद्ेश्यीय भवन निर्माण, पोखरा १६ ५००</w:t>
      </w:r>
      <w:r>
        <w:br/>
        <w:t>५३३२ [सामाजिक विकास कार्यालय, कास्की ३११५९ | प्रदेश (११.४.२२.३९४० |अर्मलाकोट मन्दिर संरक्षण, पोखरा १६ ५००</w:t>
      </w:r>
      <w:r>
        <w:br/>
        <w:t>५३३३ [सामाजिक विकास कार्यालय, कास्की ३११५९ | प्रदेश (११.४.२२.३९४२ |इन्डोर खेलकुद भवन मर्मत, पोखरा १६ ५००</w:t>
      </w:r>
      <w:r>
        <w:br/>
        <w:t>५३३४ |सामाजिक विकास कार्यालय, कास्की ३११५९ प्रदेश (११.४.२२.३९५३ रुपा ठकुरी समाज भवन निर्माण रुपा ४ ५००</w:t>
      </w:r>
      <w:r>
        <w:br/>
        <w:t>५३३५ [सामाजिक विकास कार्यालय, कास्की ३११५९ | प्रदेश (११.४.२२.३९५४ च्यापे पास्ते गाउँको तिलबारी डाँडामा भलिबल मदान निर्माण रुपा १ ५००</w:t>
      </w:r>
      <w:r>
        <w:br/>
        <w:t>५३३६ [सामाजिक विकास कार्यालय, कास्की ३११५९ | प्रदेश [(११.४.२२.३९५५ |खिलाङ खेल मदान निर्माण मादी १ ५००</w:t>
      </w:r>
      <w:r>
        <w:br/>
        <w:t>५३३७ |सामाजिक विकास कार्यालय, कास्की ३११५९ | प्रदेश (११.४.२२.३९७९ | डेभिजफल टोल विकास संस्थाको भवन निर्माण मर्मत, पोखरा १७ ५००</w:t>
      </w:r>
      <w:r>
        <w:br/>
        <w:t>५३३८ |सामाजिक विकास कार्यालय, कास्की ३११५९ प्रदेश (११.४.२२.३९८० राधाकृष्ण मन्दिर मर्मत सम्भार, ड्याम साइड, पोखरा १७ १०००</w:t>
      </w:r>
      <w:r>
        <w:br/>
        <w:t>५३३९ |सामाजिक विकास कार्यालय, कास्की ३११५९ | प्रदेश (११.४.२२.३९८३ |गुपेश्वर महादेव बहुमुखी क्याम्पसको मार्बल लगाउने कार्य, पोखरा १७ ५००</w:t>
      </w:r>
      <w:r>
        <w:br/>
        <w:t>५३४० [सामाजिक विकास कार्यालय, कास्की ३११५९ प्रदेश (११.४.२२.३९८५ |हरीयाली आमा समूहको भवन निर्माण, पोखरा १७ रातो पहरा ५००</w:t>
      </w:r>
      <w:r>
        <w:br/>
        <w:t>५३४१ [सामाजिक विकास कार्यालय, कास्की ३११५९ | प्रदेश (११.४.२२.३९८७ विपी स्मृति भवन निर्माण, पोखरा २० भलाम ७००</w:t>
      </w:r>
      <w:r>
        <w:br/>
        <w:t>५३४२ |सामाजिक विकास कार्यालय, कास्की ३११५९ | प्रदेश (११.४.२२.३९८८ शिवालय मन्दिर मर्मत सम्भार, पोखरा २० माजा ५००</w:t>
      </w:r>
      <w:r>
        <w:br/>
        <w:t>५३४३ [सामाजिक विकास कार्यालय, कास्की ३११५९ | प्रदेश ।११.४.२२.४००९ |माहा मायादेवी मन्दिर निर्माण,पोखरा २० देवीडाँडा ५००</w:t>
      </w:r>
      <w:r>
        <w:br/>
        <w:t>५३४४ |सामाजिक विकास कार्यालय, कास्की ३११५९ | प्रदेश (११.४.२२.४०१३ क्रियापुत्री भवन तथा पुरानो धारा सपाउदे संरक्षण तथा मर्मत, पोखरा २० मालिका टोल ५००</w:t>
      </w:r>
      <w:r>
        <w:br/>
        <w:t>५३४५ |सामाजिक विकास कार्यालय, कास्की ३११५९ | प्रदेश (११.४.२२.४०२६ निपाल अर्बुद रोग निवारण संस्थामा तालिम हल निर्माण पोखरा ९ २५००</w:t>
      </w:r>
      <w:r>
        <w:br/>
        <w:t>५३४६ [सामाजिक विकास कार्यालय, कास्की ३११५९ | प्रदेश (११.४.२२.४०३४ रिडक्रस सामुदायिक भवन मर्मत तथा फर्निसिङ माछापुच्छ्े ६ ५००</w:t>
      </w:r>
      <w:r>
        <w:br/>
        <w:t>५३४७ [सामाजिक विकास कार्यालय, कास्की ३११५९ | प्रदेश (११.४.२२.४०३५ शिव मन्दिर पुन निर्माण, ओडारे, मट्टिखान, पोखरा २१ ५००</w:t>
      </w:r>
      <w:r>
        <w:br/>
        <w:t>५३४८ [सामाजिक विकास कार्यालय, कास्की ३११५९ | प्रदेश (११.४.२२.४०६६ श्री सिद्वेधरी मन्दिर मर्मत सम्भार पोखरा १५ १०००</w:t>
      </w:r>
      <w:r>
        <w:br/>
        <w:t>५३४९ |सामाजिक विकास कार्यालय, कास्की ३११५९ | प्रदेश (११.४.२२.४०६९ राष्ट्रिय ज्योतिष पुस्तकालय फर्निचर व्यवस्थापन पोखरा २ ५००</w:t>
      </w:r>
      <w:r>
        <w:br/>
        <w:t>५३५० [सामाजिक विकास कार्यालय, कास्की ३११५९ | प्रदेश |११.४.२२.४०७६ राधाकृष्ण मन्दिर मर्मत सम्भार पोखरा १७ १३००</w:t>
      </w:r>
      <w:r>
        <w:br/>
        <w:t>५३५१ [सामाजिक विकास कार्यालय, कास्की ३११५९ | प्रदेश [(११.४.२२.४०९२ |शिशुवा नेवा खल पोखरा ३० ५००</w:t>
      </w:r>
      <w:r>
        <w:br/>
      </w:r>
      <w:r>
        <w:br/>
        <w:t>पृष्ठ१5८</w:t>
      </w:r>
      <w:r>
        <w:br/>
      </w:r>
      <w:r>
        <w:br/>
      </w:r>
    </w:p>
    <w:p w14:paraId="08253E12" w14:textId="77777777" w:rsidR="00855DAB" w:rsidRDefault="00000000">
      <w:r>
        <w:br w:type="page"/>
      </w:r>
    </w:p>
    <w:p w14:paraId="17CAFDC7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५३५२ |सामाजिक विकास कार्यालय, कास्की ३११५९ | प्रदेश (११.४.२२.४०९५ |ङवोए तमु घिडँ बहुआयामिक सामुदायिक भवन पोखरा २९ १०००</w:t>
      </w:r>
      <w:r>
        <w:br/>
        <w:t>५३५३ सामाजिक विकास कार्यालय, कास्की ३११५९ प्रदेश (११.४.२२.४१११ मेघराज आ.वि. को कम्पाउण्ड वाल निर्माण माछापुप्रे ३ कास्की ५००</w:t>
      </w:r>
      <w:r>
        <w:br/>
        <w:t>५३५४ |सामाजिक विकास कार्यालय, कास्की ३११५९ | प्रदेश (११.४.२२.४११३ राष्ट्रिय मा वि को पक्ी शाचालय निर्माण पोखरा १ ५००</w:t>
      </w:r>
      <w:r>
        <w:br/>
        <w:t>५३५५ |सामाजिक विकास कार्यालय, कास्की ३११५९ | प्रदेश (११.४.२२.४११४ |माछापुठ्ले मा.वि. खेलमदान स्तरोन्नती अन्नपुर्ण २ ५००</w:t>
      </w:r>
      <w:r>
        <w:br/>
        <w:t>५३५६ |सामाजिक विकास कार्यालय, कास्की ३११५९ | प्रदेश (११.४.२२.४११६ |बहादुरे मा.वि. भवन मर्मत संभार अन्नपुर्ण ४ ५००</w:t>
      </w:r>
      <w:r>
        <w:br/>
        <w:t>५३५७ [सामाजिक विकास कार्यालय, कास्की ३११५९ | प्रदेश (११.४.२२.४११८ |जानकि मा.वि. भवन स्तरोन्नती, पोखरा-१७ ५००</w:t>
      </w:r>
      <w:r>
        <w:br/>
        <w:t>५३५८ [सामाजिक विकास कार्यालय, कास्की ३११५९ | प्रदेश [११.४.२२.४१२० &amp;छुव मा.वि. खेलमदान निर्माण मादी-४, तारकाङ ५००</w:t>
      </w:r>
      <w:r>
        <w:br/>
        <w:t>५३५९ |सामाजिक विकास कार्यालय, कास्की ३११५९ | प्रदेश (११.४.२२.४१२२ जनकल्याण मा वि सभाहल स्तरोन्नति मादी १० मकखोला ५००</w:t>
      </w:r>
      <w:r>
        <w:br/>
        <w:t>५३६० [सामाजिक विकास कार्यालय, कास्की ३११५९ प्रदेश (११.४.२२.४१२५ |तालबाराही मा वि चिल्ड्रेन पार्क निर्माण पोखरा ६ ५००</w:t>
      </w:r>
      <w:r>
        <w:br/>
        <w:t>५३६१ (सामाजिक विकास कार्यालय, कास्की ३११५९ प्रदेश (११.४.२२.४१२८ तारे बराह आ वि कम्पाउण्ड निर्माण माछापुच्छ्रे ८ ५००</w:t>
      </w:r>
      <w:r>
        <w:br/>
        <w:t>जनप्रिय माविमा आइसीटी मा आधारित शिक्षण सिकाई क्रियाकलाप संचालन तथा उपकरण व्यवस्थापन, पोखरा</w:t>
      </w:r>
      <w:r>
        <w:br/>
        <w:t>५३६२ |सामाजिक विकास कार्यालय, कास्की ३११५९ | प्रदेश (११.४.२२.४१२९ सिमलचौर ५००</w:t>
      </w:r>
      <w:r>
        <w:br/>
        <w:t>«८; सिमलच</w:t>
      </w:r>
      <w:r>
        <w:br/>
        <w:t>५३६३ [सामाजिक विकास कार्यालय, कास्की ३११५९ प्रदेश (११.४.२२.४१३१ साहारा बाल आधारभूत विद्यालयलाई प्रविधि मत्री सिकाई सामाग्री तथा विद्यालय मर्मत सम्भार, पोखरा ९ शिवटोल ५००</w:t>
      </w:r>
      <w:r>
        <w:br/>
        <w:t>५३६४ [सामाजिक विकास कार्यालय, कास्की ३११५९ | प्रदेश (११.४.२२.४२९८ (वराह मन्दिर निर्माण पोखरेडाडा काहुँ पोखरा-११ ५००</w:t>
      </w:r>
      <w:r>
        <w:br/>
        <w:t>५३६५ |सामाजिक विकास कार्यालय, कास्की ३११५९ | प्रदेश (११.४.२२.४३०० |रामघाट कृयापुत्री भवन निर्माण पोखरा १० १०००</w:t>
      </w:r>
      <w:r>
        <w:br/>
        <w:t>५३६६ |सामाजिक विकास कार्यालय, कास्की ३११५९ प्रदेश [११.४.२२.४३०१ कालिका मन्दिर पर्खाल निर्माण पोखरा २५ जेशीकुना ५००</w:t>
      </w:r>
      <w:r>
        <w:br/>
        <w:t>५३६७ |सामाजिक विकास कार्यालय, कास्की ३११५९ प्रदेश (११.४.२२.४३०२ कुमाल समाज पुर्वाधार स्तरोन्नती रुपा ३ ५००</w:t>
      </w:r>
      <w:r>
        <w:br/>
        <w:t>५३६८ |सामाजिक विकास कार्यालय, कास्की ३११५९ | प्रदेश (११.४.२२.४३०३ सिद्ध बराह मा.वि. 107 पुर्वाधार विकास पोखरा-२३ ५००</w:t>
      </w:r>
      <w:r>
        <w:br/>
        <w:t>५३६९ |सामाजिक विकास कार्यालय, कास्की ३११५९ | प्रदेश (११.४.२२.४३०४ पञ्चवुद्ध गुम्बा निर्माण माछापुठ्ले २ ५००</w:t>
      </w:r>
      <w:r>
        <w:br/>
        <w:t>५३७० |सामाजिक विकास कार्यालय, कास्की ३११५९ प्रदेश (११.४.२२.४३०५ [मगर समाज भवन स्तरोन्नती पोखरा २६ बुढीबजार १०००</w:t>
      </w:r>
      <w:r>
        <w:br/>
        <w:t>५३७१ |सामाजिक विकास कार्यालय, कास्की ३११५९ | प्रदेश (११.४.२२.४३०६ निश्पक्ष मा.वि. को सभाहल निर्माण माछापुछ्रे ५ ५००</w:t>
      </w:r>
      <w:r>
        <w:br/>
        <w:t>५३७२ |सामाजिक विकास कार्यालय, कास्की ३११५९ | प्रदेश (११.४.२२.४३०७ श्री नखोल बराह भुक देउराली तमु समाज ट्रस निर्माण पोखरा १४ ५००</w:t>
      </w:r>
      <w:r>
        <w:br/>
        <w:t>५३७३ |सामाजिक विकास कार्यालय, कास्की ३११५९ प्रदेश (११.४.२२.४३०८ रुपा विश्वकर्मा समाज पुर्वाधार विकास पोखरा ३२ ५००</w:t>
      </w:r>
      <w:r>
        <w:br/>
        <w:t>५३७४ |सामाजिक विकास कार्यालय, कास्की ३११५९ | प्रदेश (११.४.२२.४३०९ |युवावर्ष आ.वि. ट्रस निर्माण पोखरा २१ ५००</w:t>
      </w:r>
      <w:r>
        <w:br/>
        <w:t>५३७५ |सामाजिक विकास कार्यालय, कास्की ३११५९ प्रदेश (११.४.२२.४३१० |राममन्दिर कृयापुत्री भवन स्तरोन्नती पोखरा ३० १५००</w:t>
      </w:r>
      <w:r>
        <w:br/>
        <w:t>५३७६ |सामाजिक विकास कार्यालय, कास्की ३११५९ प्रदेश (११.४.२२.४३११ अन्नपूर्ण बहुप्राविधिक विद्यालयको भवन स्तरोन्नती अन्नपुर्ण ३ १०००</w:t>
      </w:r>
      <w:r>
        <w:br/>
        <w:t>५३७७ |सामाजिक विकास कार्यालय, कास्की ३११५९ | प्रदेश (११.४.२२.४३१२ |धवलागिरी दलित समाज भवन निर्माण पोखरा २५ हेम्जा ५००</w:t>
      </w:r>
      <w:r>
        <w:br/>
        <w:t>५३७८ [सामाजिक विकास कार्यालय, कास्की ३११५९ | प्रदेश (११.४.२२.४३१३ विश्वकर्मा समाज घर भवन निर्माण पोखरा १४ ५००</w:t>
      </w:r>
      <w:r>
        <w:br/>
        <w:t>५३७९ |सामाजिक विकास कार्यालय, कास्की ३११५९ | प्रदेश (११.४.२२.४३१६ भविश्य निर्माण मा.वि. ट्रस निर्माण पोखरा २१ कृस्ती ५००</w:t>
      </w:r>
      <w:r>
        <w:br/>
        <w:t>५३८० [सामाजिक विकास कार्यालय, कास्की ३११५९ | प्रदेश ।(११.४.२२.४३१७ पञ्चाङ्ग महाकाली मन्दिर निर्माण बतासे डाँडा पोखरा १८ मिरुवा ९९५</w:t>
      </w:r>
      <w:r>
        <w:br/>
        <w:t>५३८१ (सामाजिक विकास कार्यालय, कास्की ३११५९ प्रदेश (११.४.२२.४३१९ |लक्ष्मी नारायण आमा समूह भवन निर्माण पोखरा १६ ५००</w:t>
      </w:r>
      <w:r>
        <w:br/>
        <w:t>५३८२ [सामाजिक विकास कार्यालय, कास्की ३११५९ | प्रदेश (११.४.२२.४३२० घगम मन्दिर मर्मत सम्भार पोखरा २० आटिघर ५००</w:t>
      </w:r>
      <w:r>
        <w:br/>
        <w:t>५३८३ |सामाजिक विकास कार्यालय, कास्की ३११५९ | प्रदेश (११.४.२२.४३२१ |लुम्रे सामुदायिक भवन निर्माण माछापुच्छ्रे ५००</w:t>
      </w:r>
      <w:r>
        <w:br/>
      </w:r>
      <w:r>
        <w:br/>
        <w:t>पृष्ठपकर</w:t>
      </w:r>
      <w:r>
        <w:br/>
      </w:r>
      <w:r>
        <w:br/>
      </w:r>
    </w:p>
    <w:p w14:paraId="61766879" w14:textId="77777777" w:rsidR="00855DAB" w:rsidRDefault="00000000">
      <w:r>
        <w:br w:type="page"/>
      </w:r>
    </w:p>
    <w:p w14:paraId="1692D81B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५३८४ [सामाजिक विकास कार्यालय, कास्की ३११५९ | प्रदेश [११.४.२२.४३२२ श्री बाराही आ वि मर्मत सम्भार माछापुच्छ्रे २ सादिखोला ५००</w:t>
      </w:r>
      <w:r>
        <w:br/>
        <w:t>५३८५ |सामाजिक विकास कार्यालय, कास्की ३११५९ | प्रदेश ।(११.४.२२.४३२३ |सिमलडाँडा बहुउदेश्यीय भवन निर्माण पोखरा ३१ ५००</w:t>
      </w:r>
      <w:r>
        <w:br/>
        <w:t>५३८६ |सामाजिक विकास कार्यालय, कास्की ३११५९ | प्रदेश (११.४.२२.४३२४ प्रतिमा टोल आमा समूह सामुदायिक भवन स्तरोन्नति पोखरा १५ ५००</w:t>
      </w:r>
      <w:r>
        <w:br/>
        <w:t>५३८७ |सामाजिक विकास कार्यालय, कास्की ३११५९ प्रदेश (११.४.२२.४३२६ अधुरा योजनाहरु सम्पन्न गर्नका लागि आवश्यकतामा आधारित कार्यक्रम १०००</w:t>
      </w:r>
      <w:r>
        <w:br/>
        <w:t>५३८८ |सामाजिक विकास कार्यालय, कास्की ३११५९ | प्रदेश (११.४.२२.४३३२ |भुमेशर आ.वि. पुर्वाधार निर्माण अन्नपुर्ण ४ कास्की ५००</w:t>
      </w:r>
      <w:r>
        <w:br/>
        <w:t>५३८९ [सामाजिक विकास कार्यालय, कास्की ३११५९ | प्रदेश [११.४.२२.४३३३ भद्रकाली मा.वि. बालमैत्री पुर्वाधार विकास पोखरा १३ ५००</w:t>
      </w:r>
      <w:r>
        <w:br/>
        <w:t>५३९० [सामाजिक विकास कार्यालय, कास्की ३११५९ | प्रदेश |११.४.२२.४३३५ |संरक्षण आमा समूह भवन स्तरोन्नति पोखरा १६ ५००</w:t>
      </w:r>
      <w:r>
        <w:br/>
        <w:t>५३९१ |सामाजिक विकास कार्यालय, कास्की ३११५९ प्रदेश (११.४.२२.४३३६ |सिमलचार बिचारी पँचैरा कृयापुत्री भवन, पोखरा २१ कृष्ती ५००</w:t>
      </w:r>
      <w:r>
        <w:br/>
        <w:t>५३९२ [सामाजिक विकास कार्यालय, कास्की ३११५९ | प्रदेश (११.४.२२.४३३७ |आपको रुख मन्दिर परिसरमा पूर्वाधार निर्माण पोखरा २१ ५००</w:t>
      </w:r>
      <w:r>
        <w:br/>
        <w:t>५३९३ [सामाजिक विकास कार्यालय, कास्की ३११५९ | प्रदेश [(११.४.२२.४३३८ |आपुकस्यरी सामुदायिक भवन पोखरा ३३ ५००</w:t>
      </w:r>
      <w:r>
        <w:br/>
        <w:t>५३९४ [सामाजिक विकास कार्यालय, कास्की ३११५९ | प्रदेश [(११.४.२२.४३३९ |सिदेश्वर शिवालय मन्दिर मर्मत सम्भार पोखरा ११ ५००</w:t>
      </w:r>
      <w:r>
        <w:br/>
        <w:t>५३९५ [सामाजिक विकास कार्यालय, कास्की ३११५९ | प्रदेश ।(११.४.२२.४३५७ कोइराला सेवा समाज भवन निर्माण पोखरा ३१ ५००</w:t>
      </w:r>
      <w:r>
        <w:br/>
        <w:t>५३९६ |सामाजिक विकास कार्यालय, कास्की ३११५९ | प्रदेश (११.४.२२.४३५८ [श्रीराम घाट देवस्थल शिवालय मन्दिर मर्मत तथा कम्पाउण्ड वाल निर्माण पोखरा १० ५००</w:t>
      </w:r>
      <w:r>
        <w:br/>
        <w:t>५३९७ [सामाजिक विकास कार्यालय, कास्की ३११५९. प्रदेश (११.४.२२.४३५९ जनज्योती मा.वि. भवन स्तरोन्नती पोखरा २८ ५००</w:t>
      </w:r>
      <w:r>
        <w:br/>
        <w:t>५३९८ |सामाजिक विकास कार्यालय, कास्की ३११५९ | प्रदेश (११.४.२२.४३६० |मनकामना राम पन्चायन मन्दिरमा भवन निर्माण पोखरा १४ ५००</w:t>
      </w:r>
      <w:r>
        <w:br/>
        <w:t>५३९९ [सामाजिक विकास कार्यालय, कास्की ३११५९ | प्रदेश (११.४.२२.४३६१ |पाडेल विकास समाज भवन स्तरोन्नती पोखरा-२७ ५००</w:t>
      </w:r>
      <w:r>
        <w:br/>
        <w:t>५४०० |सामाजिक विकास कार्यालय, कास्की ३११५९ प्रदेश (११.४.२२.४३६२ शिव ढुङ्गा मन्दिर मर्मत, पोखरा २१ ५००</w:t>
      </w:r>
      <w:r>
        <w:br/>
        <w:t>५४०१ [सामाजिक विकास कार्यालय, कास्की ३११५९ | प्रदेश (११.४.२२.४३६३ |कालिकास्थानमा खेल पूर्वाधार निर्माण पोखरा ३३ ५००</w:t>
      </w:r>
      <w:r>
        <w:br/>
        <w:t>५४०२ |सामाजिक विकास कार्यालय, कास्की ३११५९ | प्रदेश (११.४.२२.४३६४ | छोन्हप जिन्जु आधारभुत विद्यालय कक्षाकोटा निर्माण तथा स्तरोन्नती, पोखरा २५ २५००</w:t>
      </w:r>
      <w:r>
        <w:br/>
        <w:t>५४०३ (सामाजिक विकास कार्यालय, कास्की ३११५९ प्रदेश (११.४.२२.४३६५ उपल्लो मुस्ताङ साछेन्न सामाज भवनमा फर्निचर खरिद तथा स्तरोन्नती, पोखरा २५ १०००</w:t>
      </w:r>
      <w:r>
        <w:br/>
        <w:t>५४०४ [सामाजिक विकास कार्यालय, कास्की ३११५९ | प्रदेश (११.४.२२.४३६६ श्री दिव्य दिप मावि स्तरोन्नती, पोखरा २५ १५००</w:t>
      </w:r>
      <w:r>
        <w:br/>
        <w:t>५४०५ |सामाजिक विकास कार्यालय, कास्की ३११५९ प्रदेश (११.४.२२.४३६७ विपी स्मृती कुञ्ज सामुदायीक बहुउद्देश्यीय भबन निर्माण, पोखरा २६ कास्की १०००</w:t>
      </w:r>
      <w:r>
        <w:br/>
        <w:t>५४०६ |सामाजिक विकास कार्यालय, कास्की ३११५९ | प्रदेश (११.४.२२.४३६८ त्रिभूवन शान्ति माविको नयाँ भवन निर्माण, पोखरा ३० ५००</w:t>
      </w:r>
      <w:r>
        <w:br/>
        <w:t>५४०७ [सामाजिक विकास कार्यालय, कास्की ३११५९ | प्रदेश (११.४.२२.४३६९ रामेश्वर मन्दिर निर्माण, पोखरा ११, कास्की १०००</w:t>
      </w:r>
      <w:r>
        <w:br/>
        <w:t>५४०५ [सामाजिक विकास कार्यालय, कास्की ३११५९ | प्रदेश (११.४.२२.४३९८ |बालादेवी मन्दिर मर्मत, पोखरा ३३, कास्की ५००</w:t>
      </w:r>
      <w:r>
        <w:br/>
        <w:t>५४०९ |सामाजिक विकास कार्यालय, कास्की ३११५९ | प्रदेश (११.४.२२.४४०९ |ओमकारेश्वर मन्दिरमा सभाहलको स्तरोन्नती पोखरा-३० देउराली खोला ५००</w:t>
      </w:r>
      <w:r>
        <w:br/>
        <w:t>५४१० सामाजिक विकास कार्यालय, कास्की ३११५९ प्रदेश (११.४.२२.४४११ विश्व शान्ति माध्यमिक बिद्यालय मर्मत सम्भार रुपा ५ देउराली ५००</w:t>
      </w:r>
      <w:r>
        <w:br/>
        <w:t>५४११ [सामाजिक विकास कार्यालय, कास्की ३११५९ | प्रदेश (११.४.२२.४४३० |अमरसिं नमूना मावि पूर्वाधार विकास, पोखरा १० ५००</w:t>
      </w:r>
      <w:r>
        <w:br/>
        <w:t>५४१२ [सामाजिक विकास कार्यालय, कास्की ३११५९ | प्रदेश |११.४.२२.४४३१ ज्येष्ठ नागरिक भवन तथा राधाकृष्ण मन्दिर पूर्वाधार विकास, पोखरा २७ ५००</w:t>
      </w:r>
      <w:r>
        <w:br/>
        <w:t>५४१३ [सामाजिक विकास कार्यालय, कास्की ३११५९. प्रदेश (११.४.२२.४४३२ |भदोरे आमा युवा तथा होमस्टे बहुउद्देश्य भवन स्तरोन्नति , अन्नपूर्ण ४ भदा ५००</w:t>
      </w:r>
      <w:r>
        <w:br/>
        <w:t>५४१४ |सामाजिक विकास कार्यालय, कास्की ३११५९ | प्रदेश (११.४.२२.४४३३ कृष्ण प्रणामी परामर्श केन्द्रको अधुरो भवन निर्माण, पोखरा २७ डाँडाको नाक ५००</w:t>
      </w:r>
      <w:r>
        <w:br/>
        <w:t>५४१५ |सामाजिक विकास कार्यालय, कास्की ३११५९ प्रदेश (११.४.२२.४४३४ शिद्वेश्वर मन्दिर पूर्वाधार सुधार, पोखरा २७ ५००</w:t>
      </w:r>
      <w:r>
        <w:br/>
        <w:t>५४१६ [सामाजिक विकास कार्यालय, कास्की ३११५९ | प्रदेश (११.४.२२.४४३५ |जनप्रकाश आमा समुहको हल निर्माण, मादी गाउँपालिका ९ ५००</w:t>
      </w:r>
      <w:r>
        <w:br/>
      </w:r>
      <w:r>
        <w:br/>
        <w:t>पृष्ठ१९०</w:t>
      </w:r>
      <w:r>
        <w:br/>
      </w:r>
      <w:r>
        <w:br/>
      </w:r>
    </w:p>
    <w:p w14:paraId="1A7937BD" w14:textId="77777777" w:rsidR="00855DAB" w:rsidRDefault="00000000">
      <w:r>
        <w:br w:type="page"/>
      </w:r>
    </w:p>
    <w:p w14:paraId="375BFC6B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५४१७ [सामाजिक विकास कार्यालय, कास्की ३११५९ | प्रदेश (११.४.२२.४४३६ शितल नगर टोल विकास संस्था र शितल नगर आमा समूहको सामूहिक भवन निर्माण, पोखरा १४ शितल नगर ५००</w:t>
      </w:r>
      <w:r>
        <w:br/>
        <w:t>५४१८ |सामाजिक विकास कार्यालय, कास्की ३११५९ प्रदेश (११.४.२२.४४३७ पुरानो वडा कार्यालयमा व्यायामशाला निर्माण, पोखरा ३३ ५००</w:t>
      </w:r>
      <w:r>
        <w:br/>
        <w:t>५४१९ |सामाजिक विकास कार्यालय, कास्की ३११५९ | प्रदेश (११.४.२२.४४३८ |धनन्जय गोत्रीय भण्डारी समाज, पोखरा १७, कास्की ५००</w:t>
      </w:r>
      <w:r>
        <w:br/>
        <w:t>५४२० [सामाजिक विकास कार्यालय, कास्की ३११५९ प्रदेश (११.४.२२.४४७७ दिउराली मन्दिर निर्माण पोखरा २० ५००</w:t>
      </w:r>
      <w:r>
        <w:br/>
        <w:t>५४२१ [सामाजिक विकास कार्यालय, कास्की ३११५९ | प्रदेश (११.४.२२.४४७८ |मोदी आ वि भातिक पूर्वाधार स्तरोन्नति अन्नपूर्ण ८ बिरेठाँटी ५००</w:t>
      </w:r>
      <w:r>
        <w:br/>
        <w:t>५४२२ सामाजिक विकास कार्यालय, कास्की ३११५९ प्रदेश (११.४.२२.४४७९ जलेश्वर शिवालय मन्दिर स्तरोन्नति पोखरा ३१ ५००</w:t>
      </w:r>
      <w:r>
        <w:br/>
        <w:t>५४२३ [सामाजिक विकास कार्यालय, कास्की ३११५९ | प्रदेश ।११.४.२२.४४८१ परियार सेवा समाज बहुउदेश्यीय भवन निर्माण पोखरा २२ ५००</w:t>
      </w:r>
      <w:r>
        <w:br/>
        <w:t>५४२४ |सामाजिक विकास कार्यालय, कास्की ३११५९ | प्रदेश (११.४.२२.४४८२ ।तोक्ला आमा समूह कार्यालय पूर्वाधार विकास अन्नपूर्ण ७ ५००</w:t>
      </w:r>
      <w:r>
        <w:br/>
        <w:t>५४२५ |सामाजिक विकास कार्यालय, कास्की ३११५९ प्रदेश (११.४.२२.४४८६ पास्ते तमु समाज भवन रुपा - १ , कास्की ५००</w:t>
      </w:r>
      <w:r>
        <w:br/>
        <w:t>५४२६ |सामाजिक विकास कार्यालय, कास्की ३११५९ | प्रदेश (११.४.२२.४४८७ राष्ट्रज्योती मा.वी कयाटिन तथा वाल निर्माण मादि-११ ५००</w:t>
      </w:r>
      <w:r>
        <w:br/>
        <w:t>५४२७ |सामाजिक विकास कार्यालय, कास्की ३११५९ | प्रदेश (११.४.२२.४४८८ सरस्वति मन्दिर निर्माण पोखरा-१६ कास्की ५००</w:t>
      </w:r>
      <w:r>
        <w:br/>
        <w:t>५४२८ [सामाजिक विकास कार्यालय, कास्की ३११५९ | प्रदेश [११.४.२२.४४८९ जिमरसिं चोतारी निर्माण पोखरा-१२ ५००</w:t>
      </w:r>
      <w:r>
        <w:br/>
        <w:t>५४२९ |सामाजिक विकास कार्यालय, कास्की ३११५९, प्रदेश (११.४.२२.४४९० शिव पाञ्चायन मन्दिर मादी -१२ स्तरोन्नती हाँडीखोला ५००</w:t>
      </w:r>
      <w:r>
        <w:br/>
        <w:t>५४३० |सामाजिक विकास कार्यालय, कास्की ३११५९ | प्रदेश (११.४.२२.४४९१ |४०,्षल्टिमिडिया हल तथा फर्निसिङ -पश्चिमान्चलइन्जिनियरिङ क्याम्पस पोखरा १०००</w:t>
      </w:r>
      <w:r>
        <w:br/>
        <w:t>५४३१ सामाजिक विकास कार्यालय, कास्की ३११५९ प्रदेश (११.४.२२.४४९३ बागलुङ पोखरा मगर समाज भवन निर्माण पोखरा-१४, ५००</w:t>
      </w:r>
      <w:r>
        <w:br/>
        <w:t>५४३२ |सामाजिक विकास कार्यालय, कास्की ३११५९ प्रदेश [११.४.२२.४५२९ मुसहरी खेलमैदान अन्नपूर्ण ९ कास्की १०००</w:t>
      </w:r>
      <w:r>
        <w:br/>
        <w:t>५४३३ |सामाजिक विकास कार्यालय, कास्की ३११५९ प्रदेश (११.४.२२.४५३७ |करापु लमजुङ तमु समाज भवन पोखरा १२ कास्की १०००</w:t>
      </w:r>
      <w:r>
        <w:br/>
        <w:t>५४३४ |सामाजिक विकास कार्यालय, कास्की ३११५९. प्रदेश (११.४.२२.४५३९ हिमाली गुरुङ परिवार भवन मर्मत सम्भार १०००</w:t>
      </w:r>
      <w:r>
        <w:br/>
        <w:t>५४३५ [सामाजिक विकास कार्यालय, कास्की ३११५९ | प्रदेश (११.४.२२.४५४२ |लक्ष्मीमन्दिर निर्माण पोखरा २२ पुम्दीकोट कास्की १०००</w:t>
      </w:r>
      <w:r>
        <w:br/>
        <w:t>५४३६ [गण्डकी प्रज्ञा प्रतिष्ठान २२५२२ | प्रदेश (२.७.२२.१७०४ सष्टा स्वास्थ्य विमा ७००</w:t>
      </w:r>
      <w:r>
        <w:br/>
        <w:t>५४३७ |गण्डकी प्रज्ञा प्रतिष्ठान २२५२२ | प्रदेश (२.७.२५.१३५ मातृभाषाको संरक्षण र प्रवर्द्धनको लागि प्रशिक्षक, प्रशिक्षण कार्यक्रम सञ्चालन ९००</w:t>
      </w:r>
      <w:r>
        <w:br/>
        <w:t>५४३८ गण्डकी प्रज्ञा प्रतिष्ठान २२५२२ | प्रदेश २.७.२५.१३७ विविध प्रतियोगिता सञ्चालन (लोक नृत्य, लोग गायन, लोक दोहोरी, चित्रकला, साहित्यिक, नाटक लेखन, १८००</w:t>
      </w:r>
      <w:r>
        <w:br/>
        <w:t>प्रशिक्षण तथा प्रदर्शन आदी)</w:t>
      </w:r>
      <w:r>
        <w:br/>
        <w:t>५४३९ गण्डकी प्रज्ञा प्रतिष्ठान २२५२२ | प्रदेश ।२.७.२५.२६० गण्डकी प्रदेशका कला, साहित्य, संगीत र संस्कृतिको क्षेत्रमा विशेष योगदान पुर्याउने श्रष्टाहरूलाई सम्मान ५५०</w:t>
      </w:r>
      <w:r>
        <w:br/>
        <w:t>कार्यक्रम</w:t>
      </w:r>
      <w:r>
        <w:br/>
        <w:t>५४४० गण्डकी प्रज्ञा प्रतिष्ठान २२५२२ प्रदेश (२.७.२५.३०५ कृति प्रकाशन एवं प्रकाशनमा सहयोग ६००</w:t>
      </w:r>
      <w:r>
        <w:br/>
        <w:t>५४४१ गण्डकी प्रज्ञा प्रतिष्ठान २२ प्रदेश (२.७.२५.३११ मालिक बाजा प्रशिक्षण कार्यक्रम आयोजना एवं सहकार्य १०००</w:t>
      </w:r>
      <w:r>
        <w:br/>
        <w:t>५४४२ गण्डकी प्रज्ञा प्रतिष्ठान २५२२ | प्रदेश (२.७.२५.३८० प्रदेश तथा राष्ट्रिय दिवसमा कला प्रदर्शनी व्यवस्थापन ५००</w:t>
      </w:r>
      <w:r>
        <w:br/>
        <w:t>५४४३ |गण्डकी प्रज्ञा प्रतिष्ठान २५२२ | प्रदेश (२.७.२५.३८२ सिमान्तकृत लोपोन्मुख जातिहरुको संस्कृति संरक्षण कार्यक्रम ५३०</w:t>
      </w:r>
      <w:r>
        <w:br/>
        <w:t>५४४४ गण्डकी प्रज्ञा प्रतिष्ठान २२ | प्रदेश (२.७.२५.४४२ साहित्य महोत्सव एवम अन्य उत्सव सञ्चालन कार्यक्रम ५००</w:t>
      </w:r>
      <w:r>
        <w:br/>
        <w:t>५४४५ गण्डकी प्रज्ञा प्रतिष्ठान २५२२ प्रदेश (२.७.७.३२ अध्ययन अनुसन्धान (कला, साहित्य, संगीत, संस्कृति, जाति, धर्म लगायत अन्य) ६००</w:t>
      </w:r>
      <w:r>
        <w:br/>
        <w:t>५४४६ |गण्डकी प्रज्ञा प्रतिष्ठान २२ | प्रदेश (२.७.७.४१ गण्डकी प्रुदेशका ऐतिहासिक सांस्कृतिक स्रष्टाहरुको अभिलेखन १०००</w:t>
      </w:r>
      <w:r>
        <w:br/>
        <w:t>५४४७ |गण्डकी प्रज्ञा प्रतिष्ठान २५२२ | प्रदेश (२.७.८.१६५ विभिन्न कार्यशाला संचालन (लोक नाच/लोक गित/लोक दोहरी/ललितकला/नाटक /साहित्य महोत्सव) ५००</w:t>
      </w:r>
      <w:r>
        <w:br/>
      </w:r>
      <w:r>
        <w:br/>
        <w:t>पृष्ठ१९१</w:t>
      </w:r>
      <w:r>
        <w:br/>
      </w:r>
      <w:r>
        <w:br/>
      </w:r>
    </w:p>
    <w:p w14:paraId="5EEF5588" w14:textId="77777777" w:rsidR="00855DAB" w:rsidRDefault="00000000">
      <w:r>
        <w:br w:type="page"/>
      </w:r>
    </w:p>
    <w:p w14:paraId="1EB1393F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५४४८ [सामाजिक विकास कार्यालय, मनाङ २२५२२ | प्रदेश (२.७.१२.३० महिला विकास कार्यक्रमबाट प्रवर्धत सहकारी संस्था मार्फत उद्यमशिलता प्रवर्द्धन कार्यक्रम ५००</w:t>
      </w:r>
      <w:r>
        <w:br/>
        <w:t>५४४९ [सामाजिक विकास कार्यालय, मनाङ २२५२२ | प्रदेश (२.७.६.५३ बालमेत्री स्थानीय तह घोषणाको लागि स्थानीय तहसँग साझेदारी कार्यक्रम ७००</w:t>
      </w:r>
      <w:r>
        <w:br/>
        <w:t>५४५० [सामाजिक विकास कार्यालय, मनाङ ३११५९ प्रदेश (११.४.१९.१४६५ |ओडार सामुदायिक भवनको स्तरोन्नती नासो ४ ३०००</w:t>
      </w:r>
      <w:r>
        <w:br/>
        <w:t>५४५१ |सामाजिक विकास कार्यालय, मनाङ ३११५९ प्रदेश (११.४.१९.१४६९ फुटसल ग्राउण्ड निर्माण नासाँ ३ धारापानी १०००</w:t>
      </w:r>
      <w:r>
        <w:br/>
        <w:t>५४५२ [सामाजिक विकास कार्यालय, मनाङ ३११५९ | प्रदेश (११.४.१९.१५०६ |डोराङडाडा स्मृतिपार्क पुर्वाधार विकास डिस्याङ-१, मनाङ १०००</w:t>
      </w:r>
      <w:r>
        <w:br/>
        <w:t>५४५३ [सामाजिक विकास कार्यालय, मनाङ ३११५९ प्रदेश (११.४.२१.४५० कभर्ड हल मर्मत सम्भार चामे-४, माडा, मनाङ १०००</w:t>
      </w:r>
      <w:r>
        <w:br/>
        <w:t>५४५४ |सामाजिक विकास कार्यालय, मनाङ ३११५९ प्रदेश [११.४.२१.५५२ दिनक्यु खेलमैदान निर्माण नासो ९ १०००</w:t>
      </w:r>
      <w:r>
        <w:br/>
        <w:t>५४५५ [सामाजिक विकास कार्यालय, मनाङ ३११५९ | प्रदेश (११.४.२२.३७८८ (टंकी छोइलिङ गुम्बा मर्मत योजना, मनाङ ङिस्याङ ७ ७००</w:t>
      </w:r>
      <w:r>
        <w:br/>
        <w:t>५४५६ [सामाजिक विकास कार्यालय, मनाङ ३११५९ | प्रदेश (११.४.२२.३७९० ओडार छोर्तिप्रो माथिको मन्दिर मर्मत सम्भार, नासों-४, मनाङ ५००</w:t>
      </w:r>
      <w:r>
        <w:br/>
        <w:t>५४५७ [सामाजिक विकास कार्यालय, मनाङ ३११५९ | प्रदेश |११.४.२२.३७९२ |ताच आमा समुह को भवन निर्माण नासो-८ ७००</w:t>
      </w:r>
      <w:r>
        <w:br/>
        <w:t>५४५८ [सामाजिक विकास कार्यालय, मनाङ ३११५९ | प्रदेश (११.४.२२.३९९५ |लमकेकी धर्मशाला पुर्वाधार विकास डिस्याङ-६ १७००</w:t>
      </w:r>
      <w:r>
        <w:br/>
        <w:t>५४५९ [सामाजिक विकास कार्यालय, मनाङ ३११५९ | प्रदेश (११.४.२२.४१६३ |प्रकाशज्योती आवासिय नमुना मा.वि. नासो-५ थोचे १०००</w:t>
      </w:r>
      <w:r>
        <w:br/>
        <w:t>५४६० [सामाजिक विकास कार्यालय, मनाङ ३११५९ | प्रदेश (११.४.२२.४२७१ |लालिगुँरास पार्क निर्माण चामे १ तिमाङ ५००</w:t>
      </w:r>
      <w:r>
        <w:br/>
        <w:t>५४६१ [सामाजिक विकास कार्यालय, मनाङ ३११५९ | प्रदेश (११.४.२२.४३७३ विपी स्मृती भवन निर्माण, चामे ५ चामे २५००</w:t>
      </w:r>
      <w:r>
        <w:br/>
        <w:t>५४६२ [सामाजिक विकास कार्यालय, मनाङ ३११५९ | प्रदेश (११.४.२२.४३७४ [श्री लोकप्रिय नमुना आवासिय माविको कम्पाउण्ड वाल तथा घेरावार निर्माण, चामे ४ मनाङ ३०००</w:t>
      </w:r>
      <w:r>
        <w:br/>
        <w:t>५४६३ [सामाजिक विकास कार्यालय, मनाङ ३११५९ | प्रदेश [(११.४.२२.४३७५ तातोपानी कुण्ड निर्माण, नासो ३ -. मनाङ २०००</w:t>
      </w:r>
      <w:r>
        <w:br/>
        <w:t>५४६४ |सामाजिक विकास कार्यालय, मनाङ ३११५९ प्रदेश (११.४.२२.४५१५ ।खोत्रो पाखा सामुदायिक भवनको किचन निर्माण, नासो-३ खोत्रो पाखा ५००</w:t>
      </w:r>
      <w:r>
        <w:br/>
        <w:t>५४६५ [सामाजिक विकास कार्यालय, मनाङ ३११५९ | प्रदेश (११.४.२२.४५१६ (वि.पि. स्मृति भवनको पर्खाल तथा प्रतिमा स्थापना- चामे ५ मनाङ १०००</w:t>
      </w:r>
      <w:r>
        <w:br/>
        <w:t>५४६६ |सामाजिक विकास कार्यालय, मुस्ताङ २२५२२ | प्रदेश (२.७.१२.३० महिला विकास कार्यक्रमबाट प्रवर्धित सहकारी संस्था मार्फत उद्यमशिलता प्रवर्द्धन कार्यक्रम ५००</w:t>
      </w:r>
      <w:r>
        <w:br/>
        <w:t>५४६७ |सामाजिक विकास कार्यालय, मुस्ताङ २२५२२ | प्रदेश (२.७.२५.४५० ।लागू आषध दुर्व्यसन विरुद्दको कार्यक्रम ५००</w:t>
      </w:r>
      <w:r>
        <w:br/>
        <w:t>५४६८ |सामाजिक विकास कार्यालय, मुस्ताङ २२५२२ प्रदेश (२.७.६.५३ बालमैत्री स्थानीय तह घोषणाको लागि स्थानीय तहसँग साझेदारी कार्यक्रम ५००</w:t>
      </w:r>
      <w:r>
        <w:br/>
        <w:t>हिमाली तथा दुर्गम क्षेत्रका नमूना आवासिय विद्यालयमा आवासिय व्यवस्थापन जननर्मल मा वि वारागुङ्ग मुक्तिक्षेत्र</w:t>
      </w:r>
      <w:r>
        <w:br/>
        <w:t>५४६९ |सामाजिक विकास कार्यालय, मुस्ताङ २६४१३ प्रदेश ।१.२.१३.१२ गा पा हि हि त १०००</w:t>
      </w:r>
      <w:r>
        <w:br/>
        <w:t>५४७० |सामाजिक विकास कार्यालय, मुस्ताङ ३११५९ प्रदेश (११.४.१९.१३९५ लिते समाजघर मर्मत थासाङ गा पावडा न ३ १०००</w:t>
      </w:r>
      <w:r>
        <w:br/>
        <w:t>५४७१ |सामाजिक विकास कार्यालय, मुस्ताङ ३११५९ प्रदेश (११.४.१९.१३९६ घिलिङ सामुदायिक भवन फिनिसिङ लो घेकर दामोदरकुण्ड ३ ५००</w:t>
      </w:r>
      <w:r>
        <w:br/>
        <w:t>५४७२ [सामाजिक विकास कार्यालय, मुस्ताङ ३११५९ प्रदेश (११.४.१९.१४४७ लोमान्थाङ युवा क्लव भवन स्तरोन्नती लोमान्थाङ ५ २५००</w:t>
      </w:r>
      <w:r>
        <w:br/>
        <w:t>५४७३ [सामाजिक विकास कार्यालय, मुस्ताङ ३११५९ | प्रदेश (११.४.१९.१४४८ |नाम्डो समुह भवन स्तरोन्नती लोमान्थाङ ४ १०००</w:t>
      </w:r>
      <w:r>
        <w:br/>
        <w:t>५४७४ |सामाजिक विकास कार्यालय, मुस्ताङ ३११५९ प्रदेश (११.४.१९.१४४९ छोसेर आमा समुह भवन स्तरोन्नती लोमान्थाङ १ १०००</w:t>
      </w:r>
      <w:r>
        <w:br/>
        <w:t>५४७५ [सामाजिक विकास कार्यालय, मुस्ताङ ३११५९ | प्रदेश [११.४.१९.१४५० ढिकमार जि ओ पार्क निर्माण लो घेकर दामोदर कुण्ड २ ५००</w:t>
      </w:r>
      <w:r>
        <w:br/>
        <w:t>५४७६ |सामाजिक विकास कार्यालय, मुस्ताङ ३११५९ | प्रदेश (११.४.१९.१४५९ घ्याकर समाजघर निर्माण बारागुङ मुक्तिक्षेत्र ३ घ्याकर ७००</w:t>
      </w:r>
      <w:r>
        <w:br/>
        <w:t>५४७७ [सामाजिक विकास कार्यालय, मुस्ताङ ३११५९ प्रदेश (११.४.१९.१४६१ |ठिनी दलित समाजघर मर्मत संभार घरपझोङ ५ ठिनी ५००</w:t>
      </w:r>
      <w:r>
        <w:br/>
        <w:t>५४७८ |सामाजिक विकास कार्यालय, मुस्ताङ ३११५९ | प्रदेश (११.४.१९.१४६२ |ठिनी खेलमंदान स्तरोन्नती घरपझोङ ५ ठिनी १०००</w:t>
      </w:r>
      <w:r>
        <w:br/>
        <w:t>५४७९ |सामाजिक विकास कार्यालय, मुस्ताङ ३११५९ | प्रदेश (११.४.१९.१४६४ छियाल्किपल गुठीघर निर्माण घरपझोङ १ ७००</w:t>
      </w:r>
      <w:r>
        <w:br/>
      </w:r>
      <w:r>
        <w:br/>
        <w:t>पृष्ठ१९२</w:t>
      </w:r>
      <w:r>
        <w:br/>
      </w:r>
      <w:r>
        <w:br/>
      </w:r>
    </w:p>
    <w:p w14:paraId="0FEDDC83" w14:textId="77777777" w:rsidR="00855DAB" w:rsidRDefault="00000000">
      <w:r>
        <w:br w:type="page"/>
      </w:r>
    </w:p>
    <w:p w14:paraId="33315107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५४८० |सामाजिक विकास कार्यालय, मुस्ताङ ३११५९ | प्रदेश (११.४.१९.१५९५ |भर्चा आमा समुह भवन फर्निचर खरिद तथा स्तरोन्नती, ल्होमान्थाङ गापा २ मुस्ताङ १५००</w:t>
      </w:r>
      <w:r>
        <w:br/>
        <w:t>५४८१ |सामाजिक विकास कार्यालय, मुस्ताङ ३११५९ प्रदेश (११.४.१९.१५९६ |किमलिङ महिला समुह किचन कोठा निर्माण, लोमान्थाङ ४ मुस्ताङ २०००</w:t>
      </w:r>
      <w:r>
        <w:br/>
        <w:t>५४८२ |सामाजिक विकास कार्यालय, मुस्ताङ ३११५९ प्रदेश (११.४.१९.१५९८ |महरस्याङ क्यु पूर्वाधार निर्माण, (चाखोपानी) थासाङ १ ५००</w:t>
      </w:r>
      <w:r>
        <w:br/>
        <w:t>५४८३ |सामाजिक विकास कार्यालय, मुस्ताङ ३११५९ | प्रदेश (११.४.१९.१५९९ जोमसोम दलित समाज घर स्तरोन्नती, घरपझोङ गापा ४ ५००</w:t>
      </w:r>
      <w:r>
        <w:br/>
        <w:t>५४८४ |सामाजिक विकास कार्यालय, मुस्ताङ ३११५९ | प्रदेश (११.४.१९.१६०० कागबेनी तर्पण स्थलमा शांचालय निर्माण, बारागुङ मुक्तिक्षेत्र ४ कागवेनी १०००</w:t>
      </w:r>
      <w:r>
        <w:br/>
        <w:t>५४८५ |सामाजिक विकास कार्यालय, मुस्ताङ ३११५९ | प्रदेश [११.४.२१.४०१ तरा खेलमैदान अघुरो काम सम्पन्न घरपझोङ १ छैरौँ ७००</w:t>
      </w:r>
      <w:r>
        <w:br/>
        <w:t>५४८६ [सामाजिक विकास कार्यालय, मुस्ताङ ३११५९ प्रदेश [११.४.२१.४५१ जनप्रिय युवा क्वब खेल मैदान स्तरोन्नति वारागुङ मुक्तिक्षेत्र गा.पा. वडा नं. १, रानीपाँवा ५००</w:t>
      </w:r>
      <w:r>
        <w:br/>
        <w:t>५४८७ |सामाजिक विकास कार्यालय, मुस्ताङ ३११५९ प्रदेश (११.४.२१.५८१ जोमशोम ताराखेल मेदान अधुरो निर्माण कार्य सम्पन्न, घरपझोङ ४ जोमसोम ५००</w:t>
      </w:r>
      <w:r>
        <w:br/>
        <w:t>५४८८ [सामाजिक विकास कार्यालय, मुस्ताङ ३११५९ | प्रदेश (११.४.२२.३१६० |हुम्वा सामाजघर तारखेल मेदान निर्माण, घरपझोङ गा.पा वडा नं. ५, ढुम्बा ५०२</w:t>
      </w:r>
      <w:r>
        <w:br/>
        <w:t>५४८९ |सामाजिक विकास कार्यालय, मुस्ताङ ३११५९ प्रदेश (११.४.२२.३७६४ प्रागुम्बा र हिसुम गुम्बालाई मर्मत संभार घरपजोङ-२, मार्फा ७००</w:t>
      </w:r>
      <w:r>
        <w:br/>
        <w:t>५४९० |सामाजिक विकास कार्यालय, मुस्ताङ ३११५९ प्रदेश [११.४.२२.३७९३ श्री छैरो आ.वि मर्मत संम्भार घरपझोङ गा.पा. वडा नं. १, छैरो ५००</w:t>
      </w:r>
      <w:r>
        <w:br/>
        <w:t>हिमाली तथा दुर्गम क्षेत्रका नमूना आवासिय विद्यालयमा आवासिय भवन र पूर्वाधारको विकासको निरन्तरता-</w:t>
      </w:r>
      <w:r>
        <w:br/>
        <w:t>५४९१ |सामाजिक विकास कार्यालय, मुस्ताङ ३११५९ प्रदेश (११.४.२२.४१६४ र हि हि हि ४५०७</w:t>
      </w:r>
      <w:r>
        <w:br/>
        <w:t>र ।जननर्मल आधारभुत विद्यालय, वारगुङ्ग मुक्तिक्षेत्र गाउँपालिका, मुस्ताङ्ग</w:t>
      </w:r>
      <w:r>
        <w:br/>
        <w:t>५४९२ |सामाजिक विकास कार्यालय, मुस्ताङ ३११५९ | प्रदेश (११.४.२२.४२७० नाम्याल गुम्बा डाईनिङ हल निर्माण लोमान्थाङ-३ १०००</w:t>
      </w:r>
      <w:r>
        <w:br/>
        <w:t>५४९३ |सामाजिक विकास कार्यालय, मुस्ताङ ३११५९ | प्रदेश [११.४.२२.४२८९ थकाली जातिको ऐतिहासिक पूज्य स्थल चोखोपानीमा स्लैव तथा पूरोहित भक्तजन गृह निर्माण थासाङ १ १०००</w:t>
      </w:r>
      <w:r>
        <w:br/>
        <w:t>५४९४ |सामाजिक विकास कार्यालय, मुस्ताङ ३११५९ प्रदेश (११.४.२२.४२९० ।चराङ गाउँ मनेपेमे आमा समूह हिउँद महिना ध्यान केन्द्र भवन निर्माण लो घेकर दामोदरकुण्ड ३ १०००</w:t>
      </w:r>
      <w:r>
        <w:br/>
        <w:t>५४९५ |सामाजिक विकास कार्यालय, मुस्ताङ ३११५९ | प्रदेश (११.४.२२.४५११ जनकल्याण आ वि घरपझोङ ग्राउण्डमा स्टेज निर्माण-मुस्ताङ १०००</w:t>
      </w:r>
      <w:r>
        <w:br/>
        <w:t>५४९६ |सामाजिक विकास कार्यालय, मुस्ताङ ३११५९ प्रदेश ।११.४.२२.४५१२ अर्का समुह भवनमा शाचालय र बाथरुम निर्माण लोमान्थाङ-२ मुस्ताङ १०००</w:t>
      </w:r>
      <w:r>
        <w:br/>
        <w:t>५४९७ |सामाजिक विकास कार्यालय, मुस्ताङ ३११५९ | प्रदेश (११.४.२२.४५१३ चुङचुङ समुह घरमा शांचालय निर्माण लोमान्थाङ-४मुस्ताङ १०००</w:t>
      </w:r>
      <w:r>
        <w:br/>
        <w:t>५४९८ |सामाजिक विकास कार्यालय, मुस्ताङ ३११५९ प्रदेश (११.४.२२.४५१४ |धारा आमासमुह भवन निर्माण-लो-दामोदारकुण्ड ५००</w:t>
      </w:r>
      <w:r>
        <w:br/>
        <w:t>५४९९ |सामाजिक विकास कार्यालय, पर्वत २२५२२ | प्रदेश (२.७.१२.३० महिला विकास कार्यक्रमबाट प्रवर्धित सहकारी संस्था मार्फत उद्यमशिलता प्रवर्द्धन कार्यक्रम १०००</w:t>
      </w:r>
      <w:r>
        <w:br/>
        <w:t>५५०० [सामाजिक विकास कार्यालय, पर्वत २२५२२ | प्रदेश (२.७.१२.३१ अल्पसंख्यक, सिमान्तकृत र लोपोन्मूक समुदायको सामुदायिक उच्चमशिलता प्रवर्द्धन कार्यक्रम ५००</w:t>
      </w:r>
      <w:r>
        <w:br/>
        <w:t>५५०१ |सामाजिक विकास कार्यालय, पर्वत २२५२२ | प्रदेश (२.७.१३.१८३ (महिलाहरुको लागि निशुल्क लोक सेवा तयारी कक्षा सञ्चालन ५००</w:t>
      </w:r>
      <w:r>
        <w:br/>
        <w:t>५५०२ [सामाजिक विकास कार्यालय, पर्वत २२५२२ | प्रदेश (२.७.१३.२२१ प्रारम्भिक वालविकास केन्द्रमा सिकाइ सामग्री व्यवस्थापन अनुदान ७००</w:t>
      </w:r>
      <w:r>
        <w:br/>
        <w:t>५५०३ |सामाजिक विकास कार्यालय, पर्वत २२५२२ प्रदेश (२.७.१३.२२२ आधारभूत विद्यालय (कक्षा १-८) मा विज्ञान प्रयोगशाला सुदृढीकरण अनुदान ५००</w:t>
      </w:r>
      <w:r>
        <w:br/>
        <w:t>न्यून सिकाइ उपलव्धी भएका (कक्षा ८-१० मा अंग्रेजी, गणित र विज्ञान विषय) विद्यालयमा अतिरिक्त कक्षा</w:t>
      </w:r>
      <w:r>
        <w:br/>
        <w:t>५५०४ (सामाजिक विकास कार्यालय, पर्वत २२५२२ प्रदेश (२.७.१३.२२४ । १०००</w:t>
      </w:r>
      <w:r>
        <w:br/>
        <w:t>सञ्चालन अनुदान</w:t>
      </w:r>
      <w:r>
        <w:br/>
        <w:t>५५०५ [सामाजिक विकास कार्यालय, पर्वत २२५२२ प्रदेश (२.७.२५.२७६ अपाङ्गता भएका व्यक्तिहरूका लागि सशक्तिकरण कार्यक्रम ५००</w:t>
      </w:r>
      <w:r>
        <w:br/>
        <w:t>५५०६ [सामाजिक विकास कार्यालय, पर्वत २५२२ प्रदेश (२.७.२५.४५० लागू ओषध दुर्व्यसन विरुद्वको कार्यक्रम ५००</w:t>
      </w:r>
      <w:r>
        <w:br/>
        <w:t>५५०७ [सामाजिक विकास कार्यालय, पर्वत २२ | प्रदेश (२.७.२५.५४७ कुश्मा नगरपालिकाको साझेदारीमा आप्रवाशन पार्शचित्र (710116) निर्माण ५००</w:t>
      </w:r>
      <w:r>
        <w:br/>
        <w:t>५५०५ [सामाजिक विकास कार्यालय, पर्वत २२५२२ | प्रदेश (२.७.२५.५५० एकल महिलाहरुको शसक्तिकरणका लागि आय आर्जन सहयोग कार्यक्रम ५००</w:t>
      </w:r>
      <w:r>
        <w:br/>
        <w:t>५५०९ |सामाजिक विकास कार्यालय, पर्वत २२५२२ | प्रदेश (२.७.६.५३ 'बालमेत्री स्थानीय तह घोषणाको लागि स्थानीय तहसँग साझेदारी कार्यक्रम ५००</w:t>
      </w:r>
      <w:r>
        <w:br/>
      </w:r>
      <w:r>
        <w:br/>
        <w:t>पृष्ठ१९३</w:t>
      </w:r>
      <w:r>
        <w:br/>
      </w:r>
      <w:r>
        <w:br/>
      </w:r>
    </w:p>
    <w:p w14:paraId="05FE3F4E" w14:textId="77777777" w:rsidR="00855DAB" w:rsidRDefault="00000000">
      <w:r>
        <w:br w:type="page"/>
      </w:r>
    </w:p>
    <w:p w14:paraId="05CF4AF0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स्थानीय तहसँगको समन्वयमा हिसा प्रभावित व्यक्तिहरुका लागि अल्पकालिन आख्रय सहितको सेवा केन्द्र संचालन</w:t>
      </w:r>
      <w:r>
        <w:br/>
        <w:t>५५१० |सामाजिक विकास कार्यालय, पर्वत २६४१३ प्रदेश ।(७.२.८.१५ ५००</w:t>
      </w:r>
      <w:r>
        <w:br/>
        <w:t>निरन्तरता (कुश्मा नगरपालिका)</w:t>
      </w:r>
      <w:r>
        <w:br/>
        <w:t>५५११ [सामाजिक विकास कार्यालय, पर्वत ३११५९ | प्रदेश (११.४.१९.१३८१ |काफलचार जयमाँ आमा समुहको समाजघर निर्माण, कुश्मा नगरपालिका ३ दुर्लुङ पर्वत ५००</w:t>
      </w:r>
      <w:r>
        <w:br/>
        <w:t>५५१२ |सामाजिक विकास कार्यालय, पर्वत ३११५९ | प्रदेश (११.४.१९.१३९१ |लङ्गिक हिंसपिडितको लागि अल्पकालिन आश्रयस्थल अघुरो भवन निर्माण कुश्मा ५००</w:t>
      </w:r>
      <w:r>
        <w:br/>
        <w:t>५५१३ [सामाजिक विकास कार्यालय, पर्वत ३११५९ | प्रदेश (११.४.१९.१४५७ |थानाकोट मन्दिर सत्तल निर्माण तथा मर्मत संभार मोदी ६ तिलाहार थाना ५००</w:t>
      </w:r>
      <w:r>
        <w:br/>
        <w:t>५५१४ |सामाजिक विकास कार्यालय, पर्वत ३११५९ प्रदेश (११.४.१९.१५१३ सामुदायिक समाज घर निर्माण कुश्मा ५ ५००</w:t>
      </w:r>
      <w:r>
        <w:br/>
        <w:t>५५१५ |सामाजिक विकास कार्यालय, पर्वत ३११५९ प्रदेश (११.४.१९.१५१४ |छमर्के आमासमुह बवन पुर्वाधार निर्माण कुश्मा ४ ५००</w:t>
      </w:r>
      <w:r>
        <w:br/>
        <w:t>५५१६ [सामाजिक विकास कार्यालय, पर्वत ३११५९ | प्रदेश (११.४.१९.१५१५ |भुक्ताङ्ले मुरिया समाज घर मोदी १ ५००</w:t>
      </w:r>
      <w:r>
        <w:br/>
        <w:t>५५१७ [सामाजिक विकास कार्यालय, पर्वत ३११५९ | प्रदेश [११.४.२१.४४० बहुदद्ेश्यीय कभर्डहल निर्माण मोदी-४, तल्लो लेस्पार ५००</w:t>
      </w:r>
      <w:r>
        <w:br/>
        <w:t>५५१८ |सामाजिक विकास कार्यालय, पर्वत ३११५९ | प्रदेश [११.४.२१.४५७ त्रिवेणी खेलमैदान पुर्वाधार विकास पैयु-२, पर्वत ५००</w:t>
      </w:r>
      <w:r>
        <w:br/>
        <w:t>५५१९ |सामाजिक विकास कार्यालय, पर्वत ३११५९ प्रदेश ११.४.२१.४८४ छहिहरे खेलकुद मेदान अधुरो निर्माण कुश्मा ११ ५००</w:t>
      </w:r>
      <w:r>
        <w:br/>
        <w:t>५५२० |सामाजिक विकास कार्यालय, पर्वत ३११५९ | प्रदेश (११.४.२१.४८५ &amp;झिलिवराङ बुद्द युवा क्लब खेलमदान निर्माण मोदी १ ५००</w:t>
      </w:r>
      <w:r>
        <w:br/>
        <w:t>५५२१ |सामाजिक विकास कार्यालय, पर्वत ३११५९ प्रदेश (११.४.२१.४८६ पपूर्णश्वर भूपू विद्यार्थी समाज खेलमंदान तथा मञ्च निर्माण कुश्मा १० ५००</w:t>
      </w:r>
      <w:r>
        <w:br/>
        <w:t>५५२२ [सामाजिक विकास कार्यालय, पर्वत ३११५९ | प्रदेश (११.४.२१.४९१ |बगेचा व्याडमिन्टन कोर्ट निर्माण कुश्मा-२ ७००</w:t>
      </w:r>
      <w:r>
        <w:br/>
        <w:t>५५२३ [सामाजिक विकास कार्यालय, पर्वत ३११५९ प्रदेश (११.४.२१.५०६ बना युवा क्लब भवन मर्मत सम्भार जलजला ९ ५००</w:t>
      </w:r>
      <w:r>
        <w:br/>
        <w:t>५५२४ |सामाजिक विकास कार्यालय, पर्वत ३११५९ | प्रदेश (११.४.२१.५०९ विउलिवास स्पोर्ट क्लव खेल मैदान मर्मत सम्भार ५००</w:t>
      </w:r>
      <w:r>
        <w:br/>
        <w:t>५५२५ [सामाजिक विकास कार्यालय, पर्वत ३११५९ | प्रदेश (११.४.२१.५११ ददुक्तान खेलमदान निर्माण महाशिला-५ ५००</w:t>
      </w:r>
      <w:r>
        <w:br/>
        <w:t>५५२६ [सामाजिक विकास कार्यालय, पर्वत ३११५९ | प्रदेश [(११.४.२१.५२२ नो मा.वि. खेलमदान निर्माण जलजला-९ ५००</w:t>
      </w:r>
      <w:r>
        <w:br/>
        <w:t>५५२७ [सामाजिक विकास कार्यालय, पर्वत ३११५९ | प्रदेश (११.४.२१.५२३ महेन्द्र शिखरी मा वि खेलमदान तारवार मोदी ५ ५००</w:t>
      </w:r>
      <w:r>
        <w:br/>
        <w:t>५५२८ [सामाजिक विकास कार्यालय, पर्वत ३११५९ प्रदेश [११.४.२१.५२४ सिर्यप्रकाश मा वि खेलकूद मैदान तथा भौतिक पूर्वाधार मर्मत सम्भार ५००</w:t>
      </w:r>
      <w:r>
        <w:br/>
        <w:t>५५२९ |सामाजिक विकास कार्यालय, पर्वत ३११५९ | प्रदेश (११.४.२१.५२५ जननेत्र मा वि खेलमंदान मर्मत सम्भार मोदी २ ५००</w:t>
      </w:r>
      <w:r>
        <w:br/>
        <w:t>५५३० [सामाजिक विकास कार्यालय, पर्वत ३११५९ | प्रदेश (११.४.२१.५२६ |सरस्वती आ वि खेल मदान मर्मत सम्भार महाशिला ५ दुक्तान ५००</w:t>
      </w:r>
      <w:r>
        <w:br/>
        <w:t>५५३१ |सामाजिक विकास कार्यालय, पर्वत ३११५९ | प्रदेश (११.४.२२.३७६९ |राधाकृष्ण मन्दिर सत्तल निर्माण, फनपा २ फेदी पर्वत ५००</w:t>
      </w:r>
      <w:r>
        <w:br/>
        <w:t>५५३२ |सामाजिक विकास कार्यालय, पर्वत ३११५९ प्रदेश (११.४.२२.३७७० दुर्गा मन्दिर मर्मत, कुनपा ७ पर्वत ५००</w:t>
      </w:r>
      <w:r>
        <w:br/>
        <w:t>५५३३ |सामाजिक विकास कार्यालय, पर्वत ३११५९ प्रदेश (११.४.२२.३८११ |आर्थर डाडाखर्क गुरुङ समाज घर मर्मत संभार कुश्मा-१४ ५००</w:t>
      </w:r>
      <w:r>
        <w:br/>
        <w:t>५५३४ |सामाजिक विकास कार्यालय, पर्वत ३११५९ प्रदेश (११.४.२२.३८३५ पार्वती मन्दिर अधुरो निर्माण मोदी-५ ५००</w:t>
      </w:r>
      <w:r>
        <w:br/>
        <w:t>५५३५ [सामाजिक विकास कार्यालय, पर्वत ३११५९ प्रदेश (११.४.२२.३९६७ प्रगति महिला बचत सहकारी भवन मर्मत सम्भार कुशमा ६ पर्वत ५००</w:t>
      </w:r>
      <w:r>
        <w:br/>
        <w:t>५५३६ [सामाजिक विकास कार्यालय, पर्वत ३११५९ | प्रदेश [११.४.२२.४०१६ |गणेश मन्दिरमा सत्तल निर्माण मोदी ५ ५००</w:t>
      </w:r>
      <w:r>
        <w:br/>
        <w:t>५५३७ [सामाजिक विकास कार्यालय, पर्वत ३११५९ | प्रदेश (११.४.२२.४०१९ |थुम गायत्री मन्दिर मर्मत सम्भार फलेवास १० ५००</w:t>
      </w:r>
      <w:r>
        <w:br/>
        <w:t>५५३५ [सामाजिक विकास कार्यालय, पर्वत ३११५९ | प्रदेश [११.४.२२.४०२१ ।पाल्लेखर्क चारको शिव मन्दिर मर्मत सम्भार फलेवास ९ ५००</w:t>
      </w:r>
      <w:r>
        <w:br/>
        <w:t>५५३९ |सामाजिक विकास कार्यालय, पर्वत ३११५९ प्रदेश (११.४.२२.४०२२ जि पि फाउन्डेशन संस्थागत विकासका लागि उपकरण तथा फर्निचर व्यवस्थापन कुश्मा ५००</w:t>
      </w:r>
      <w:r>
        <w:br/>
        <w:t>५५४० [सामाजिक विकास कार्यालय, पर्वत ३११५९ | प्रदेश (११.४.२२.४०५१ रुंद्रेधर महादेव मन्दिर संरक्षण कुश्मा १ ५००</w:t>
      </w:r>
      <w:r>
        <w:br/>
        <w:t>५५४१ |सामाजिक विकास कार्यालय, पर्वत ३११५९ | प्रदेश (११.४.२२.४०६३ |वबडहरे भञ्जाङ मन्दिर पूर्वाधार स्तरोन्नति पेयु ४ १०००</w:t>
      </w:r>
      <w:r>
        <w:br/>
      </w:r>
      <w:r>
        <w:br/>
        <w:t>पृष्ठ१९४</w:t>
      </w:r>
      <w:r>
        <w:br/>
      </w:r>
      <w:r>
        <w:br/>
      </w:r>
    </w:p>
    <w:p w14:paraId="7C7A841E" w14:textId="77777777" w:rsidR="00855DAB" w:rsidRDefault="00000000">
      <w:r>
        <w:br w:type="page"/>
      </w:r>
    </w:p>
    <w:p w14:paraId="032B762D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५५४२ [सामाजिक विकास कार्यालय, पर्वत ३११५९ | प्रदेश (११.४.२२.४०६४ |गंगाधर गुफा पूर्वाधार निर्माण महाशिला ३ र ५ ५००</w:t>
      </w:r>
      <w:r>
        <w:br/>
        <w:t>५५४३ सामाजिक विकास कार्यालय, पर्वत ३११५९ | प्रदेश ।(११.४.२२.४०६५ |मगर संग्रहालय भवन मर्मत सम्भार मर्मत विहादी ५ ५००</w:t>
      </w:r>
      <w:r>
        <w:br/>
        <w:t>५५४४ [सामाजिक विकास कार्यालय, पर्वत ३११५९ | प्रदेश ।(११.४.२२.४१४९ |टकलाक मावि मर्मत सम्भार पयूँ १ पर्वत ५००</w:t>
      </w:r>
      <w:r>
        <w:br/>
        <w:t>५५४५ [सामाजिक विकास कार्यालय, पर्वत ३११५९ | प्रदेश (११.४.२२.४१५० निर्मल जनसेवा मावि कम्पाउण्ड निर्माण पयूँ २ पर्वत ५००</w:t>
      </w:r>
      <w:r>
        <w:br/>
        <w:t>५५४६ |सामाजिक विकास कार्यालय, पर्वत ३११५९ | प्रदेश (११.४.२२.४१५१ [श्री जनता सुदर्शन माध्यमिक विद्यालयको पुर्वाधार सुधार, कुश्मा नगरपालिका १२ पर्वत ७१५</w:t>
      </w:r>
      <w:r>
        <w:br/>
        <w:t>५५४७ [सामाजिक विकास कार्यालय, पर्वत ३११५९ | प्रदेश (११.४.२२.४१५२ सारदा माध्यमिक विद्यालय पुर्वाधार निर्माण, फनपा १० कुर्घा ५००</w:t>
      </w:r>
      <w:r>
        <w:br/>
        <w:t>५५४८ |सामाजिक विकास कार्यालय, पर्वत ३११५९ प्रदेश (११.४.२२.४१५४ त्रिभुवन माध्यमिक विद्यालय पुर्वाधार निर्माण, फनपा ३ शंकरपोखरी ५००</w:t>
      </w:r>
      <w:r>
        <w:br/>
        <w:t>५५४९ |सामाजिक विकास कार्यालय, पर्वत ३११५९ प्रदेश (११.४.२२.४१५६ खुईजेरी आधारभुत विद्यालय मर्मत संभार तथा घेराबार मोदी ४ ५००</w:t>
      </w:r>
      <w:r>
        <w:br/>
        <w:t>५५५० [सामाजिक विकास कार्यालय, पर्वत ३११५९ | प्रदेश (११.४.२२.४१५८ नुवार सुवेदीथोक मा.वि. पुर्वाधार विकास कुश्मा-१ ५००</w:t>
      </w:r>
      <w:r>
        <w:br/>
        <w:t>५५५१ |सामाजिक विकास कार्यालय, पर्वत ३११५९ | प्रदेश (११.४.२२.४१६० श्री गहते अम्बोट आ.वि. घेराबार फलेवास-४ ५००</w:t>
      </w:r>
      <w:r>
        <w:br/>
        <w:t>५५५२ [सामाजिक विकास कार्यालय, पर्वत ३११५९ | प्रदेश (११.४.२२.४१६१ [श्री नेपालतारा विद्यालयमा सरस्वती मन्दिर निर्माण विहादी-३, रानीपानी ५००</w:t>
      </w:r>
      <w:r>
        <w:br/>
        <w:t>५५५३ [सामाजिक विकास कार्यालय, पर्वत ३११५९ प्रदेश (११.४.२२.४१६२ |खरेहा प्रा.वि. ट्रस निर्माण कुश्मा-७ ५००</w:t>
      </w:r>
      <w:r>
        <w:br/>
        <w:t>५५५४ [सामाजिक विकास कार्यालय, पर्वत ३११५९ | प्रदेश (११.४.२२.४१६७ |माझीगाउँ आ वि मर्मत सम्भार फलेवास ६ ५००</w:t>
      </w:r>
      <w:r>
        <w:br/>
        <w:t>५५५५ [सामाजिक विकास कार्यालय, पर्वत ३११५९ प्रदेश (११.४.२२.४१६९ [शिव मा.वि. मर्मत संभार जलजला-८ पर्वत ५००</w:t>
      </w:r>
      <w:r>
        <w:br/>
        <w:t>५५५६ |सामाजिक विकास कार्यालय, पर्वत ३११५९ | प्रदेश (११.४.२२.४२५९ |मासखर्क सामुदायिक भवन स्तरोन्नती मोदी-४ उपल्लो लेस्पार १०००</w:t>
      </w:r>
      <w:r>
        <w:br/>
        <w:t>५५५७ [सामाजिक विकास कार्यालय, पर्वत ३११५९ प्रदेश (११.४.२२.४२६१ ।चुरुवा ढुंगा घाट पुर्वाधार स्तरोन्नती फलेवास १० ५००</w:t>
      </w:r>
      <w:r>
        <w:br/>
        <w:t>५५५८ [सामाजिक विकास कार्यालय, पर्वत ३११५९ | प्रदेश (११.४.२२.४२६३ |लक्ष्मीदयो आ.वि. पुर्वाधार स्तरोन्नति महाशिला १ ५००</w:t>
      </w:r>
      <w:r>
        <w:br/>
        <w:t>५५५९ |सामाजिक विकास कार्यालय, पर्वत ३११५९ | प्रदेश (११.४.२२.४२६४ [सिड नेपाल बहुउद्देशिशिय स्रोतकेन्द्र पुर्वाधार स्तरोन्नती कुश्मा ७ ५००</w:t>
      </w:r>
      <w:r>
        <w:br/>
        <w:t>५५६० [सामाजिक विकास कार्यालय, पर्वत ३११५९ | प्रदेश (११.४.२२.४२६५ ।राधाकृण्ण मन्दिरको सत्तल निर्मान फलेवास २ ५००</w:t>
      </w:r>
      <w:r>
        <w:br/>
        <w:t>५५६१ |सामाजिक विकास कार्यालय, पर्वत ३११५९ | प्रदेश (११.४.२२.४२६७ [शिवालय मा.वि. को विद्यालय कम्पाउण्ड तथा तारवार निर्माण कुश्मा ६ ५००</w:t>
      </w:r>
      <w:r>
        <w:br/>
        <w:t>५५६२ [सामाजिक विकास कार्यालय, पर्वत ३११५९ | प्रदेश (११.४.२२.४२६% |मदन आश्रीत स्मृती भवन मर्मत संभार कुश्मा ६ ५००</w:t>
      </w:r>
      <w:r>
        <w:br/>
        <w:t>५५६३ सामाजिक विकास कार्यालय, पर्वत ३११५९ | प्रदेश (११.४.२२.४३१५ गायत्री शिवमन्दिर संरक्षण कुश्मा १ पाङ ५००</w:t>
      </w:r>
      <w:r>
        <w:br/>
        <w:t>५५६४ |सामाजिक विकास कार्यालय, पर्वत ३११५९ | प्रदेश (११.४.२२.४३७९ केदारेश्वर शिव मन्दिर मर्मत, मोदी ७ पर्वत ५००</w:t>
      </w:r>
      <w:r>
        <w:br/>
        <w:t>५५६५ [सामाजिक विकास कार्यालय, पर्वत ३११५९ | प्रदेश (११.४.२२.४३८० सिद्वेधर केरावारी मन्दिर निर्माण , जलजला ७ ५००</w:t>
      </w:r>
      <w:r>
        <w:br/>
        <w:t>५५६६ [सामाजिक विकास कार्यालय, पर्वत ३११५९ | प्रदेश [११.४.२२.४३८१ खत्रीटोल स्थित सामुदायिक समाज घर निर्माण, कुश्मा ५ १०००</w:t>
      </w:r>
      <w:r>
        <w:br/>
        <w:t>५५६७ [सामाजिक विकास कार्यालय, पर्वत ३११५९ प्रदेश (११.४.२२.४३८२ |कोट कालिका मन्दिर पूर्वाधार स्तरोन्नति मोदी २ ५००</w:t>
      </w:r>
      <w:r>
        <w:br/>
        <w:t>५५६८ [सामाजिक विकास कार्यालय, पर्वत ३११५९ प्रदेश (११.४.२२.४३९३ राधाकृष्ण स्मृति पार्क पूर्वाधार स्तरोन्नति कुश्मा ३ ५००</w:t>
      </w:r>
      <w:r>
        <w:br/>
        <w:t>५५६९ |सामाजिक विकास कार्यालय, पर्वत ३११५९ प्रदेश (११.४.२२.४४५६ विश्वम्वर शिव मन्दिर मर्मत फलेवास-३, पर्वत ५००</w:t>
      </w:r>
      <w:r>
        <w:br/>
        <w:t>५५७० [सामाजिक विकास कार्यालय, पर्वत ३११५९ | प्रदेश (११.४.२२.४५०५ कोट भगवती मन्दिर सत्तल मर्मत जलजला ३ पर्वत ५००</w:t>
      </w:r>
      <w:r>
        <w:br/>
        <w:t>५५७१ [सामाजिक विकास कार्यालय, पर्वत ३११५९ प्रदेश (११.४.२२.४५०७ बजारमारे आमासमूह भवन स्तरोन्नति जलजला-१, बाँसखर्क पर्वत ५००</w:t>
      </w:r>
      <w:r>
        <w:br/>
        <w:t>५५७२ |सामाजिक विकास कार्यालय, पर्वत ३११५९. प्रदेश ११.४.२२.४५०८ काफलचोर आमा समुह भवन स्तरोन्नति -कुश्मा-३ पर्वत ५००</w:t>
      </w:r>
      <w:r>
        <w:br/>
        <w:t>५५७३ [सामाजिक विकास कार्यालय, पर्वत ३११५९ प्रदेश (११.४.२२.४५०९ (१०.प्षीतिकाल्ला ध्यान केन्द्र (डिल्लिराम लामिछाने स्मृति प्रतिष्ठान।-भवन -- कुश्मा-९ पर्वत १०००</w:t>
      </w:r>
      <w:r>
        <w:br/>
        <w:t>५५७४ सामाजिक विकास कार्यालय, पर्वत ३११५९ | प्रदेश (११.४.२२.४५१० |लुङरिङ्‌ कालिका मन्दिर विहादी,- ५ पर्वत ५००</w:t>
      </w:r>
      <w:r>
        <w:br/>
      </w:r>
      <w:r>
        <w:br/>
        <w:t>पृष्ठ१९५</w:t>
      </w:r>
      <w:r>
        <w:br/>
      </w:r>
      <w:r>
        <w:br/>
      </w:r>
    </w:p>
    <w:p w14:paraId="356158D1" w14:textId="77777777" w:rsidR="00855DAB" w:rsidRDefault="00000000">
      <w:r>
        <w:br w:type="page"/>
      </w:r>
    </w:p>
    <w:p w14:paraId="729913C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५५७५ [सामाजिक विकास कार्यालय, पर्वत ३११५९ | प्रदेश (११.४.२२.४५२५ दक्षिणकाली आमा समूहको महिला सशक्तिकरण भवन अपूरो कार्य सम्पन्न कुश्मा नगरपालिका ८ ५००</w:t>
      </w:r>
      <w:r>
        <w:br/>
        <w:t>५५७६ [सामाजिक विकास कार्यालय, पर्वत ३११५९ प्रदेश (११.४.२२.४५४७ |दुगदिवी मन्दिर, कुश्मा ७, पर्वत ५००</w:t>
      </w:r>
      <w:r>
        <w:br/>
        <w:t>५५७७ [सामाजिक विकास कार्यालय, स्याङ्गजा २२५२२ प्रदेश (२.७.१२.३० महिला विकास कार्यक्रमबाट प्रवर्धित सहकारी संस्था मार्फत उद्यमशिलता प्रवर्द्धन कार्यक्रम १०००</w:t>
      </w:r>
      <w:r>
        <w:br/>
        <w:t>५५७८ [सामाजिक विकास कार्यालय, स्याङ्गजा २२५२२ | प्रदेश (२.७.१२.३१ अल्पसंख्यक, सिमान्तकृत र लोपोन्मूक समुदायको सामुदायिक उच्चमशिलता प्रवर्द्धन कार्यक्रम ५००</w:t>
      </w:r>
      <w:r>
        <w:br/>
        <w:t>५५७९ |सामाजिक विकास कार्यालय, स्याङ्गजा २२५२२ | प्रदेश (२.७.१३.१८३ [महिलाहरुको लागि निशुल्क लोक सेवा तयारी कक्षा सञ्चालन ५००</w:t>
      </w:r>
      <w:r>
        <w:br/>
        <w:t>५५८० [सामाजिक विकास कार्यालय, स्याङ्गजा २२५२२ | प्रदेश (२.७.१३.२२१ प्रारम्भिक वालविकास केन्द्रमा सिकाइ सामग्री व्यवस्थापन अनुदान ५००</w:t>
      </w:r>
      <w:r>
        <w:br/>
        <w:t>५५८१ |सामाजिक विकास कार्यालय, स्याङ्गजा २२५२२ प्रदेश (२.७.१३.२२२ आधारभूत विद्यालय (कक्षा १-८) मा विज्ञान प्रयोगशाला सुदृढीकरण अनुदान १०००</w:t>
      </w:r>
      <w:r>
        <w:br/>
        <w:t>न्यून सिकाइ उपलव्धी भएका (कक्षा ८-१० मा अंग्रेजी, गणित र विज्ञान विषय) विद्यालयमा अतिरिक्त कक्षा</w:t>
      </w:r>
      <w:r>
        <w:br/>
        <w:t>५५८२ [सामाजिक विकास कार्यालय, स्याङ्गजा २२५२२ प्रदेश (२.७.१३.२२४ । ६६०</w:t>
      </w:r>
      <w:r>
        <w:br/>
        <w:t>सञ्चालन अनुदान</w:t>
      </w:r>
      <w:r>
        <w:br/>
        <w:t>५५८३ [सामाजिक विकास कार्यालय, स्याङ्गजा २२५२२ | प्रदेश (२.७.२५.२७६ अपाङ्गता भएका व्यक्तिहरूका लागि सशक्तिकरण कार्यक्रम ५००</w:t>
      </w:r>
      <w:r>
        <w:br/>
        <w:t>५५८४ [सामाजिक विकास कार्यालय, स्याङ्गजा २५२२ प्रदेश (२.७.२५.५५० एकल महिलाहरुको शसक्तिकरणका लागि आय आर्जन सहयोग कार्यक्रम ५००</w:t>
      </w:r>
      <w:r>
        <w:br/>
        <w:t>५५८५ [सामाजिक विकास कार्यालय, स्याङ्गजा २२ | प्रदेश (२.७.६.५३ 'बालमेत्री स्थानीय तह घोषणाको लागि स्थानीय तहसँग साझेदारी कार्यक्रम ५००</w:t>
      </w:r>
      <w:r>
        <w:br/>
        <w:t>५५८६ सामाजिक विकास कार्यालय, स्याङ्गजा २२५२२ प्रदेश (२.७.८.२४२ सुस्केरा फाउण्डेशन ;मार्फत अपाङ्गता भएका व्यक्तिहरुको लागि शशक्तिकरण कार्यक्रम ५००</w:t>
      </w:r>
      <w:r>
        <w:br/>
        <w:t>५५८७ [सामाजिक विकास कार्यालय, स्याङ्गजा २२५२२ | प्रदेश (२.७.९.१२ अभिभावक शिक्षा ५००</w:t>
      </w:r>
      <w:r>
        <w:br/>
        <w:t>स्थानीय तहहसँगको समन्वयमा हिंसा प्रभावित व्यक्तिहरूका लागि अल्पकालिन आश्रय सहितको सेवा केन्द्र</w:t>
      </w:r>
      <w:r>
        <w:br/>
        <w:t>५५८८ |सामाजिक विकास कार्यालय, स्याङ्गजा २६४१३ प्रदेश (७.२.5.११ _ ५००</w:t>
      </w:r>
      <w:r>
        <w:br/>
        <w:t>।संचालन निरन्तरता (पुतलीबजार न.पा.)</w:t>
      </w:r>
      <w:r>
        <w:br/>
        <w:t>५५८९ |सामाजिक विकास कार्यालय, स्याङ्गजा ३११५९ प्रदेश (११.४.१९.१३६३ समाज कल्याण सामुदायिक भवन मर्मत संभार कालिगण्डकी ३ स्याङ्जा ५००</w:t>
      </w:r>
      <w:r>
        <w:br/>
        <w:t>५५९० [सामाजिक विकास कार्यालय, स्याङ्गजा ३११५९ | प्रदेश (११.४.१९.१३८३ सामुदायिक भवन निर्माण (गोदार थापा कुल मन्दिर परिसर), फेदिखोला २, स्याङ्जा ५००</w:t>
      </w:r>
      <w:r>
        <w:br/>
        <w:t>५५९१ |सामाजिक विकास कार्यालय, स्याङ्गजा ३११५९ प्रदेश (११.४.१९.१३८४ माथिल्लो आँधीखोला विकास मञ्चको बहुउद्देश्यीय सामुदायिक भवनको स्तरोन्नति, आँधीखोला ५, जुग्ले स्याङजा ५००</w:t>
      </w:r>
      <w:r>
        <w:br/>
        <w:t>५५९२ |सामाजिक विकास कार्यालय, स्याङ्गजा ३११५९ प्रदेश (११.४.१९.१३८७ |सामुदायिक भवन निर्माण अर्जुनचापारी १ रते ५००</w:t>
      </w:r>
      <w:r>
        <w:br/>
        <w:t>५५९३ |सामाजिक विकास कार्यालय, स्याङ्गजा ३११५९ | प्रदेश (११.४.१९.१३९७ उत्पिडित जातिय मुक्ति समाज भवन निर्माण पुतलिबजार ३ ५००</w:t>
      </w:r>
      <w:r>
        <w:br/>
        <w:t>५५९४ |सामाजिक विकास कार्यालय, स्याङ्गजा ३११५९ | प्रदेश (११.४.१९.१३९८ (बहमाकुमारी इश्वरीय विश्वविद्यालय पुतलिबजार १ ५००</w:t>
      </w:r>
      <w:r>
        <w:br/>
        <w:t>५५९५ [सामाजिक विकास कार्यालय, स्याङ्गजा ३११५९ | प्रदेश (११.४.१९.१३९९ प्रतिभा आमासमूहको भवन मर्मत संभार पुतलीबजार ९ माथिल्लो काल्खु ५००</w:t>
      </w:r>
      <w:r>
        <w:br/>
        <w:t>५५९६ |सामाजिक विकास कार्यालय, स्याङ्गजा ३११५९ प्रदेश (११.४.१९.१४१७ |झापाकोट मन्दिर मर्मत संभार पुतलीबजार १३ ५००</w:t>
      </w:r>
      <w:r>
        <w:br/>
        <w:t>५५९७ [सामाजिक विकास कार्यालय, स्याङ्गजा ३११५९ प्रदेश (११.४.१९.१४२४ चित्यान गाँउ समाज घर निर्माण पुतलीबजार ५ चित्यान ५००</w:t>
      </w:r>
      <w:r>
        <w:br/>
        <w:t>५५९८ |सामाजिक विकास कार्यालय, स्याङ्गजा ३११५९ | प्रदेश (११.४.१९.१४२५ फेदिखोला गुरुङ तमु समाज भवन मर्मत संभार फेदिखोला २ ५००</w:t>
      </w:r>
      <w:r>
        <w:br/>
        <w:t>५५९९ |सामाजिक विकास कार्यालय, स्याङ्गजा ३११५९ प्रदेश (११.४.१९.१४४५ |साइराम भवन निर्माण वालिङ ८ ५००</w:t>
      </w:r>
      <w:r>
        <w:br/>
        <w:t>५६०० |सामाजिक विकास कार्यालय, स्याङ्गजा ३११५९ | प्रदेश [११.४.१९.१४४६ भुम्ने खेलमैदान स्तरोन्नती वालिङ ९ ५००</w:t>
      </w:r>
      <w:r>
        <w:br/>
        <w:t>५६०१ |सामाजिक विकास कार्यालय, स्याङ्गजा ३११५९ प्रदेश (११.४.१९.१४७९ कालिका महिला जागरण आमा समुहको अधुरो भवन निर्माण गल्याङ-७ मन्धिखर्क ५००</w:t>
      </w:r>
      <w:r>
        <w:br/>
        <w:t>५६०२ |सामाजिक विकास कार्यालय, स्याङ्गजा ३११५९ | प्रदेश (११.४.१९.१४९० |मदन आश्रीत स्मृती पुस्तकालय भवन निर्मान अर्जुनचापारी-५ ५००</w:t>
      </w:r>
      <w:r>
        <w:br/>
        <w:t>५६०३ [सामाजिक विकास कार्यालय, स्याङ्गजा ३११५९ | प्रदेश (११.४.१९.१४९१ |बँड डाडा सामुदायिक भवन निर्माण पुतलिबजार-१३ ५००</w:t>
      </w:r>
      <w:r>
        <w:br/>
        <w:t>५६०४ |सामाजिक विकास कार्यालय, स्याङ्गजा ३११५९ | प्रदेश [११.४.१९.१४९२ किवरेपानी वेरागे सामुदायिक भवन निर्माण कुन्चेवारी अर्जुनचोपारी-६ ५००</w:t>
      </w:r>
      <w:r>
        <w:br/>
        <w:t>५६०५ |सामाजिक विकास कार्यालय, स्याङ्गजा ३११५९ प्रदेश (११.४.१९.१५२४ नाथुम तमु समाज भवन निर्माण, वालिङ १२ स्याङजा ५००</w:t>
      </w:r>
      <w:r>
        <w:br/>
      </w:r>
      <w:r>
        <w:br/>
        <w:t>पृष्ठ१९६</w:t>
      </w:r>
      <w:r>
        <w:br/>
      </w:r>
      <w:r>
        <w:br/>
      </w:r>
    </w:p>
    <w:p w14:paraId="7599BA6C" w14:textId="77777777" w:rsidR="00855DAB" w:rsidRDefault="00000000">
      <w:r>
        <w:br w:type="page"/>
      </w:r>
    </w:p>
    <w:p w14:paraId="2591B35A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५६०६ [सामाजिक विकास कार्यालय, स्याङ्गजा ३११५९ | प्रदेश (११.४.१९.१५२५ चण्डिकालिका मगर संग्रहालय भवन निर्माण, हरिनास ४ तल्लो चाङसिङ स्याङजा ५००</w:t>
      </w:r>
      <w:r>
        <w:br/>
        <w:t>५६०७ |सामाजिक विकास कार्यालय, स्याङ्गजा ३११५९ प्रदेश (११.४.१९.१५२९ विपि स्मृति भवन ,विरुवा १ स्याङ्जा ५००</w:t>
      </w:r>
      <w:r>
        <w:br/>
        <w:t>५६०८ |सामाजिक विकास कार्यालय, स्याङ्गजा ३११५९ | प्रदेश (११.४.१९.१५९२ |ईदगाहा निर्माण तथा कप्रिस्थान संरक्षण भिरकोट १ ५००</w:t>
      </w:r>
      <w:r>
        <w:br/>
        <w:t>५६०९ |सामाजिक विकास कार्यालय, स्याङ्गजा ३११५९ | प्रदेश (११.४.१९.१६२१ |कराम्दी भँयर मन्दिर निर्मा0 फेदिखोला ३ ५००</w:t>
      </w:r>
      <w:r>
        <w:br/>
        <w:t>५६१० |सामाजिक विकास कार्यालय, स्याङ्गजा ३११५९ | प्रदेश (११.४.१९.१६२२ शिव मन्दिर पुन निर्माण विरुवा ५ किचनास ५००</w:t>
      </w:r>
      <w:r>
        <w:br/>
        <w:t>५६११ |सामाजिक विकास कार्यालय, स्याङ्गजा ३११५९ | प्रदेश (११.४.१९.१६२३ बगुवा देउराली अधुरो पर्क निर्माण आधिखोला ६ १०००</w:t>
      </w:r>
      <w:r>
        <w:br/>
        <w:t>५६१२ [सामाजिक विकास कार्यालय, स्याङ्गजा ३११५९ प्रदेश [११.४.१९.१६२५ अधिकारी आमा समूह भवन, कुन्चेबारी, अर्जुनचौपारी-६, स्याङजा ५००</w:t>
      </w:r>
      <w:r>
        <w:br/>
        <w:t>५६१३ |सामाजिक विकास कार्यालय, स्याङ्गजा ३११५९ | प्रदेश (११.४.२१.४५४ दिब्य प्रकाश मा वि खेलमदान मर्मत संभार विरुवा ४ ५००</w:t>
      </w:r>
      <w:r>
        <w:br/>
        <w:t>५६१४ [सामाजिक विकास कार्यालय, स्याङ्गजा ३११५९ प्रदेश (११.४.२१.४८७ छाप खेलमदान निर्माण कालिगण्डकी-६ ५००</w:t>
      </w:r>
      <w:r>
        <w:br/>
        <w:t>५६१५ |सामाजिक विकास कार्यालय, स्याङ्गजा ३११५९ | प्रदेश (११.४.२१.४९३ वालिङ खेलमदान ब्याटमिन्टन हल निर्माण वालिङ ८ ५००</w:t>
      </w:r>
      <w:r>
        <w:br/>
        <w:t>५६१६ |सामाजिक विकास कार्यालय, स्याङ्गजा ३११५९ | प्रदेश [११.४.२१.४९५ दिरोखोला युवा परिवार खेल मैदान निर्माण अर्जुनचापारी-२ ५००</w:t>
      </w:r>
      <w:r>
        <w:br/>
        <w:t>५६१७ [सामाजिक विकास कार्यालय, स्याङ्गजा ३११५९ प्रदेश (११.४.२१.४९६ मिर्दी कभर्ड हल अधुरो निर्माण वालिङ ६ ५००</w:t>
      </w:r>
      <w:r>
        <w:br/>
        <w:t>५६१८ [सामाजिक विकास कार्यालय, स्याङ्गजा ३११५९ | प्रदेश (११.४.२१.४९८ चाक्सेवारी खेलमदान निर्माण फेदीखोला-४ ५००</w:t>
      </w:r>
      <w:r>
        <w:br/>
        <w:t>५६१९ |सामाजिक विकास कार्यालय, स्याङ्गजा ३११५९ | प्रदेश (११.४.२१.५१४ ककर्भड हल स्तरोन्नति( वालिङ ब्याटमिन्टन क्लब) वालिङ १० ५००</w:t>
      </w:r>
      <w:r>
        <w:br/>
        <w:t>५६२० [सामाजिक विकास कार्यालय, स्याङ्गजा ३११५९ | प्रदेश (११.४.२१.५१६ सुरादी खेल मदान निर्माण कार्य, पुतलीबजार ५, स्याङ्जा ५००</w:t>
      </w:r>
      <w:r>
        <w:br/>
        <w:t>५६२१ [सामाजिक विकास कार्यालय, स्याङ्गजा ३११५९ प्रदेश [११.४.२१.५१८ खड्का गाउँ खेल मैदान निर्माण फेदीखोला १ स्याङजा ५००</w:t>
      </w:r>
      <w:r>
        <w:br/>
        <w:t>५६२२ [सामाजिक विकास कार्यालय, स्याङ्गजा ३११५९ प्रदेश [११.४.२१.५२७ प्रध्युम्न पनेरु माध्यमिक विद्यालयको खेल मैदान व्यवस्थापन, आँधीखोला ५ स्याङजा ५००</w:t>
      </w:r>
      <w:r>
        <w:br/>
        <w:t>५६२३ [सामाजिक विकास कार्यालय, स्याङ्गजा ३११५९ | प्रदेश (११.४.२१.५५५ चण्डी खेलमदान मर्मत संभार कालिगण्डकी १ ५००</w:t>
      </w:r>
      <w:r>
        <w:br/>
        <w:t>५६२४ |सामाजिक विकास कार्यालय, स्याङ्गजा ३११५९ | प्रदेश [११.४.२१.५५७ चापाकोट खेलमेदान निर्माण चापाकोट ९ ५००</w:t>
      </w:r>
      <w:r>
        <w:br/>
        <w:t>५६२५ [सामाजिक विकास कार्यालय, स्याङ्गजा ३११५९ प्रदेश (११.४.२१.५५८ गल्याङ बाडमिन्टन क्लव कभर्डहल निर्माण गल्याङ २ १०००</w:t>
      </w:r>
      <w:r>
        <w:br/>
        <w:t>५६२६ [सामाजिक विकास कार्यालय, स्याङ्गजा ३११५९ | प्रदेश [११.४.२१.५६० कालिगण्डकी मा.वि. खेलमैदान घेरावार निर्माण वालिङ १४ ५००</w:t>
      </w:r>
      <w:r>
        <w:br/>
        <w:t>५६२७ |सामाजिक विकास कार्यालय, स्याङ्गजा ३११५९ | प्रदेश [११.४.२१.५८६ पिसिन्डाडा खेलमैदान निर्माण भिरकोट ७ ५००</w:t>
      </w:r>
      <w:r>
        <w:br/>
        <w:t>५६२८ [सामाजिक विकास कार्यालय, स्याङ्गजा ३११५९ | प्रदेश (११.४.२२.२०५२ |भक्तिकोट कालिका मन्दिर निर्माण अर्जुनचापारी २ ५००</w:t>
      </w:r>
      <w:r>
        <w:br/>
        <w:t>५६२९ |सामाजिक विकास कार्यालय, स्याङ्गजा ३११५९ | प्रदेश (११.४.२२.३३९६ ज्यामिरे सामुदायिक भवन पुतलीबजार २ ५००</w:t>
      </w:r>
      <w:r>
        <w:br/>
        <w:t>५६३० [सामाजिक विकास कार्यालय, स्याङ्गजा ३११५९ प्रदेश (११.४.२२.३७५५ वडहर कुना शिला संरक्षण काली गण्डकी २ ५००</w:t>
      </w:r>
      <w:r>
        <w:br/>
        <w:t>५६३१ [सामाजिक विकास कार्यालय, स्याङ्गजा ३११५९ प्रदेश (११.४.२२.३७६१ आदिगुरु शंकराचार्य मन्दिर मर्मत संभार पुतलीबजार-१४, स्याङ्जा ५००</w:t>
      </w:r>
      <w:r>
        <w:br/>
        <w:t>५६३२ [सामाजिक विकास कार्यालय, स्याङ्गजा ३११५९ प्रदेश (११.४.२२.३७७३ (बराह मन्दिर मर्मत तथा पूर्वाधार सुधार, चरिपानी बाङ्सीङ, आधिखोला ४, स्याङ्जा ५००</w:t>
      </w:r>
      <w:r>
        <w:br/>
        <w:t>५६३३ |सामाजिक विकास कार्यालय, स्याङ्गजा ३११५९ | प्रदेश (११.४.२२.३७७४ कलाशेश्वर महादेव मन्दिर मर्मत तथा संरक्षण, पुतलीबजार ४ स्याङजा ५००</w:t>
      </w:r>
      <w:r>
        <w:br/>
        <w:t>५६३४ |सामाजिक विकास कार्यालय, स्याङ्गजा ३११५९ | प्रदेश (११.४.२२.३७७५ किसी पुस्तकालय पूर्वाधार निर्माण, अर्जुनचपारी १ ,स्याङ्जा ५००</w:t>
      </w:r>
      <w:r>
        <w:br/>
        <w:t>५६३५ [सामाजिक विकास कार्यालय, स्याङ्गजा ३११५९ प्रदेश (११.४.२२.३७७६ भगवती मन्दिर संरक्षण तथा पार्क निर्माण, आँधीखोला गाउँपालिका ५ स्यानीबराहे, स्याङजा ५००</w:t>
      </w:r>
      <w:r>
        <w:br/>
        <w:t>५६३६ [सामाजिक विकास कार्यालय, स्याङ्गजा ३११५९ प्रदेश (११.४.२२.३८०५ |जनप्रदिप मा.वि. मर्मत सम्भार आधिखोला-५, स्याङ्जा ७००</w:t>
      </w:r>
      <w:r>
        <w:br/>
        <w:t>५६३७ [सामाजिक विकास कार्यालय, स्याङ्गजा ३११५९ प्रदेश (११.४.२२.३८०८ |सोरेक कालिका कोट मन्दिर मर्मत भिरकोट-५, स्याङ्जा ५००</w:t>
      </w:r>
      <w:r>
        <w:br/>
        <w:t>५६३८ [सामाजिक विकास कार्यालय, स्याङ्गजा ३११५९ | प्रदेश (११.४.२२.३८१० ज्याग्दी खोला साहित्य प्रतिष्ठानको पुर्वाधार निर्माण विरुवा-६ ५००</w:t>
      </w:r>
      <w:r>
        <w:br/>
      </w:r>
      <w:r>
        <w:br/>
        <w:t>पृष्ठ१९७</w:t>
      </w:r>
      <w:r>
        <w:br/>
      </w:r>
      <w:r>
        <w:br/>
      </w:r>
    </w:p>
    <w:p w14:paraId="619A4FBF" w14:textId="77777777" w:rsidR="00855DAB" w:rsidRDefault="00000000">
      <w:r>
        <w:br w:type="page"/>
      </w:r>
    </w:p>
    <w:p w14:paraId="77F23A3C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५६३९ [सामाजिक विकास कार्यालय, स्याङ्गजा ३११५९ | प्रदेश (११.४.२२.३९५६ श्री पलि स्वा नेवाः समाज भवन निर्माण चापाकोट ९ ५००</w:t>
      </w:r>
      <w:r>
        <w:br/>
        <w:t>५६४० [सामाजिक विकास कार्यालय, स्याङ्गजा ३११५९ | प्रदेश (११.४.२२.३९५७ राधा दामोदर संस्कृत क्याम्पस कम्पाउण्ड निर्माण चापाकोट ६ ५००</w:t>
      </w:r>
      <w:r>
        <w:br/>
        <w:t>५६४१ |सामाजिक विकास कार्यालय, स्याङ्गजा ३११५९ प्रदेश (११.४.२२.३९५८ |शान्तिदिप आमा समूह भवन निर्माण गल्याङ ३ ५००</w:t>
      </w:r>
      <w:r>
        <w:br/>
        <w:t>५६४२ |सामाजिक विकास कार्यालय, स्याङ्गजा ३११५९ प्रदेश (११.४.२२.३९५९ गल्याङ रेडक्रस उपशाखा भवन मर्मत सम्भार गल्याङ ३ ५००</w:t>
      </w:r>
      <w:r>
        <w:br/>
        <w:t>५६४३ |सामाजिक विकास कार्यालय, स्याङ्गजा ३११५९ | प्रदेश (११.४.२२.३९६० |गढभन्जाङ सामुदायिक भवन निर्माण चापाकोट ६ ५००</w:t>
      </w:r>
      <w:r>
        <w:br/>
        <w:t>५६४४ |सामाजिक विकास कार्यालय, स्याङ्गजा ३११५९ | प्रदेश [११.४.२२.३९६१ |लांघाली सामुदायिक भवन निर्माण कालिगण्डकी ५ ५००</w:t>
      </w:r>
      <w:r>
        <w:br/>
        <w:t>५६४५ |सामाजिक विकास कार्यालय, स्याङ्गजा ३११५९ प्रदेश (११.४.२२.४००१ बिसारडाँडा सामुदायिक भवन निर्माण विरुवा १ ५००</w:t>
      </w:r>
      <w:r>
        <w:br/>
        <w:t>५६४६ |सामाजिक विकास कार्यालय, स्याङ्गजा ३११५९ प्रदेश (११.४.२२.४००२ (दहथुम आमा समूह भवन निर्माण भीरकोट २ ५००</w:t>
      </w:r>
      <w:r>
        <w:br/>
        <w:t>५६४७ [सामाजिक विकास कार्यालय, स्याङ्गजा ३११५९ | प्रदेश (११.४.२२.४०१५ |कमलजसी मन्दिर घेरावार निर्माण आँधिखोला ३ ५००</w:t>
      </w:r>
      <w:r>
        <w:br/>
        <w:t>५६४८ |सामाजिक विकास कार्यालय, स्याङ्गजा ३११५९ | प्रदेश (११.४.२२.४०२७ मैदान मा.वि. कानेपानी मर्मत एवं तारबार फेदीखोला-५ ५००</w:t>
      </w:r>
      <w:r>
        <w:br/>
        <w:t>५६४९ सामाजिक विकास कार्यालय, स्याङ्गजा ३११५९ | प्रदेश [(११.४.२२.४०२८ रोजगार प्रवर्द्वन भवन निर्माण वालिङ २ ५००</w:t>
      </w:r>
      <w:r>
        <w:br/>
        <w:t>५६५० [सामाजिक विकास कार्यालय, स्याङ्गजा ३११५९ प्रदेश (११.४.२२.४०२९ भुम्रे नेवार सामुदायिक भवन निर्माण वालिङ ९ ५००</w:t>
      </w:r>
      <w:r>
        <w:br/>
        <w:t>५६५१ सामाजिक विकास कार्यालय, स्याङ्गजा ३११५९. प्रदेश (११.४.२२.४०३१ |एक्ले पिपल आमा समूहको अघुरो भवन निर्माण वालिङ ६ ५००</w:t>
      </w:r>
      <w:r>
        <w:br/>
        <w:t>५६५२ |सामाजिक विकास कार्यालय, स्याङ्गजा ३११५९ प्रदेश (११.४.२२.४०३२ खुल्ला व्यामशाला निर्माण वालिङ ८ भिमटारी बगंचा ५००</w:t>
      </w:r>
      <w:r>
        <w:br/>
        <w:t>५६५३ |सामाजिक विकास कार्यालय, स्याङ्गजा ३११५९ | प्रदेश (११.४.२२.४०३३ |सिरासामा अघुरो भवन निर्माण गल्याङ ७ ५००</w:t>
      </w:r>
      <w:r>
        <w:br/>
        <w:t>५६५४ [सामाजिक विकास कार्यालय, स्याङ्गजा ३११५९ | प्रदेश (११.४.२२.४०५५ |राधा दामोदर मन्दिर पूर्वाधार निर्माण चापाकोट ६ केलादी ५००</w:t>
      </w:r>
      <w:r>
        <w:br/>
        <w:t>५६५५ |सामाजिक विकास कार्यालय, स्याङ्गजा ३११५९ | प्रदेश [११.४.२२.४०८३ दिगदिवी आमा समूहको भवन निर्मण/मर्मत भिरकोट १ ५००</w:t>
      </w:r>
      <w:r>
        <w:br/>
        <w:t>५६५६ |सामाजिक विकास कार्यालय, स्याङ्गजा ३११५९ | प्रदेश (११.४.२२.४०८४ भण्डारी डाँडा दुर्गा मन्दिर मर्मत संभार फेदिखोला ३ भाटखोला ५००</w:t>
      </w:r>
      <w:r>
        <w:br/>
        <w:t>५६५७ [सामाजिक विकास कार्यालय, स्याङ्गजा ३११५९ | प्रदेश (११.४.२२.४०८५ कल्याणी आमा समूह भवन स्तरोन्नति विरुवा ५ ५००</w:t>
      </w:r>
      <w:r>
        <w:br/>
        <w:t>५६५८ |सामाजिक विकास कार्यालय, स्याङ्गजा ३११५९ | प्रदेश (११.४.२२.४०९७ शिवालय माध्यामिक विद्यालय पूर्वाधार सुधार, फेदीखोला १, स्याङ्जा ६००</w:t>
      </w:r>
      <w:r>
        <w:br/>
        <w:t>५६५९ [सामाजिक विकास कार्यालय, स्याङ्गजा ३११५९ | प्रदेश (११.४.२२.४१०० क्रियापुत्री सामुदायिक भवन पुतलीबजार १४, स्याङ्जा ५००</w:t>
      </w:r>
      <w:r>
        <w:br/>
        <w:t>५६६० |सामाजिक विकास कार्यालय, स्याङ्गजा ३११५९ | प्रदेश [११.४.२२.४१०१ श्री महिमा माध्यमिक विद्यालयको स्तरोन्नति, हरिनास २ चिसापानी स्याङजा ५००</w:t>
      </w:r>
      <w:r>
        <w:br/>
        <w:t>५६६१ |सामाजिक विकास कार्यालय, स्याङ्गजा ३११५९ | प्रदेश (११.४.२२.४१०६ भानु मावि घेराबार, चापाकोट १, स्याङ्जा ५००</w:t>
      </w:r>
      <w:r>
        <w:br/>
        <w:t>५६६२ [सामाजिक विकास कार्यालय, स्याङ्गजा ३११५९ प्रदेश (११.४.२२.४१०७ राधाकृष्ण समाजसेवा आमा समुह भवन निर्माण, भीरकोट १ स्याङजा ५००</w:t>
      </w:r>
      <w:r>
        <w:br/>
        <w:t>५६६३ |सामाजिक विकास कार्यालय, स्याङ्गजा ३११५९ | प्रदेश (११.४.२२.४११० शिवालय मन्दिर गुफा स्तरोन्नती, पुतलिबजार ५, स्याङ्जा ५००</w:t>
      </w:r>
      <w:r>
        <w:br/>
        <w:t>५६६४ |सामाजिक विकास कार्यालय, स्याङ्गजा ३११५९ प्रदेश (११.४.२२.४१७६ भोज प्रकाश मा वि ट्रृष्ट निर्माण, हरिनास १, स्याङ्जा ५००</w:t>
      </w:r>
      <w:r>
        <w:br/>
        <w:t>५६६५ |सामाजिक विकास कार्यालय, स्याङ्गजा ३११५९ प्रदेश (११.४.२२.४१७८ [श्रवण मावि पूर्वाधार सुधार, बाङ्सीङ, आँधिखोला ४, स्याङ्जा ६००</w:t>
      </w:r>
      <w:r>
        <w:br/>
        <w:t>५६६६ [सामाजिक विकास कार्यालय, स्याङ्गजा ३११५९ | प्रदेश (११.४.२२.४१७९ | जनप्रिय मा.वि को भवन स्तरोन्नति विरुवा-६ ५००</w:t>
      </w:r>
      <w:r>
        <w:br/>
        <w:t>५६६७ [सामाजिक विकास कार्यालय, स्याङ्गजा ३११५९ | प्रदेश (११.४.२२.४१८० राष्ट्रिय मा.वि. को पुर्वाधार (शाचालय) निर्माण आघिखोला ३ ६००</w:t>
      </w:r>
      <w:r>
        <w:br/>
        <w:t>५६६८ [सामाजिक विकास कार्यालय, स्याङ्गजा ३११५९ | प्रदेश [११.४.२२.४१५१ (त्रिशहिद मा वि को घेराबार आधिखोला १, पञ्चमुल ५००</w:t>
      </w:r>
      <w:r>
        <w:br/>
        <w:t>५६६९ [सामाजिक विकास कार्यालय, स्याङ्गजा ३११५९. प्रदेश (११.४.२२.४१८६ ।दिपेन्द्रोदय आधारभूत विद्यालय कम्पाउण्डवाल निर्माण विरुवा-७ ५००</w:t>
      </w:r>
      <w:r>
        <w:br/>
        <w:t>५६७० [सामाजिक विकास कार्यालय, स्याङ्गजा ३११५९ | प्रदेश (११.४.२२.४१८७ |टापुज्ञ्याङ राष्ट्रिय मा.वि. मर्मत संभार बालिङ-११ ६००</w:t>
      </w:r>
      <w:r>
        <w:br/>
        <w:t>५६७१ |सामाजिक विकास कार्यालय, स्याङ्गजा ३११५९ | प्रदेश (११.४.२२.४१८८ |पकवादी माध्यमिक विद्यालय शाचालय निर्माण गल्याङ १० ५००</w:t>
      </w:r>
      <w:r>
        <w:br/>
      </w:r>
      <w:r>
        <w:br/>
        <w:t>पृष्ठ१९०</w:t>
      </w:r>
      <w:r>
        <w:br/>
      </w:r>
      <w:r>
        <w:br/>
      </w:r>
    </w:p>
    <w:p w14:paraId="22B1068F" w14:textId="77777777" w:rsidR="00855DAB" w:rsidRDefault="00000000">
      <w:r>
        <w:br w:type="page"/>
      </w:r>
    </w:p>
    <w:p w14:paraId="7C55720A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५६७२ [सामाजिक विकास कार्यालय, स्याङ्गजा ३११५९ प्रदेश (११.४.२२.४१९० श्री सिद्ेश्वर शिवालय मन्दिर पूर्वाधार स्तरोन्नति चापाकोट ७ शिवरामडाँडा ५००</w:t>
      </w:r>
      <w:r>
        <w:br/>
        <w:t>५६७३ |सामाजिक विकास कार्यालय, स्याङ्गजा ३११५९ | प्रदेश (११.४.२२.४२०३ |दहुकालिका मन्दिर मर्मत संभार भिरकोट-४ ५००</w:t>
      </w:r>
      <w:r>
        <w:br/>
        <w:t>५६७४ |सामाजिक विकास कार्यालय, स्याङ्गजा ३११५९ | प्रदेश [११.४.२२.४२७२ ररामबाच्छा सामुदायिक भवन पुर्वाधार स्तरोन्नती वालिङ १ ५००</w:t>
      </w:r>
      <w:r>
        <w:br/>
        <w:t>५६७५ [सामाजिक विकास कार्यालय, स्याङ्गजा ३११५९ | प्रदेश (११.४.२२.४२७३ ना पुजा तमु सेवा भवन पुर्वाधार स्तरोन्नती फेदीखोला ५ ५००</w:t>
      </w:r>
      <w:r>
        <w:br/>
        <w:t>५६७६ [सामाजिक विकास कार्यालय, स्याङ्गजा ३११५९ | प्रदेश (११.४.२२.४२७४ |भगवति आमा समूह पूर्वाधार निर्माण फेदीखोला ६ ५००</w:t>
      </w:r>
      <w:r>
        <w:br/>
        <w:t>५६७७ [सामाजिक विकास कार्यालय, स्याङ्गजा ३११५९ प्रदेश (११.४.२२.४२७५ सक्षम आमा समुह भवन स्तरोन्नती पुतली बजार १३ ५००</w:t>
      </w:r>
      <w:r>
        <w:br/>
        <w:t>५६७८ |सामाजिक विकास कार्यालय, स्याङ्गजा ३११५९, प्रदेश (११.४.२२.४२७६ लक्ष्मीनारायण मन्दिर छानो निर्माण वालिङ ८ ५००</w:t>
      </w:r>
      <w:r>
        <w:br/>
        <w:t>५६७९ |सामाजिक विकास कार्यालय, स्याङ्गजा ३११५९ | प्रदेश (११.४.२२.४२७८ |पाण्डेथोक बहुउद्देश्यीय भवन निर्माण वालिङ ६ ५००</w:t>
      </w:r>
      <w:r>
        <w:br/>
        <w:t>५६८० [सामाजिक विकास कार्यालय, स्याङ्गजा ३११५९ | प्रदेश (११.४.२२.४२७९ (दुर्गा मन्दिरको पावा निर्माण कालिगण्डकी ६ ५००</w:t>
      </w:r>
      <w:r>
        <w:br/>
        <w:t>५६८१ |सामाजिक विकास कार्यालय, स्याङ्गजा ३११५९ | प्रदेश (११.४.२२.४२८१ चापाकोट क्याम्पस पुर्वाधार स्तरोन्नती चापाकोट ९ ५००</w:t>
      </w:r>
      <w:r>
        <w:br/>
        <w:t>५६८२ |सामाजिक विकास कार्यालय, स्याङ्गजा ३११५९ | प्रदेश (११.४.२२.४२८२ बिल भाउजु समुहको भवन निर्माण कालिगण्डकी ३ ५००</w:t>
      </w:r>
      <w:r>
        <w:br/>
        <w:t>५६८३ |सामाजिक विकास कार्यालय, स्याङ्गजा ३११५९ | प्रदेश (११.४.२२.४२८३ वालिङ उद्योग वाणिज्य संघमा भान्साघर निर्माण वालिङ ८ ५००</w:t>
      </w:r>
      <w:r>
        <w:br/>
        <w:t>५६८४ |सामाजिक विकास कार्यालय, स्याङ्गजा ३११५९ | प्रदेश [११.४.२२.४२८४ दिलित सचेतना केन्द्र भवन मर्मत संभार पुतलिबजार १२ ५००</w:t>
      </w:r>
      <w:r>
        <w:br/>
        <w:t>५६८५ [सामाजिक विकास कार्यालय, स्याङ्गजा ३११५९ | प्रदेश (११.४.२२.४२८५ |अहले सुन्नत गासिया मदरशा स्तरोन्नती भिरकोट २ ५००</w:t>
      </w:r>
      <w:r>
        <w:br/>
        <w:t>५६८६ |सामाजिक विकास कार्यालय, स्याङ्गजा ३११५९ | प्रदेश (११.४.२२.४२८६ |शितलादेवी राम्चे मन्दिर पुर्ननिर्माण फेदीखोला ४ गलेम ५००</w:t>
      </w:r>
      <w:r>
        <w:br/>
        <w:t>५६८७ [सामाजिक विकास कार्यालय, स्याङ्गजा ३११५९ प्रदेश (११.४.२२.४२८७ चण्डीकालिका मगर संग्रहालय भवन निर्माण हरिनास ४ तल्लो चाङसीङ ५००</w:t>
      </w:r>
      <w:r>
        <w:br/>
        <w:t>५६८८ |सामाजिक विकास कार्यालय, स्याङ्गजा ३११५९ प्रदेश [११.४.२२.४३५१ बाँस्कोट भगवती माई मन्दिर पुननिर्माण अर्जुनचोपारी २ स्याङजा १०००</w:t>
      </w:r>
      <w:r>
        <w:br/>
        <w:t>५६८९ |सामाजिक विकास कार्यालय, स्याङ्गजा ३११५९ | प्रदेश (११.४.२२.४३५२ किवरेफाँट नयाँ वस्ती आमासमुह भवन निर्माण अर्जुनचापारी १ स्याङ्जा ५००</w:t>
      </w:r>
      <w:r>
        <w:br/>
        <w:t>५६९० [सामाजिक विकास कार्यालय, स्याङ्गजा ३११५९ | प्रदेश (११.४.२२.४३५४ |लामडाँडा बिसाउनेमा बहुउद्देश्शिय खेलमदान निर्माण अर्जुनचापारी गाउँपालिका वडा नं. २ स्याङ्जा ५००</w:t>
      </w:r>
      <w:r>
        <w:br/>
        <w:t>५६९१ सामाजिक विकास कार्यालय, स्याङ्गजा ३११५९ | प्रदेश (११.४.२२.४३७६ पिमा छोलिङ वाद्ध गुम्बा, पुतलीबजार ९ कोल्मा, स्याङजा १०००</w:t>
      </w:r>
      <w:r>
        <w:br/>
        <w:t>५६९२ [सामाजिक विकास कार्यालय, स्याङ्गजा ३११५९ प्रदेश (११.४.२२.४३७८ महिला शिल्पकला दिवा सेवा भवन हरिनास ४ स्याङजा ५००</w:t>
      </w:r>
      <w:r>
        <w:br/>
        <w:t>५६९३ [सामाजिक विकास कार्यालय, स्याङ्गजा ३११५९ प्रदेश (११.४.२२.४३९० निवार नेवा संग्रहालय स्तरोन्नति पुतलीबजार ३ ५००</w:t>
      </w:r>
      <w:r>
        <w:br/>
        <w:t>५६९४ |सामाजिक विकास कार्यालय, स्याङ्गजा ३११५९ | प्रदेश (११.४.२२.४३९१ |गहाकालिका मन्दिर पूर्वाधार स्तरोन्नति चापाकोट २ ५००</w:t>
      </w:r>
      <w:r>
        <w:br/>
        <w:t>५६९५ [सामाजिक विकास कार्यालय, स्याङ्गजा ३११५९ | प्रदेश (११.४.२२.४४७६ सिद्वार्थ सामुदायिक बहुमुखी क्याम्पस सभाहल निर्माण फेदीखोला २ ५००</w:t>
      </w:r>
      <w:r>
        <w:br/>
        <w:t>५६९६ |सामाजिक विकास कार्यालय, स्याङ्गजा ३११५९ | प्रदेश (११.४.२२.४४८५ राधाकृष्ण मन्दिर परिषरमा ढुंगा छाप्ने र घेराबार निर्माण फेदिखोला ४ ५००</w:t>
      </w:r>
      <w:r>
        <w:br/>
        <w:t>५६९७ [सामाजिक विकास कार्यालय, स्याङ्गजा ३११५९ प्रदेश (११.४.२२.४४९७ |.थापा समाजघर पुतलीबजार -५ स्याङ्गजा ५००</w:t>
      </w:r>
      <w:r>
        <w:br/>
        <w:t>५६९८ [सामाजिक विकास कार्यालय, स्याङ्गजा ३११५९ प्रदेश (११.४.२२.४४९८ आले चित्यान शिव मन्दिर- पुतलीबजार-५ स्याङ्गजा ५००</w:t>
      </w:r>
      <w:r>
        <w:br/>
        <w:t>५६९९ |सामाजिक विकास कार्यालय, स्याङ्गजा ३११५९ | प्रदेश (११.४.२२.४४९९ |गणेश मन्दिर स्तरोन्नति काठखोला-७ ५००</w:t>
      </w:r>
      <w:r>
        <w:br/>
        <w:t>५७०० |सामाजिक विकास कार्यालय, स्याङ्गजा ३११५९ | प्रदेश [११.४.२२.४५०० प्यारसिङ नेवा समाज घर हरिनास-२ स्याङजा ५००</w:t>
      </w:r>
      <w:r>
        <w:br/>
        <w:t>५७०१ |सामाजिक विकास कार्यालय, स्याङ्गजा ३११५९ | प्रदेश (११.४.२२.४५०१ घण्टे देउराली मन्दिर मर्मत अर्जुनचापारी ५ ५००</w:t>
      </w:r>
      <w:r>
        <w:br/>
        <w:t>५७०२ [सामाजिक विकास कार्यालय, स्याङ्गजा ३११५९. प्रदेश (११.४.२२.४५०२ मिलन युवा क्लब मगर संग्रहालय बिरुवा-४ स्याङजा- ५००</w:t>
      </w:r>
      <w:r>
        <w:br/>
        <w:t>५७०३ [सामाजिक विकास कार्यालय, स्याङ्गजा ३११५९ | प्रदेश [११.४.२२.४५०४ हफालीथाक स्थित हरिहर महादेव मन्दिर किदिखोला ४ ५००</w:t>
      </w:r>
      <w:r>
        <w:br/>
        <w:t>५७०४ |सामाजिक विकास कार्यालय, स्याङ्गजा ३११५९ | प्रदेश (११.४.२२.४५३१ |मज्जुवा आमा समूह सामुदायिक भवन अपूरो निर्माण कार्य सम्पन्न गर्ने १०००</w:t>
      </w:r>
      <w:r>
        <w:br/>
      </w:r>
      <w:r>
        <w:br/>
        <w:t>पृष्ठ१९९</w:t>
      </w:r>
      <w:r>
        <w:br/>
      </w:r>
      <w:r>
        <w:br/>
      </w:r>
    </w:p>
    <w:p w14:paraId="7504DE85" w14:textId="77777777" w:rsidR="00855DAB" w:rsidRDefault="00000000">
      <w:r>
        <w:br w:type="page"/>
      </w:r>
    </w:p>
    <w:p w14:paraId="56D97BF1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५७०५ [सामाजिक विकास कार्यालय, स्याङ्गजा ३११५९ प्रदेश (११.४.२२.४५३२ |दामगाडे माध्यमिक घेराबार फेदिखोला १ स्याङ्जा ५००</w:t>
      </w:r>
      <w:r>
        <w:br/>
        <w:t>५७०६ |सामाजिक विकास कार्यालय, स्याङ्गजा ३११५९ | प्रदेश (११.४.२२.४५३३ पर्सेभाटी व्यामशाला निर्माण फेदीखोला १ स्याङजा ५००</w:t>
      </w:r>
      <w:r>
        <w:br/>
        <w:t>५७०७ |सामाजिक विकास कार्यालय, स्याङ्गजा ३११५९ प्रदेश (११.५.२१.१९ ।लालिगुरास युवा क्लब खेलमदान निर्माण कालिगण्डकी ६ ५००</w:t>
      </w:r>
      <w:r>
        <w:br/>
        <w:t>५७०८ [सामाजिक विकास कार्यालय, म्याग्दी २२५२२ | प्रदेश (२.७.१२.३० महिला विकास कार्यक्रमबाट प्रवर्धित सहकारी संस्था मार्फत उद्यमशिलता प्रवर्द्धन कार्यक्रम १०००</w:t>
      </w:r>
      <w:r>
        <w:br/>
        <w:t>५७०९ |सामाजिक विकास कार्यालय, म्याग्दी २२५२२ | प्रदेश (२.७.१२.३१ अल्पसंख्यक, सिमान्तकृत र लोपोन्मूक समुदायको सामुदायिक उच्चमशिलता प्रवर्द्धन कार्यक्रम ५००</w:t>
      </w:r>
      <w:r>
        <w:br/>
        <w:t>५७१० |सामाजिक विकास कार्यालय, म्याग्दी २२५२२ | प्रदेश (२.७.१३.१८३ महिलाहरुको लागि निशुल्क लोक सेवा तयारी कक्षा सञ्चालन ५००</w:t>
      </w:r>
      <w:r>
        <w:br/>
        <w:t>५७११ |सामाजिक विकास कार्यालय, म्याग्दी २२५२२ प्रदेश (२.७.१३.२२१ (प्रारम्भिक वालविकास केन्द्रमा सिकाइ सामग्री व्यवस्थापन अनुदान ५००</w:t>
      </w:r>
      <w:r>
        <w:br/>
        <w:t>५७१२ [सामाजिक विकास कार्यालय, म्याग्दी २२५२२ प्रदेश (२.७.१३.२२२ आधारभूत विद्यालय (कक्षा १-८) मा विज्ञान प्रयोगशाला सुदृढीकरण अनुदान ५००</w:t>
      </w:r>
      <w:r>
        <w:br/>
        <w:t>न्यून सिकाइ उपलव्धी भएका (कक्षा ८-१० मा अंग्रेजी, गणित र विज्ञान विषय) विद्यालयमा अतिरिक्त कक्षा</w:t>
      </w:r>
      <w:r>
        <w:br/>
        <w:t>५७१३ |सामाजिक विकास कार्यालय, म्याग्दी २२५२२ प्रदेश (२.७.१३.२२४ हि ६००</w:t>
      </w:r>
      <w:r>
        <w:br/>
        <w:t>सञ्चालन अनुदान</w:t>
      </w:r>
      <w:r>
        <w:br/>
        <w:t>५७१४ |सामाजिक विकास कार्यालय, म्याग्दी २२५२२ | प्रदेश (२.७.२५.२७६ अपाङ्गता भएका व्यक्तिहरूका लागि सशक्तिकरण कार्यक्रम ५००</w:t>
      </w:r>
      <w:r>
        <w:br/>
        <w:t>५७१५ |सामाजिक विकास कार्यालय, म्याग्दी २२ | प्रदेश (२.७.२५.४५० [लागू आषध दुर्व्यसन विरुद्दको कार्यक्रम ५००</w:t>
      </w:r>
      <w:r>
        <w:br/>
        <w:t>५७१६ |सामाजिक विकास कार्यालय, म्याग्दी २५२२ | प्रदेश (२.७.२५.५४८ विनी नगरपालिकाको साझेदारीमा आप्रवाशन पार्थवचित्र (2016) निर्माण ५००</w:t>
      </w:r>
      <w:r>
        <w:br/>
        <w:t>५७१७ |सामाजिक विकास कार्यालय, म्याग्दी २२ | प्रदेश (२.७.२५.५५० एकल महिलाहरुको शसक्तिकरणका लागि आय आर्जन सहयोग कार्यक्रम ५००</w:t>
      </w:r>
      <w:r>
        <w:br/>
        <w:t>५७१८ |सामाजिक विकास कार्यालय, म्याग्दी २५२२ प्रदेश (२.७.६.५३ बालमैत्री स्थानीय तह घोषणाको लागि स्थानीय तहसँग साझेदारी कार्यक्रम ५००</w:t>
      </w:r>
      <w:r>
        <w:br/>
        <w:t>स्थानीय तहको सहकार्यमा आत्महत्या दुरुत्साहनको लागि मनोसामाजिक परामर्श प्रशिक्षक प्रशिक्षण तथा</w:t>
      </w:r>
      <w:r>
        <w:br/>
        <w:t>५७१९ |सामाजिक विकास कार्यालय, म्याग्दी २२५२२ प्रदेश (२.७.5.२३७ र ५००</w:t>
      </w:r>
      <w:r>
        <w:br/>
        <w:t>परिचालन कार्यक्रम</w:t>
      </w:r>
      <w:r>
        <w:br/>
        <w:t>५७२० |सामाजिक विकास कार्यालय, म्याग्दी २२५२२ | प्रदेश (२.७.९.१२ अभिभावक शिक्षा ५००</w:t>
      </w:r>
      <w:r>
        <w:br/>
        <w:t>५७२१ सामाजिक विकास कार्यालय, म्याग्दी २६४१३ प्रदेश (१.२.१३.६ [हिमाली तथा दुर्गम क्षेत्रका नमूना आवासिय विद्यालयमा आवासिय व्यवस्थापन हेम मा वि धवलागिरी गा पा ५००</w:t>
      </w:r>
      <w:r>
        <w:br/>
        <w:t>५७२२ [सामाजिक विकास कार्यालय, म्याग्दी २६४१३ प्रदेश (१.३.५.१ हिमाली तथा दुर्गम क्षेत्रका नमूना आवासिय विद्यालयमा आवासिय व्यवस्थापन शिख मा वि अन्नपूर्ण गा पा ५००</w:t>
      </w:r>
      <w:r>
        <w:br/>
        <w:t>स्थानीय तहहसँगको समन्वयमा हिसा प्रभावित व्यक्तिहरूका लागि अल्पकालिन आश्रय सहितको सेवा केन्द्र</w:t>
      </w:r>
      <w:r>
        <w:br/>
        <w:t>५७२३ |सामाजिक विकास कार्यालय, म्याग्दी २६४१३ | प्रदेश (२.७.१२.१८ . ञेनी ५००</w:t>
      </w:r>
      <w:r>
        <w:br/>
        <w:t>संचालन निरन्तरता (वेनी न.पा.)</w:t>
      </w:r>
      <w:r>
        <w:br/>
        <w:t>५७२४ |सामाजिक विकास कार्यालय, म्याग्दी ३११५९ | प्रदेश ।(११.४.१९.१४०२ अल्पकालिन सेवा केन्द्र पुर्वाधार निर्माण बेनी-७ ५००</w:t>
      </w:r>
      <w:r>
        <w:br/>
        <w:t>५७२५ |सामाजिक विकास कार्यालय, म्याग्दी ३११५९ प्रदेश (११.४.१९.१४०३ घारखोला आर्यघाट संरक्षण, अन्नपूर्ण-५ ५००</w:t>
      </w:r>
      <w:r>
        <w:br/>
        <w:t>५७२६ |सामाजिक विकास कार्यालय, म्याग्दी ३११५९ प्रदेश (११.४.१९.१५०७ प्रगति बगरफाँट आमा समुह भवन निर्माण बेनी-२, ज्यामरुककोट १०००</w:t>
      </w:r>
      <w:r>
        <w:br/>
        <w:t>५७२७ |सामाजिक विकास कार्यालय, म्याग्दी ३११५९ | प्रदेश (११.४.१९.१६२६ [|हिडी कवर्ड हल मंगला म्याग्दी ५००</w:t>
      </w:r>
      <w:r>
        <w:br/>
        <w:t>५७२८ [सामाजिक विकास कार्यालय, म्याग्दी ३११५९ | प्रदेश [११.४.२१.४३२ विङबाङ खेलमैदान खेल मैदान निर्माण मालिका ७ विम ५००</w:t>
      </w:r>
      <w:r>
        <w:br/>
        <w:t>५७२९ [सामाजिक विकास कार्यालय, म्याग्दी ३११५९ प्रदेश ११.४.२१.४४२ रियखोर खेलमेदान निर्माण रघुगंगा-६ ५००</w:t>
      </w:r>
      <w:r>
        <w:br/>
        <w:t>५७३० [सामाजिक विकास कार्यालय, म्याग्दी ३११५९ | प्रदेश (११.४.२१.४४३ |मावाफाँट केलकुद मंदान निर्माण रघुगंगा-३ ५००</w:t>
      </w:r>
      <w:r>
        <w:br/>
        <w:t>५७३१ [सामाजिक विकास कार्यालय, म्याग्दी ३११५९ | प्रदेश (११.४.२१.४४४ वावियाचार कभर्डहल स्तरोन्नती मंगला-२ ५००</w:t>
      </w:r>
      <w:r>
        <w:br/>
        <w:t>५७३२ [सामाजिक विकास कार्यालय, म्याग्दी ३११५९ | प्रदेश (११.४.२१.४४५ घार खेलमदान निर्माण अन्नपूर्ण-६ ५००</w:t>
      </w:r>
      <w:r>
        <w:br/>
        <w:t>५७३३ [सामाजिक विकास कार्यालय, म्याग्दी ३११५९ | प्रदेश [११.४.२१.४४९ धघिरसुन्ना लालीगुरास युवा क्लव खेलमैदान पुर्वाधार विकास वेनि-१० ६००</w:t>
      </w:r>
      <w:r>
        <w:br/>
        <w:t>५७३४ |सामाजिक विकास कार्यालय, म्याग्दी ३११५९ प्रदेश (११.४.२१.४५२ न्यू स्टार युवा क्लब खे तथा प्याफीट निर्माण मंगला ३ ५००</w:t>
      </w:r>
      <w:r>
        <w:br/>
      </w:r>
      <w:r>
        <w:br/>
        <w:t>पृष्ठ२००</w:t>
      </w:r>
      <w:r>
        <w:br/>
      </w:r>
      <w:r>
        <w:br/>
      </w:r>
    </w:p>
    <w:p w14:paraId="7074AE7B" w14:textId="77777777" w:rsidR="00855DAB" w:rsidRDefault="00000000">
      <w:r>
        <w:br w:type="page"/>
      </w:r>
    </w:p>
    <w:p w14:paraId="47568E08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५७३५ [सामाजिक विकास कार्यालय, म्याग्दी ३११५९ | प्रदेश [११.४.२१.४५३ धालागिरी मा वि खेलमदान बेनी न पा ४ ५००</w:t>
      </w:r>
      <w:r>
        <w:br/>
        <w:t>५७३६ [सामाजिक विकास कार्यालय, म्याग्दी ३११५९ प्रदेश [११.४.२१.४५५ तिरीपानी खेलकुद मेदान स्तरोन्नती बेनी-९, म्याग्दी १५००</w:t>
      </w:r>
      <w:r>
        <w:br/>
        <w:t>५७३७ [सामाजिक विकास कार्यालय, म्याग्दी ३११५९ प्रदेश (११.४.२१.४५६ शिख मा वि खेलमंदान स्तरोन्नती अन्नपुर्ण-५ ५००</w:t>
      </w:r>
      <w:r>
        <w:br/>
        <w:t>५७३८ [सामाजिक विकास कार्यालय, म्याग्दी ३११५९ | प्रदेश (११.४.२१.५५३ न्यू कान्छी वाराही युवा क्लव खेल मदान स्तरोन्नती अन्नपुर्णा-५ ५००</w:t>
      </w:r>
      <w:r>
        <w:br/>
        <w:t>५७३९ [सामाजिक विकास कार्यालय, म्याग्दी ३११५९ | प्रदेश [(११.४.२१.५९४ |वगरफाँट खेलमदान स्तरोन्नती बेप्नी २ ५००</w:t>
      </w:r>
      <w:r>
        <w:br/>
        <w:t>५७४० [सामाजिक विकास कार्यालय, म्याग्दी ३११५९ | प्रदेश (११.४.२२.३७५७ परम वैदिक सनातन आश्रममा हल निर्माण र तारबार बेनी-१, रल्नेचोर ७००</w:t>
      </w:r>
      <w:r>
        <w:br/>
        <w:t>५७४१ |सामाजिक विकास कार्यालय, म्याग्दी ३११५९ प्रदेश (११.४.२२.३७६५ सुर्यनारायण मन्दिर स्तरोन्नती वेनी-१० ५००</w:t>
      </w:r>
      <w:r>
        <w:br/>
        <w:t>५७४२ सामाजिक विकास कार्यालय, म्याग्दी ३११५९ | प्रदेश [११.४.२२.३७९४ [हातेमालो दलित संज्जाल सामुदायिक भवन मंगला ५ सिर्कुम ५००</w:t>
      </w:r>
      <w:r>
        <w:br/>
        <w:t>५७४३ |सामाजिक विकास कार्यालय, म्याग्दी ३११५९ प्रदेश (११.४.२२.३७९६ निपाल मगर संघ भवन निर्माण बेनी - ४ सिंगा ५००</w:t>
      </w:r>
      <w:r>
        <w:br/>
        <w:t>५७४४ |सामाजिक विकास कार्यालय, म्याग्दी ३११५९ | प्रदेश (११.४.२२.३७९७ लक्ष्मीनारायण मन्दिर मर्मत सम्भार धवलागिरी ३ ५००</w:t>
      </w:r>
      <w:r>
        <w:br/>
        <w:t>५७४५ [सामाजिक विकास कार्यालय, म्याग्दी ३११५९ प्रदेश (११.४.२२.३९३८ फुलडाँडा आर्यघाट पूर्वाधार निर्माण रघुगँगा ६ ५००</w:t>
      </w:r>
      <w:r>
        <w:br/>
        <w:t>५७४६ [सामाजिक विकास कार्यालय, म्याग्दी ३११५९ | प्रदेश (११.४.२२.३९४१ |कोइबु गुरुङ भवन निर्माण बेनी ४ ५००</w:t>
      </w:r>
      <w:r>
        <w:br/>
        <w:t>५७४७ |सामाजिक विकास कार्यालय, म्याग्दी ३११५९ प्रदेश (११.४.२२.३९४३ धालेश्वर महादेव मन्दिर संरक्षण रघुगंगा-१ ५००</w:t>
      </w:r>
      <w:r>
        <w:br/>
        <w:t>५७४८ |सामाजिक विकास कार्यालय, म्याग्दी ३११५९ | प्रदेश (११.४.२२.४१६५ निस्कोट मा वि को गेट तथा घेराबार निर्माण मालिका-१ ५००</w:t>
      </w:r>
      <w:r>
        <w:br/>
        <w:t>५७४९ [सामाजिक विकास कार्यालय, म्याग्दी ३११५९ प्रदेश (११.४.२२.४१६६ अर्जुन मा.वि. छात्रावास निर्माण बेनी-२ ५००</w:t>
      </w:r>
      <w:r>
        <w:br/>
        <w:t>५७५० [सामाजिक विकास कार्यालय, म्याग्दी ३११५९ | प्रदेश (११.४.२२.४१६८ सुन्दरा आधारभूत विद्यालय भवन स्तरोन्नती रघुगंगा-८ ७००</w:t>
      </w:r>
      <w:r>
        <w:br/>
        <w:t>५७५१ सामाजिक विकास कार्यालय, म्याग्दी ३११५९ प्रदेश (११.४.२२.४१७० (टिकोट मा वि मर्मत सम्भार अन्नपूर्ण ७ हिस्तान ५३३</w:t>
      </w:r>
      <w:r>
        <w:br/>
        <w:t>हिमाली तथा दुर्गम क्षेत्रका नमूना आवासिय विद्यालयमा आवासिय भवन र पूर्वाधारको विकासको निरन्तरता-शिख</w:t>
      </w:r>
      <w:r>
        <w:br/>
        <w:t>५७५२ |सामाजिक विकास कार्यालय, म्याग्दी ३११५९ प्रदेश (११.४.२२.४१७३ हि हि ७००</w:t>
      </w:r>
      <w:r>
        <w:br/>
        <w:t>मा.वि. अन्नपूर्ण गाउपालिका- , म्याग्दी</w:t>
      </w:r>
      <w:r>
        <w:br/>
        <w:t>हिमाली तथा दुर्गम क्षेत्रका नमूना आवासिय विद्यालयमा आवासिय भवन र पूर्वाधारको विकासको निरन्तरता-हेम</w:t>
      </w:r>
      <w:r>
        <w:br/>
        <w:t>५७५३ [सामाजिक विकास कार्यालय, म्याग्दी ३११५९ | प्रदेश (११.४.२२.४१७५ त बि हं २०००</w:t>
      </w:r>
      <w:r>
        <w:br/>
        <w:t>।मा.वि.. धवलागिरी गाउँपालिका- , म्याग्दी</w:t>
      </w:r>
      <w:r>
        <w:br/>
        <w:t>५७५४ |सामाजिक विकास कार्यालय, म्याग्दी ३११५९ | प्रदेश (११.४.२२.४२९७ |मालिकादेवी आ वि मर्मत सम्भार रघुगंगा ३ ५००</w:t>
      </w:r>
      <w:r>
        <w:br/>
        <w:t>५७५५ [सामाजिक विकास कार्यालय, म्याग्दी ३११५९ | प्रदेश [११.४.२२.४४५० ज्यामरुककोट मन्दिर पुन निर्माण बेनि २ ५००</w:t>
      </w:r>
      <w:r>
        <w:br/>
        <w:t>५७५६ |सामाजिक विकास कार्यालय, म्याग्दी ३११५९ प्रदेश (११.४.२२.४४८३ (बतासे भगवती माई मन्दिर बेनी-९ पुननिर्माण ५००</w:t>
      </w:r>
      <w:r>
        <w:br/>
        <w:t>५७५७ |सामाजिक विकास कार्यालय, म्याग्दी ३११५९ प्रदेश (११.४.२२.४५४५ |मंगला युवा क्लब कवर्ड हल, मंगला ५, म्याग्दी ५००</w:t>
      </w:r>
      <w:r>
        <w:br/>
        <w:t>५७५८ |सामाजिक विकास कार्यालय, म्याग्दी ३११६१ प्रदेश (११.१.३.५५५ सामाजिक विकास कार्यालय प्रवेश गर्ने पहुँच बाटो निर्माण १६००</w:t>
      </w:r>
      <w:r>
        <w:br/>
        <w:t>५७५९ |सामाजिक विकास कार्यालय, बाग्लुङ २२५२२ | प्रदेश (२.७.१२.३० महिला विकास कार्यक्रमबाट प्रवर्धित सहकारी संस्था मार्फत उद्यमशिलता प्रवर्द्धन कार्यक्रम १०००</w:t>
      </w:r>
      <w:r>
        <w:br/>
        <w:t>५७६० [सामाजिक विकास कार्यालय, बाग्लुङ २२५२२ | प्रदेश (२.७.१२.३१ अल्पसंख्यक, सिमान्तकृत र लोपोन्मूक समुदायको सामुदायिक उच्चमशिलता प्रवर्द्धन कार्यक्रम ५००</w:t>
      </w:r>
      <w:r>
        <w:br/>
        <w:t>५७६१ सामाजिक विकास कार्यालय, बाग्लुङ २२५२२ | प्रदेश (२.७.१३.१८३ ।महिलाहरुको लागि निशुल्क लोक सेवा तयारी कक्षा सञ्चालन ५००</w:t>
      </w:r>
      <w:r>
        <w:br/>
        <w:t>५७६२ [सामाजिक विकास कार्यालय, बाग्लुङ २२५२२ प्रदेश (२.७.१३.२२१ प्रारम्भिक वालविकास केन्द्रमा सिकाइ सामग्री व्यवस्थापन अनुदान ५००</w:t>
      </w:r>
      <w:r>
        <w:br/>
        <w:t>५७६३ [सामाजिक विकास कार्यालय, बाग्लुङ २२५२२ | प्रदेश (२.७.१३.२२२ आधारभूत विद्यालय (कक्षा १-५) मा विज्ञान प्रयोगशाला सुदृढीकरण अनुदान १०००</w:t>
      </w:r>
      <w:r>
        <w:br/>
        <w:t>न्यून सिकाइ उपलव्धी भएका (कक्षा ८-१० मा अंग्रेजी, गणित र विज्ञान विषय) विद्यालयमा अतिरिक्त कक्षा</w:t>
      </w:r>
      <w:r>
        <w:br/>
        <w:t>५७६४ |सामाजिक विकास कार्यालय, बाग्लुङ २२५२२ प्रदेश (२.७.१३.२२४ सञ्चालन अनुदान ५००</w:t>
      </w:r>
      <w:r>
        <w:br/>
      </w:r>
      <w:r>
        <w:br/>
        <w:t>पृष्ठ २०१</w:t>
      </w:r>
      <w:r>
        <w:br/>
      </w:r>
      <w:r>
        <w:br/>
      </w:r>
    </w:p>
    <w:p w14:paraId="5E93B194" w14:textId="77777777" w:rsidR="00855DAB" w:rsidRDefault="00000000">
      <w:r>
        <w:br w:type="page"/>
      </w:r>
    </w:p>
    <w:p w14:paraId="63107173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५७६५ [सामाजिक विकास कार्यालय, बाग्लुङ २२५२२ | प्रदेश (२.७.१३.२८५६ ।सिकाउनका लागि पढाई कार्यक्रम ५००</w:t>
      </w:r>
      <w:r>
        <w:br/>
        <w:t>५७६६ [सामाजिक विकास कार्यालय, बाग्लुङ २२५२२ प्रदेश (२.७.२५.२७६ अपाङ्गता भएका व्यक्तिहरूका लागि सशक्तिकरण कार्यक्रम ५००</w:t>
      </w:r>
      <w:r>
        <w:br/>
        <w:t>५७६७ [सामाजिक विकास कार्यालय, बाग्लुङ २२५२२ प्रदेश (२.७.२५.५५० एकल महिलाहरुको शसक्तिकरणका लागि आय आर्जन सहयोग कार्यक्रम ५००</w:t>
      </w:r>
      <w:r>
        <w:br/>
        <w:t>५७६८ [सामाजिक विकास कार्यालय, बाग्लुङ २२५२२ | प्रदेश (२.७.५.१५४ मानसिक स्वास्थ्य प्रवर्द्धनका लागि सचेतनामूलक कार्यक्रम ५००</w:t>
      </w:r>
      <w:r>
        <w:br/>
        <w:t>५७६९ [सामाजिक विकास कार्यालय, बाग्लुङ २२५२२ | प्रदेश (२.७.६.५३ 'बालमेत्री स्थानीय तह घोषणाको लागि स्थानीय तहसँग साझेदारी कार्यक्रम ५००</w:t>
      </w:r>
      <w:r>
        <w:br/>
        <w:t>५७७० [सामाजिक विकास कार्यालय, बाग्लुङ २२५२२ | प्रदेश (२.७.५.०४ लागु आषध तथा कुलतमा लागेका युवाका लागि मनोपरामर्श तथा प्रशिक्षण कार्यक्रम ५००</w:t>
      </w:r>
      <w:r>
        <w:br/>
        <w:t>५७७१ [सामाजिक विकास कार्यालय, बाग्लुङ २२५२२ | प्रदेश (२.७.९.१२ अभिभावक शिक्षा ५००</w:t>
      </w:r>
      <w:r>
        <w:br/>
        <w:t>५७७२ [सामाजिक विकास कार्यालय, बाग्लुङ २६४१३ प्रदेश (१.३.५.१५ भगत सर्वजित विश्वकर्मा प्रतिष्टान बाग्लूङ बाग्लुङ-७ लाई अनुदान ५००</w:t>
      </w:r>
      <w:r>
        <w:br/>
        <w:t>स्थानीय तहहसँगको समन्वयमा हिसा प्रभावित व्यक्तिहरूका लागि अल्पकालिन आश्रय सहितको सेवा केन्द्र</w:t>
      </w:r>
      <w:r>
        <w:br/>
        <w:t>५७७३ |सामाजिक विकास कार्यालय, बाग्लुङ २६४१३ प्रदेश (२.७.१२.१९ _ १०००</w:t>
      </w:r>
      <w:r>
        <w:br/>
        <w:t>संचालन निरन्तरता (बागलुङ न.पा.)</w:t>
      </w:r>
      <w:r>
        <w:br/>
        <w:t>५७७४ [सामाजिक विकास कार्यालय, बाग्लुङ २६४१३ | प्रदेश (७.२.५.७ सडक मानव पहिचान तथा व्यवस्थापनका लागि मानव सेवा आश्रम बाग्लुङ अनुदान २१००</w:t>
      </w:r>
      <w:r>
        <w:br/>
        <w:t>५७७५ [सामाजिक विकास कार्यालय, बाग्लुङ २६४२३ | प्रदेश (११.१.३.१६१ सालीग्राम संग्रहालय बा.न.पा.-४ को मर्मत संभार ५००</w:t>
      </w:r>
      <w:r>
        <w:br/>
        <w:t>५७७६ [सामाजिक विकास कार्यालय, बाग्लुङ ३११५९ | प्रदेश |११.४.१९.१ ४३९ | ग्रामिण महिला आत्मनिर्भर केन्द्र भवन निर्माण गलकोट ८ ५००</w:t>
      </w:r>
      <w:r>
        <w:br/>
        <w:t>५७७७ [सामाजिक विकास कार्यालय, बाग्लुङ ३११५९ प्रदेश (११.४.१९.१४५२ ।पुस्पाञ्जली युवा क्लवको खेलमंदान मर्मत संभार बडीगाड १० ५००</w:t>
      </w:r>
      <w:r>
        <w:br/>
        <w:t>५७७८ [सामाजिक विकास कार्यालय, बाग्लुङ ३११५९ | प्रदेश (११.४.१९.१४८१ |सुनपानी सामुदायिक भवन निर्माण गल्कोट-१० ५००</w:t>
      </w:r>
      <w:r>
        <w:br/>
        <w:t>५७७९ |सामाजिक विकास कार्यालय, बाग्लुङ ३११५९ प्रदेश [११.४.१९.१४८५ मिलीजुली एकता साँस्कृतिक मञ्च भवन निर्माण एवम खेल मैदान संरक्षण बरेङ-२ १०००</w:t>
      </w:r>
      <w:r>
        <w:br/>
        <w:t>५७८० [सामाजिक विकास कार्यालय, बाग्लुङ ३११५९ | प्रदेश (११.४.१९.१४८६ |सामुदायिक भवन मर्मत तथा पुर्वाधार निर्मान वागलुङ-१३ सातविसे १०००</w:t>
      </w:r>
      <w:r>
        <w:br/>
        <w:t>५७८१ [सामाजिक विकास कार्यालय, बाग्लुङ ३११५९ | प्रदेश (११.४.१९.१६०३ नेपाल छुन्तयाल संघको भवन संग्रहालय निर्माण, बाग्लुङ ५००</w:t>
      </w:r>
      <w:r>
        <w:br/>
        <w:t>५७८२ [सामाजिक विकास कार्यालय, बाग्लुङ ३११५९ | प्रदेश (११.४.१९.१६०४ नेपाल भाषा मंकाखल भवन निर्माण, बानपा बाग्लुङ ५००</w:t>
      </w:r>
      <w:r>
        <w:br/>
        <w:t>५७८३ |सामाजिक विकास कार्यालय, बाग्लुङ ३११५९ प्रदेश (११.४.१९.१६०९ |भाटी बजार सामुदायिक भवन निर्माण बरेङ १ १०००</w:t>
      </w:r>
      <w:r>
        <w:br/>
        <w:t>५७८४ |सामाजिक विकास कार्यालय, बाग्लुङ ३११५९ | प्रदेश ।(११.४.१९.१६१० |सयपत्री युवा क्लवको प्याराफिट निर्माण जमिनी १० ५००</w:t>
      </w:r>
      <w:r>
        <w:br/>
        <w:t>५७८५ [सामाजिक विकास कार्यालय, बाग्लुङ ३११५९ | प्रदेश |११.४.१९.१६११ |जनकल्याण मा.वि. भवन स्तरोन्नती जमिनी ५ ५००</w:t>
      </w:r>
      <w:r>
        <w:br/>
        <w:t>५७८६ [सामाजिक विकास कार्यालय, बाग्लुङ ३११५९ | प्रदेश (११.४.१९.१६१२ वि.पि. स्मृति भवन स्तरोन्नती बागलुङ ३ २०००</w:t>
      </w:r>
      <w:r>
        <w:br/>
        <w:t>५७८७ [सामाजिक विकास कार्यालय, बाग्लुङ ३११५९ | प्रदेश (११.४.१९.१६१३ वि.पि. स्मृति भवन स्तरोन्नती बागलुङ ८ १०००</w:t>
      </w:r>
      <w:r>
        <w:br/>
        <w:t>५७८८ |सामाजिक विकास कार्यालय, बाग्लुङ ३११५९ | प्रदेश ।११.४.१९.१६१४ |दलित समाज घर मर्मत संहँभार निसीखोला २ ५००</w:t>
      </w:r>
      <w:r>
        <w:br/>
        <w:t>५७८९ |सामाजिक विकास कार्यालय, बाग्लुङ ३११५९ प्रदेश (११.४.२१.४३९ धारापानी खेलकुद मंदान तारबार बागलुङ ११ ५००</w:t>
      </w:r>
      <w:r>
        <w:br/>
        <w:t>५७९० [सामाजिक विकास कार्यालय, बाग्लुङ ३११५९ | प्रदेश (११.४.२१.४६० सप्तरंगी युवा क्लव अधुरो भवन निर्माण बरेङ २ बराहकोट ५००</w:t>
      </w:r>
      <w:r>
        <w:br/>
        <w:t>५७९१ [सामाजिक विकास कार्यालय, बाग्लुङ ३११५९ | प्रदेश (११.४.२१.४६१ सिर्जनाटोल खेलमदान निर्माण जमिनी १० राङखानी ५००</w:t>
      </w:r>
      <w:r>
        <w:br/>
        <w:t>५७९२ [सामाजिक विकास कार्यालय, बाग्लुङ ३११५९ | प्रदेश [११.४.२१.४६२ दिगाकोट खेलमैदान निर्माण बडिगाड १ ५००</w:t>
      </w:r>
      <w:r>
        <w:br/>
        <w:t>५७९३ [सामाजिक विकास कार्यालय, बाग्लुङ ३११५९ प्रदेश [११.४.२१.४६७ पु्कोट युवाक्लवको खेलमैदान निर्माण ढोरपाटन ३ ५००</w:t>
      </w:r>
      <w:r>
        <w:br/>
        <w:t>५७९४ |सामाजिक विकास कार्यालय, बाग्लुङ ३११५९ प्रदेश (११.४.२१.४७० |तमान फुटबल रंगशाला निर्माण तमानखोला-३. १०००</w:t>
      </w:r>
      <w:r>
        <w:br/>
        <w:t>५७९५ [सामाजिक विकास कार्यालय, बाग्लुङ ३११५९ | प्रदेश (११.४.२१.४७४ नव प्रगतिशिल युवा क्लब भवन निर्माण तमानखोला १ ५००</w:t>
      </w:r>
      <w:r>
        <w:br/>
        <w:t>५७९६ [सामाजिक विकास कार्यालय, बाग्लुङ ३११५९ | प्रदेश (११.४.२१.४७५ [वृहस्पति युवा क्लब भवन एवं खेलकृद मंदान निर्माण निसीखोला ४ कानावगर ५००</w:t>
      </w:r>
      <w:r>
        <w:br/>
      </w:r>
      <w:r>
        <w:br/>
        <w:t>पृष्ठ २०२</w:t>
      </w:r>
      <w:r>
        <w:br/>
      </w:r>
      <w:r>
        <w:br/>
      </w:r>
    </w:p>
    <w:p w14:paraId="08DD3E32" w14:textId="77777777" w:rsidR="00855DAB" w:rsidRDefault="00000000">
      <w:r>
        <w:br w:type="page"/>
      </w:r>
    </w:p>
    <w:p w14:paraId="2AA7A97B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५७९७ [सामाजिक विकास कार्यालय, बाग्लुङ ३११५९ | प्रदेश (११.४.२१.४९२ ल्लु खेल मदान निर्माण जमिनी ७ ५००</w:t>
      </w:r>
      <w:r>
        <w:br/>
        <w:t>५७९८ सामाजिक विकास कार्यालय, बाग्लुङ ३११५९ | प्रदेश [११.४.२१.४९४ हर्रापाटा खेलकूद मैदान निर्माण जमिनी ६ अर्जेवा ५००</w:t>
      </w:r>
      <w:r>
        <w:br/>
        <w:t>५७९९ |सामाजिक विकास कार्यालय, बाग्लुङ ३११५९ प्रदेश (११.४.२१.५१५ खड्क कालिका युवा क्लवको भवन मर्मत संभार गल्कोट-९ ५००</w:t>
      </w:r>
      <w:r>
        <w:br/>
        <w:t>५८०० [सामाजिक विकास कार्यालय, बाग्लुङ ३११५९ | प्रदेश (११.४.२१.५३१ |वालप्रभात आ वि खेलमदान मर्मत सम्भार बाग्लुङ १३ ५0०</w:t>
      </w:r>
      <w:r>
        <w:br/>
        <w:t>५८०१ [सामाजिक विकास कार्यालय, बाग्लुङ ३११५९ | प्रदेश (११.४.२१.५३२ लाताल खेलमदान मर्मत सम्भार बाग्लुङ १० भकुन्डे ५०0०</w:t>
      </w:r>
      <w:r>
        <w:br/>
        <w:t>५००२ [सामाजिक विकास कार्यालय, बाग्लुङ ३११५९ | प्रदेश [११.४.२१.५३४ निपाने खेलमैदान पुर्वाधार स्तरोन्नती वागलुङ १४ ५००</w:t>
      </w:r>
      <w:r>
        <w:br/>
        <w:t>५००३ [सामाजिक विकास कार्यालय, बाग्लुङ ३११५९ | प्रदेश [११.४.२१.५३५ गथली समुदायिक खेलमैदान निर्माण काठेखोला २ ५००</w:t>
      </w:r>
      <w:r>
        <w:br/>
        <w:t>५००४ [सामाजिक विकास कार्यालय, बाग्लुङ ३११५९ प्रदेश (११.४.२१.५३६ रामखानी युवा क्लव भवन मर्मत संभार तमानखोला ५ ५००</w:t>
      </w:r>
      <w:r>
        <w:br/>
        <w:t>५८०५ [सामाजिक विकास कार्यालय, बाग्लुङ ३११५९ | प्रदेश [(११.४.२१.५३७ |संगम युवा क्लव खेलमदान निर्माण गल्कोट ६ ५००</w:t>
      </w:r>
      <w:r>
        <w:br/>
        <w:t>५८०६ [सामाजिक विकास कार्यालय, बाग्लुङ ३११५९ | प्रदेश (११.४.२१.५३९ वराहकोट बहुद्देश्शिय व्याडमिन्टन कभर्ड हल पुर्वाधार सुधार बरेङ २ ५००</w:t>
      </w:r>
      <w:r>
        <w:br/>
        <w:t>५८०७ [सामाजिक विकास कार्यालय, बाग्लुङ ३११५९ | प्रदेश (११.४.२१.५७७ संगम युवा क्लब भवन स्तरोन्नति गलकोट ६ ५००</w:t>
      </w:r>
      <w:r>
        <w:br/>
        <w:t>५८०८ सामाजिक विकास कार्यालय, बाग्लुङ ३११५९ | प्रदेश [११.४.२१.५८९ भलिवल प्रशिक्षण मेदान निर्माण जैमिनी १० ५००</w:t>
      </w:r>
      <w:r>
        <w:br/>
        <w:t>५०९ |सामाजिक विकास कार्यालय, बाग्लुङ ३११५९. प्रदेश (११.४.२१.५९० |अमरछा खेलमेदान निर्माण गल्कोट ११ ५००</w:t>
      </w:r>
      <w:r>
        <w:br/>
        <w:t>५८१० [सामाजिक विकास कार्यालय, बाग्लुङ ३११५९ | प्रदेश |११.४.२२.३७५३ |कमलेश्वर शिव महादेव मन्दिर मर्मत संभार ५००</w:t>
      </w:r>
      <w:r>
        <w:br/>
        <w:t>५०११ |सामाजिक विकास कार्यालय, बाग्लुङ ३११५९ | प्रदेश (११.४.२२.३८०९ |थानापति मन्दिर पुर्वाधार निर्माण बागलुङ-५, ग्वालीचार ५००</w:t>
      </w:r>
      <w:r>
        <w:br/>
        <w:t>५८१२ [सामाजिक विकास कार्यालय, बाग्लुङ ३११५९ | प्रदेश [(११.४.२२.३८१९ |पुरुपोदय मा वि शाचालय निर्माण बरेङ २ ५००</w:t>
      </w:r>
      <w:r>
        <w:br/>
        <w:t>५०१३ [सामाजिक विकास कार्यालय, बाग्लुङ ३११५९ | प्रदेश [११.४.२२.३८५० शिव मन्दिर घेराबार तथा सत्तल निर्माण जैमिनी-२, दमेक ५००</w:t>
      </w:r>
      <w:r>
        <w:br/>
        <w:t>५०१४ |सामाजिक विकास कार्यालय, बाग्लुङ ३११५९ प्रदेश (११.४.२२.३८५१ गायत्री सरस्वती मन्दिर संरचना सुधार बागलुङ-८, सिगाना ५००</w:t>
      </w:r>
      <w:r>
        <w:br/>
        <w:t>५०१५ [सामाजिक विकास कार्यालय, बाग्लुङ ३११५९ प्रदेश (११.४.२२.३८६५ |पाखाथर वराह मन्दिर परिषरमा मेशिनरी वाल तथा तारवार निर्माण बागलङ-४ ५००</w:t>
      </w:r>
      <w:r>
        <w:br/>
        <w:t>५८१६ [सामाजिक विकास कार्यालय, बाग्लुङ ३११५९ | प्रदेश (११.४.२२.३८७१ र्तियोक सामुदायिक भवन ढोरपाटन ५ ५००</w:t>
      </w:r>
      <w:r>
        <w:br/>
        <w:t>५८१७ [सामाजिक विकास कार्यालय, बाग्लुङ ३११५९ | प्रदेश [११.४.२२.३८७३ ज्िनेन्द्र मा वि खेल मैदान निर्माण निसीखोला ५ ५००</w:t>
      </w:r>
      <w:r>
        <w:br/>
        <w:t>५०१८ |सामाजिक विकास कार्यालय, बाग्लुङ ३११५९ प्रदेश (११.४.२२.३८७४ अन्नपूर्ण आ वि भवन निर्माण निसीखोला १ हप्ने ५००</w:t>
      </w:r>
      <w:r>
        <w:br/>
        <w:t>५०१९ |सामाजिक विकास कार्यालय, बाग्लुङ ३११५९ | प्रदेश (११.४.२२.३९३७ शिव गणेश मन्दिर मर्मत तथा सुधार बागलुङ १२ अमलाचार ५००</w:t>
      </w:r>
      <w:r>
        <w:br/>
        <w:t>५८२० [सामाजिक विकास कार्यालय, बाग्लुङ ३११५९ | प्रदेश (११.४.२२.३९५१ |हरिकमल आ वि गेट, सिँडी र शाचालय निर्माण काठेखोला २ ५००</w:t>
      </w:r>
      <w:r>
        <w:br/>
        <w:t>५८२१ [सामाजिक विकास कार्यालय, बाग्लुङ ३११५९ | प्रदेश (११.४.२२.३९५२ निर्मल आ वि भवन मर्मत सम्भार काठेखोला ३ ५००</w:t>
      </w:r>
      <w:r>
        <w:br/>
        <w:t>५८२२ |सामाजिक विकास कार्यालय, बाग्लुङ ३११५९ | प्रदेश ।(११.४.२२.३९६८ पशुपति आ वि मर्मत सम्भार निसीखोला २ ५००</w:t>
      </w:r>
      <w:r>
        <w:br/>
        <w:t>५०२३ |सामाजिक विकास कार्यालय, बाग्लुङ ३११५९ | प्रदेश (११.४.२२.३९६९ नारायणी मा वि मर्मत सम्भार तथा स्तरोन्नति काठेखोला ४ ५००</w:t>
      </w:r>
      <w:r>
        <w:br/>
        <w:t>५८२४ [सामाजिक विकास कार्यालय, बाग्लुङ ३११५९ | प्रदेश (११.४.२२.३९७० श्री विद्या विकास मा वि मर्मत सम्भार ढोरपाटन ६ ५००</w:t>
      </w:r>
      <w:r>
        <w:br/>
        <w:t>५०२५ [सामाजिक विकास कार्यालय, बाग्लुङ ३११५९ | प्रदेश (११.४.२२.३९७१ चमुवा आ.वि. पुर्वाधार विकास गल्कोट-४ ५००</w:t>
      </w:r>
      <w:r>
        <w:br/>
        <w:t>५८२६ [सामाजिक विकास कार्यालय, बाग्लुङ ३११५९ | प्रदेश [११.४.२२.३९७२ शिव मा.वि. खेलमैदान निर्माण गल्कोट-८ ५००</w:t>
      </w:r>
      <w:r>
        <w:br/>
        <w:t>५०२७ [सामाजिक विकास कार्यालय, बाग्लुङ ३११५९ | प्रदेश [११.४.२२.३९७४ पिंडिटारी आ.वि. मर्मत सम्भार वडिगाड-५ ५००</w:t>
      </w:r>
      <w:r>
        <w:br/>
        <w:t>५८२८ |सामाजिक विकास कार्यालय, बाग्लुङ ३११५९ | प्रदेश (११.४.२२.३९९३ |सवांदय जनक मा.वि. ट्रस्ट निर्माण जमिनि-५ ५००</w:t>
      </w:r>
      <w:r>
        <w:br/>
        <w:t>५८२९ [सामाजिक विकास कार्यालय, बाग्लुङ ३११५९ | प्रदेश (११.४.२२.३९९४ पश्चिम देवता कमलजंशी मन्दिर संरक्षण, राजापानी प्रतिक्षालय निर्मान जमिनी-२ ५००</w:t>
      </w:r>
      <w:r>
        <w:br/>
      </w:r>
      <w:r>
        <w:br/>
        <w:t>पृष्ठ २०३</w:t>
      </w:r>
      <w:r>
        <w:br/>
      </w:r>
    </w:p>
    <w:p w14:paraId="7D1D98B0" w14:textId="77777777" w:rsidR="00855DAB" w:rsidRDefault="00000000">
      <w:r>
        <w:br w:type="page"/>
      </w:r>
    </w:p>
    <w:p w14:paraId="7377A34D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५०३० [सामाजिक विकास कार्यालय, बाग्लुङ ३११५९ प्रदेश (११.४.२२.३९९६ दिवलघारा सामुदायिक भवन निर्माण जमिनी १० ५००</w:t>
      </w:r>
      <w:r>
        <w:br/>
        <w:t>५०३१ |सामाजिक विकास कार्यालय, बाग्लुङ ३११५९ | प्रदेश [११.४.२२.३९९७ कान्ले सामुदायिक भवन निर्माण जमिनी १ ५००</w:t>
      </w:r>
      <w:r>
        <w:br/>
        <w:t>५०३२ |सामाजिक विकास कार्यालय, बाग्लुङ ३११५९ प्रदेश (११.४.२२.३९९८ |भरतपुरी मा वि मर्मत सम्भार जमिनी ३ ५००</w:t>
      </w:r>
      <w:r>
        <w:br/>
        <w:t>५०३३ |सामाजिक विकास कार्यालय, बाग्लुङ ३११५९ | प्रदेश (११.४.२२.३९९९ |दुगदिवी मन्दिर पूर्वाधार स्तरोन्नति जमिनी ८ मरनास ५००</w:t>
      </w:r>
      <w:r>
        <w:br/>
        <w:t>५५३४ [सामाजिक विकास कार्यालय, बाग्लुङ ३११५९ | प्रदेश |११.४.२२.४०२३ |कादेश आ वि मर्मत काठेखोला ८ ५००</w:t>
      </w:r>
      <w:r>
        <w:br/>
        <w:t>५८३५ [सामाजिक विकास कार्यालय, बाग्लुङ ३११५९ | प्रदेश [(११.४.२२.४०२४ |लक्ष्मी नारायण मन्दिर मर्मत सम्भार बाग्लुङ १४ ५००</w:t>
      </w:r>
      <w:r>
        <w:br/>
        <w:t>५०३६ |सामाजिक विकास कार्यालय, बाग्लुङ ३११५९ | प्रदेश ।(११.४.२२.४०८१ | छिचिम्रा पोखरी आ.वि मर्मत संभार गलकोट ११ रिघा ५००</w:t>
      </w:r>
      <w:r>
        <w:br/>
        <w:t>५३७ |सामाजिक विकास कार्यालय, बाग्लुङ ३११५९ प्रदेश (११.४.२२.४०९३ |जनता आधारभुत विद्यालयय भवन स्तरोन्नती बागलुङ-११ ५००</w:t>
      </w:r>
      <w:r>
        <w:br/>
        <w:t>५५३८ [सामाजिक विकास कार्यालय, बाग्लुङ ३११५९ | प्रदेश [११.४.२२.४१५३ (हिले प्रा.वि. खेलमदान स्तरोन्नती तमानखोला-३ ५००</w:t>
      </w:r>
      <w:r>
        <w:br/>
        <w:t>५५३९ [सामाजिक विकास कार्यालय, बाग्लुङ ३११५९ | प्रदेश (११.४.२२.४१५५ शिव माध्यामिक विद्यालयमा खेलमदान स्तरोन्नती गल्कोट-८ ५००</w:t>
      </w:r>
      <w:r>
        <w:br/>
        <w:t>५८४० [सामाजिक विकास कार्यालय, बाग्लुङ ३११५९ | प्रदेश [(११.४.२२.४१५९ |अर्नाकोट मा वि मर्मत सम्भार ढोरपाटन २ खल्वाङ ७३१</w:t>
      </w:r>
      <w:r>
        <w:br/>
        <w:t>५०४१ |सामाजिक विकास कार्यालय, बाग्लुङ ३११५९ प्रदेश (११.४.२२.४१९७ अर्गल माई मन्दिर तथा गोल घर संरक्षण ताराखोला २ ५००</w:t>
      </w:r>
      <w:r>
        <w:br/>
        <w:t>५०४२ [सामाजिक विकास कार्यालय, बाग्लुङ ३११५९ | प्रदेश (११.४.२२.४२०४ |लामिचार मा.वि. मर्मत संभार वागलुङ-१०, सिंगाना ५००</w:t>
      </w:r>
      <w:r>
        <w:br/>
        <w:t>५०४३ [सामाजिक विकास कार्यालय, बाग्लुङ ३११५९ प्रदेश (११.४.२२.४२०५ जनता आ.वि. पुर्वाधार स्तरोन्नती बागलुङ-११, रायडाडा ५००</w:t>
      </w:r>
      <w:r>
        <w:br/>
        <w:t>५०४४ [सामाजिक विकास कार्यालय, बाग्लुङ ३११५९ | प्रदेश (११.४.२२.४२०६ तित्याङ मा.वि. पुर्वाधार स्तरोन्नती वागलुङ-९, ५००</w:t>
      </w:r>
      <w:r>
        <w:br/>
        <w:t>५८४५ [सामाजिक विकास कार्यालय, बाग्लुङ ३११५९ | प्रदेश (११.४.२२.४२०७ ।धिमी करिना मा.वि. पुर्वाधार स्तरोन्नती काठेखोला-१ ५००</w:t>
      </w:r>
      <w:r>
        <w:br/>
        <w:t>५८४६ |सामाजिक विकास कार्यालय, बाग्लुङ ३११५९ प्रदेश (११.४.२२.४२०८ |ढाणखर्क आ.वि. पुर्वाधार स्तरोन्नती गलुवा भकुण्डे ५००</w:t>
      </w:r>
      <w:r>
        <w:br/>
        <w:t>५८४७ [सामाजिक विकास कार्यालय, बाग्लुङ ३११५९ | प्रदेश (११.४.२२.४२१० (धारा मा.वि. खेलमंदान निर्माण काठेखोला-४ ५००</w:t>
      </w:r>
      <w:r>
        <w:br/>
        <w:t>५०४८ [सामाजिक विकास कार्यालय, बाग्लुङ ३११५९ | प्रदेश (११.४.२२.४२११ ।सिंगाना कोटघर पुर्वाधार स्तरोन्नती बागलुङ-९ ५००</w:t>
      </w:r>
      <w:r>
        <w:br/>
        <w:t>५८४९ [सामाजिक विकास कार्यालय, बाग्लुङ ३११५९ | प्रदेश (११.४.२२.४२१३ कालिका कन्या मन्दिर मा.वि मर्मत संभार बागलुङ ३ ५००</w:t>
      </w:r>
      <w:r>
        <w:br/>
        <w:t>५८५० [सामाजिक विकास कार्यालय, बाग्लुङ ३११५९ | प्रदेश [११.४.२२.४२१४ प्रगतीशिल आमा समुह भवन घेरावार जमिनी ५ ५००</w:t>
      </w:r>
      <w:r>
        <w:br/>
        <w:t>५८५१ सामाजिक विकास कार्यालय, बाग्लुङ ३११५९ | प्रदेश (११.४.२२.४२१५ |वाल मन्दिर आ.वि. पुर्वाधार विकास बागलुङ २ ५००</w:t>
      </w:r>
      <w:r>
        <w:br/>
        <w:t>५८५२ [सामाजिक विकास कार्यालय, बाग्लुङ ३११५९ | प्रदेश (११.४.२२.४२१६ नुन्थला मा.वि. ट्रस निर्माण काठेखोला ७ १०००</w:t>
      </w:r>
      <w:r>
        <w:br/>
        <w:t>५८५३ [सामाजिक विकास कार्यालय, बाग्लुङ ३११५९ | प्रदेश (११.४.२२.४२१८ त्रिशुली आ.वि. मर्मत संभार ताराखोला ५ ५००</w:t>
      </w:r>
      <w:r>
        <w:br/>
        <w:t>५८५४ [सामाजिक विकास कार्यालय, बाग्लुङ ३११५९ | प्रदेश [११.४.२२.४२१९ विष्णु आ.वि. मर्मत संभार गल्कोट ९ ५००</w:t>
      </w:r>
      <w:r>
        <w:br/>
        <w:t>५०५५ [सामाजिक विकास कार्यालय, बाग्लुङ ३११५९ प्रदेश (११.४.२२.४२२१ बालकल्याण आ.वि. मर्मत संभार ढोरपाटन ६ ५००</w:t>
      </w:r>
      <w:r>
        <w:br/>
        <w:t>५०५६ |सामाजिक विकास कार्यालय, बाग्लुङ ३११५९ | प्रदेश (११.४.२२.४२२३ (ठनाडाडा सामुदायिक भवन निर्माण काठेखोला ५ ५००</w:t>
      </w:r>
      <w:r>
        <w:br/>
        <w:t>५०५७ [सामाजिक विकास कार्यालय, बाग्लुङ ३११५९ प्रदेश (११.४.२२.४२२५ |कलावारी सामुदायिक भवन निर्माण सम्पन्न बागलुङ ११ ५००</w:t>
      </w:r>
      <w:r>
        <w:br/>
        <w:t>५८५५ [सामाजिक विकास कार्यालय, बाग्लुङ ३११५९ | प्रदेश [११.४.२२.४२२९ प्रभा मा.वि. आवासिय होस्टेल पुर्वाधार स्तरोन्नती निसिखोला ३ ५००</w:t>
      </w:r>
      <w:r>
        <w:br/>
        <w:t>५८५९ [सामाजिक विकास कार्यालय, बाग्लुङ ३११५९ | प्रदेश [(११.४.२२.४२३० |जनता आ.वि. भवन मर्मत संभार वडिगाड ९. ५००</w:t>
      </w:r>
      <w:r>
        <w:br/>
        <w:t>५६० |सामाजिक विकास कार्यालय, बाग्लुङ ३११५९. प्रदेश (११.४.२२.४३२६ |अघुरा योजनाहरु सम्पन्न गर्नका लागि आवश्यकतामा आधारित कार्यक्रम ५००</w:t>
      </w:r>
      <w:r>
        <w:br/>
        <w:t>५८६१ [सामाजिक विकास कार्यालय, बाग्लुङ ३११५९ | प्रदेश ।(११.४.२२.४३४० जनमत मा.वि. 101 ल्याव व्यवस्थापन ३०००</w:t>
      </w:r>
      <w:r>
        <w:br/>
        <w:t>५८६२ [सामाजिक विकास कार्यालय, बाग्लुङ ३११५९ | प्रदेश [(११.४.२२.४३५५ |दगा सामुदायिक भवन निर्माण वर्डीगार्ड १ ५0०</w:t>
      </w:r>
      <w:r>
        <w:br/>
      </w:r>
      <w:r>
        <w:br/>
        <w:t>पृष्ठर०२</w:t>
      </w:r>
      <w:r>
        <w:br/>
      </w:r>
      <w:r>
        <w:br/>
      </w:r>
    </w:p>
    <w:p w14:paraId="4FC0BB7B" w14:textId="77777777" w:rsidR="00855DAB" w:rsidRDefault="00000000">
      <w:r>
        <w:br w:type="page"/>
      </w:r>
    </w:p>
    <w:p w14:paraId="2FE536ED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५८६३ [सामाजिक विकास कार्यालय, बाग्लुङ ३११५९ | प्रदेश [११.४.२२.४३५६ |अर्गल मा वि पूर्वाधार स्तरोन्नति ताराखोला २ ५००</w:t>
      </w:r>
      <w:r>
        <w:br/>
        <w:t>५८६४ |सामाजिक विकास कार्यालय, बाग्लुङ ३११५९ प्रदेश (११.४.२२.४३८५ पाण्डवखानी मावि गलकोट बाग्लुङ १०००</w:t>
      </w:r>
      <w:r>
        <w:br/>
        <w:t>५८६५ |सामाजिक विकास कार्यालय, बाग्लुङ ३११५९ प्रदेश (११.४.२२.४३९५ ।चुचुरे शिव मन्दिरको अधूरो कार्य निर्माण बाग्लुङ १३ ५००</w:t>
      </w:r>
      <w:r>
        <w:br/>
        <w:t>५०६६ [सामाजिक विकास कार्यालय, बाग्लुङ ३११५९ | प्रदेश (११.४.२२.४३९७ लिड स्कूल छात्रावास निर्माण तथा व्यवस्थापन जमिनी ५ ५0०</w:t>
      </w:r>
      <w:r>
        <w:br/>
        <w:t>५८६७ [सामाजिक विकास कार्यालय, बाग्लुङ ३११५९ | प्रदेश (११.४.२२.४४५३ जनता प्रा.वि. भवन मर्मत ढोरपाटन ६ घेयापानी ५००</w:t>
      </w:r>
      <w:r>
        <w:br/>
        <w:t>५८६८ [सामाजिक विकास कार्यालय, बाग्लुङ ३११५९ | प्रदेश (११.४.२२.४४६३ |थानापति मन्दिर पुर्वाधार निर्माण बडिगाड ५ ५००</w:t>
      </w:r>
      <w:r>
        <w:br/>
        <w:t>५६९ |सामाजिक विकास कार्यालय, बाग्लुङ ३११५९ प्रदेश [११.४.२२.४४६४ कुङ्ले मा.वि. शाचालय निर्माण बागलुङ ४ ५००</w:t>
      </w:r>
      <w:r>
        <w:br/>
        <w:t>५०७० [सामाजिक विकास कार्यालय, बाग्लुङ ३११५९ | प्रदेश (११.४.२२.४४६६ विश्वकर्मा मा.वि. खेलमंदान निर्माण बागलुङ ७ ५००</w:t>
      </w:r>
      <w:r>
        <w:br/>
        <w:t>५८७१ [सामाजिक विकास कार्यालय, बाग्लुङ ३११५९ | प्रदेश (११.४.२२.४४८४ जनता मा वि पूर्वाधार स्तरोन्नति जमिनी ४ ५००</w:t>
      </w:r>
      <w:r>
        <w:br/>
        <w:t>५०७२ [सामाजिक विकास कार्यालय, बाग्लुङ ३११५९ | प्रदेश (११.४.२२.४५४३ [श्री कुवेर धाम मालिका धार्मिक पर्यटन क्षेत्र बागलुङ ५ १०००</w:t>
      </w:r>
      <w:r>
        <w:br/>
        <w:t>५८७३ [सामाजिक विकास कार्यालय, नवलपुर २२५२२ | प्रदेश (२.७.१२.३० महिला विकास कार्यक्रमबाट प्रवर्धित सहकारी संस्था मार्फत उद्यमशिलता प्रवर्द्धन कार्यक्रम १०००</w:t>
      </w:r>
      <w:r>
        <w:br/>
        <w:t>५८७४ |सामाजिक विकास कार्यालय, नवलपुर २२५२२ प्रदेश (२.७.१२.३१ अल्पसंख्यक, सिमान्तकृत र लोपोन्मूक समुदायको सामुदायिक उद्यमशिलता प्रवर्द्धन कार्यक्रम ५००</w:t>
      </w:r>
      <w:r>
        <w:br/>
        <w:t>५०७५ [सामाजिक विकास कार्यालय, नवलपुर २२५२२ | प्रदेश (२.७.१३.१८३ महिलाहरुको लागि निशुल्क लोक सेवा तयारी कक्षा सञ्चालन ५००</w:t>
      </w:r>
      <w:r>
        <w:br/>
        <w:t>५८७६ [सामाजिक विकास कार्यालय, नवलपुर २२५२२ | प्रदेश (२.७.१३.२२१ प्रारम्भिक वालविकास केन्द्रमा सिकाइ सामग्री व्यवस्थापन अनुदान ५००</w:t>
      </w:r>
      <w:r>
        <w:br/>
        <w:t>५०७७ [सामाजिक विकास कार्यालय, नवलपुर २२५२२ प्रदेश (२.७.१३.२२२ आधारभूत विद्यालय (कक्षा १-८) मा विज्ञान प्रयोगशाला सुदृढीकरण अनुदान ५००</w:t>
      </w:r>
      <w:r>
        <w:br/>
        <w:t>न्यून सिकाइ उपलव्धी भएका (कक्षा ८-१० मा अंग्रेजी, गणित र विज्ञान विषय) विद्यालयमा अतिरिक्त कक्षा</w:t>
      </w:r>
      <w:r>
        <w:br/>
        <w:t>५८७८ [सामाजिक विकास कार्यालय, नवलपुर २२५२२ | प्रदेश (२.७.१३.२२४ “ ५००</w:t>
      </w:r>
      <w:r>
        <w:br/>
        <w:t>सञ्चालन अनुदान</w:t>
      </w:r>
      <w:r>
        <w:br/>
        <w:t>५८७९ [सामाजिक विकास कार्यालय, नवलपुर २२५२२ | प्रदेश (२.७.२५.२७६ अपाङ्गता भएका व्यक्तिहरूका लागि सशक्तिकरण कार्यक्रम ५००</w:t>
      </w:r>
      <w:r>
        <w:br/>
        <w:t>५८८० [सामाजिक विकास कार्यालय, नवलपुर २२५२२ | प्रदेश (२.७.२५.३६३ निपाल स्काउट सम्बन्धी तालिम तथा प्रशिक्षण कार्यक्रम ५००</w:t>
      </w:r>
      <w:r>
        <w:br/>
        <w:t>द्वन्द्वरपिडित बेपत्ता, घाईते, अपाङ्ग, सहिद परिवार र विपन्न महिलाहरुको उच्चम, व्यवसाय तथा रोजगारी</w:t>
      </w:r>
      <w:r>
        <w:br/>
        <w:t>५८८१ [सामाजिक विकास कार्यालय, नवलपुर २२५२२ प्रदेश (२.७.२५.३६८ ५००</w:t>
      </w:r>
      <w:r>
        <w:br/>
        <w:t>र प्रवर्द्धनमूलक कार्यक्रम</w:t>
      </w:r>
      <w:r>
        <w:br/>
        <w:t>५०८२ [सामाजिक विकास कार्यालय, नवलपुर २२५२२ | प्रदेश (२.७.२५.४५० ।लागू आषध दुर्व्यसन विरुद्दको कार्यक्रम ५००</w:t>
      </w:r>
      <w:r>
        <w:br/>
        <w:t>५८८३ [सामाजिक विकास कार्यालय, नवलपुर २२५२२ | प्रदेश (२.७.२५.५५० एकल महिलाहरुको शसक्तिकरणका लागि आय आर्जन सहयोग कार्यक्रम ५००</w:t>
      </w:r>
      <w:r>
        <w:br/>
        <w:t>५८८४ [सामाजिक विकास कार्यालय, नवलपुर २२५२२ | प्रदेश (२.७.६.५३ बालमेत्री स्थानीय तह घोषणाको लागि स्थानीय तहसँग साझेदारी कार्यक्रम ५००</w:t>
      </w:r>
      <w:r>
        <w:br/>
        <w:t>५०८५ [सामाजिक विकास कार्यालय, नवलपुर २२५२२ | प्रदेश (२.७.९.१२ अभिभावक शिक्षा ५००</w:t>
      </w:r>
      <w:r>
        <w:br/>
        <w:t>५०८६ [सामाजिक विकास कार्यालय, नवलपुर २६४१३ | प्रदेश (२.७.२३.४० पूर्ण अशक्त र अति अशक्त अपाङ्गता भएका व्यक्तिहरुको हेरचाहका लागि सञ्चालित दिवा स्याहार केन्द्रलाई ५००</w:t>
      </w:r>
      <w:r>
        <w:br/>
        <w:t>स्थानीय तहसँगको समन्वयमा हिसा प्रभावित व्यक्तिहरुका लागि अल्पकालिन आख्रय सहितको सेवा केन्द्र संचालन</w:t>
      </w:r>
      <w:r>
        <w:br/>
        <w:t>५०८७ (सामाजिक विकास कार्यालय, नवलपुर २६४१३ | प्रदेश (७.२.5.१६ (कावासोती ५००</w:t>
      </w:r>
      <w:r>
        <w:br/>
        <w:t>निरन्तरता (कावासोती नगरपालिका)</w:t>
      </w:r>
      <w:r>
        <w:br/>
        <w:t>५०८८ [सामाजिक विकास कार्यालय, नवलपुर ३१११२ | विशेष (११.१.२.४७६ सामुदायिक प्राकृतिक चिकित्सालय, देवचुली न.पा. १६, नवलपुर ७४०००</w:t>
      </w:r>
      <w:r>
        <w:br/>
        <w:t>५०८९ |सामाजिक विकास कार्यालय, नवलपुर ३११५९ प्रदेश (११.४.१९.१३७१ नवदुर्गा भगवती मन्दिर मर्मत संभार मध्यविन्दु ८ फुलवारी ५००</w:t>
      </w:r>
      <w:r>
        <w:br/>
        <w:t>५८९० सामाजिक विकास कार्यालय, नवलपुर ३११५९ | प्रदेश [११.४.११.१४२० ज्यिष्ठ नागरिक मिलन केन्द्र एवं विश्वामस्थल निर्माण विनयत्रिवेणी ४ ५००</w:t>
      </w:r>
      <w:r>
        <w:br/>
        <w:t>५०९१ |सामाजिक विकास कार्यालय, नवलपुर ३११५९ प्रदेश [११.४.१९.१४२१ श्री सुकदेव भागवत आश्रम पुर्वाधार विकास गैडाकोट-१ ५००</w:t>
      </w:r>
      <w:r>
        <w:br/>
        <w:t>५८९२ [सामाजिक विकास कार्यालय, नवलपुर ३११५९ प्रदेश (११.४.१९.१४२२ ज्येष्ठ नागरिक मिलन केन्द्र एवं विश्वामस्थल निर्माण मध्यविन्दु १३ ५००</w:t>
      </w:r>
      <w:r>
        <w:br/>
      </w:r>
      <w:r>
        <w:br/>
        <w:t>पृष्ठ २०५</w:t>
      </w:r>
      <w:r>
        <w:br/>
      </w:r>
      <w:r>
        <w:br/>
      </w:r>
    </w:p>
    <w:p w14:paraId="0778E264" w14:textId="77777777" w:rsidR="00855DAB" w:rsidRDefault="00000000">
      <w:r>
        <w:br w:type="page"/>
      </w:r>
    </w:p>
    <w:p w14:paraId="4391C3F6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५०९३ |सामाजिक विकास कार्यालय, नवलपुर ३११५९ | प्रदेश (११.४.१९.१४२३ |लुङ्घोर्जे तामाङ गुम्बा अधुरो निर्माण देवचुली ४ ५००</w:t>
      </w:r>
      <w:r>
        <w:br/>
        <w:t>५८९४ |सामाजिक विकास कार्यालय, नवलपुर ३११५९ प्रदेश (११.४.१९.१४५३ नवदुर्गा भवानी मन्दिर स्तरोन्नती कावासोती २ बेल्चोक ५००</w:t>
      </w:r>
      <w:r>
        <w:br/>
        <w:t>५८९५ |सामाजिक विकास कार्यालय, नवलपुर ३११५९ प्रदेश (११.४.१९.१४५४ [तामाङ गुम्बा भवन स्तरोन्नती कावासोती १३ ५००</w:t>
      </w:r>
      <w:r>
        <w:br/>
        <w:t>५०९६ [सामाजिक विकास कार्यालय, नवलपुर ३११५९ प्रदेश (११.४.१९.१४५८ सुनगाभा थारु आमा समूह भवन मर्मत संभार कावासोती ७ ५००</w:t>
      </w:r>
      <w:r>
        <w:br/>
        <w:t>५०९७ [सामाजिक विकास कार्यालय, नवलपुर ३११५९ | प्रदेश (११.४.२१.४६८ नमुना क्लव खेलमदान स्तरोन्नती कावासोती ५ ५००</w:t>
      </w:r>
      <w:r>
        <w:br/>
        <w:t>५०९८ |सामाजिक विकास कार्यालय, नवलपुर ३११५९ प्रदेश [११.४.२१.५१३ धारापानी खेलमैदान व्यामशाला निर्माण देवचूली १४ ५००</w:t>
      </w:r>
      <w:r>
        <w:br/>
        <w:t>५८९९ |सामाजिक विकास कार्यालय, नवलपुर ३११५९ प्रदेश [११.४.२१.५२८ गिडाकोट खेलकूद समिति अधुरो बहुउदेश्यीय कर्वडहल ५००</w:t>
      </w:r>
      <w:r>
        <w:br/>
      </w:r>
      <w:r>
        <w:br/>
        <w:t>९०० |सामाजिक विकास कार्यालय, नवलपुर ३११५९ प्रदेश (११.४.२१.५२९ |नवजागरण खेल मदान रंगशाला स्तरोन्नति गेडाकोट ९ ५००</w:t>
      </w:r>
      <w:r>
        <w:br/>
        <w:t>५९०१ [सामाजिक विकास कार्यालय, नवलपुर ३११५९ | प्रदेश (११.४.२१.५३० दिविस्थान खेलमदान स्तरोन्नती देवचुली ५ ५००</w:t>
      </w:r>
      <w:r>
        <w:br/>
        <w:t>५९०२ [सामाजिक विकास कार्यालय, नवलपुर ३११५९ | प्रदेश (११.४.२१.५४४ |वसेनी खेलमदान पुर्वाधार स्तरोन्नती गंडाकोट १८ ५००</w:t>
      </w:r>
      <w:r>
        <w:br/>
        <w:t>५९०३ [सामाजिक विकास कार्यालय, नवलपुर ३११५९ | प्रदेश (११.४.२१.५४६ सिभेन ए साईड खेलकुद रंगशाला पुर्वाधार निर्माण विनयीत्रिवेणी ३ ५००</w:t>
      </w:r>
      <w:r>
        <w:br/>
        <w:t>५९०४ |सामाजिक विकास कार्यालय, नवलपुर ३११५९ प्रदेश [११.४.२१.५७५ कालिका संस्कृत विद्यापिठमा कभर्ड हल निर्माण गैडाकोट -६ १०००</w:t>
      </w:r>
      <w:r>
        <w:br/>
        <w:t>५९०५ |सामाजिक विकास कार्यालय, नवलपुर ३११५९ प्रदेश (११.४.२२.३२५५ दिउराली स्रोत पुस्तकालय भवन निर्माण हुप्सेकोट १ ५००</w:t>
      </w:r>
      <w:r>
        <w:br/>
        <w:t>५९०६ [सामाजिक विकास कार्यालय, नवलपुर ३११५९ | प्रदेश (११.४.२२.३७६२ परमानन्द सन्यास आश्वम भवन मर्मत सम्वार विनयीत्रिवेणी २ ५००</w:t>
      </w:r>
      <w:r>
        <w:br/>
        <w:t>५९०७ [सामाजिक विकास कार्यालय, नवलपुर ३११५९ | प्रदेश (११.४.२२.३८२३ |सानोमणी सिद्ध आधारभूत विद्यालय विनयत्रिवेणी ४ ५००</w:t>
      </w:r>
      <w:r>
        <w:br/>
        <w:t>५९०८ [सामाजिक विकास कार्यालय, नवलपुर ३११५९ | प्रदेश (११.४.२२.३८२४ |सुर्यज्योति मा वि मर्मत संभार विनयत्रिवेणी ३ ५००</w:t>
      </w:r>
      <w:r>
        <w:br/>
        <w:t>५९०९ [सामाजिक विकास कार्यालय, नवलपुर ३११५९ प्रदेश (११.४.२२.३८२७ जितबाहन थारु मन्दिर मर्मत मध्यविन्दु-२ ५००</w:t>
      </w:r>
      <w:r>
        <w:br/>
        <w:t>५९१० [सामाजिक विकास कार्यालय, नवलपुर ३११५९ | प्रदेश (११.४.२२.३८२८ |सर्दि बहुमुखी क्याम्पस मर्मत सम्भार विनयीत्रिवेणी-४ ५००</w:t>
      </w:r>
      <w:r>
        <w:br/>
        <w:t>५९११ |सामाजिक विकास कार्यालय, नवलपुर ३११५९ | प्रदेश (११.४.२२.३८३२ दिउराली स्रोत पुस्तकालय पुर्वाधार विकास हुप्सेकोट-३ ५००</w:t>
      </w:r>
      <w:r>
        <w:br/>
        <w:t>५९१२ |सामाजिक विकास कार्यालय, नवलपुर ३११५९ | प्रदेश (११.४.२२.३८३६ त्रिपुरेश्वर महादेव शिवालय मन्दिर निर्माण कावासोती १६ ५००</w:t>
      </w:r>
      <w:r>
        <w:br/>
        <w:t>५९१३ |सामाजिक विकास कार्यालय, नवलपुर ३११५९ | प्रदेश (११.४.२२.३८३७ |सरस्वती मा वि पार्क तथा कम्पाउण्ड निर्माण कावासोती १७ ५००</w:t>
      </w:r>
      <w:r>
        <w:br/>
        <w:t>५९१४ |सामाजिक विकास कार्यालय, नवलपुर ३११५९ | प्रदेश (११.४.२२.३८३९ ्रह्याहुकारी राजयोग उप सेवा केन्द्र कम्पाएउण्ड तथा गेट निर्माण कावासोती ३ ५००</w:t>
      </w:r>
      <w:r>
        <w:br/>
        <w:t>५९१५ |सामाजिक विकास कार्यालय, नवलपुर ३११५९ | प्रदेश (११.४.२२.३८४० जनजागृति थारु महिला संस्था भवन निर्माण कावासोती १४ ५००</w:t>
      </w:r>
      <w:r>
        <w:br/>
        <w:t>५९१६ |सामाजिक विकास कार्यालय, नवलपुर ३११५९ | प्रदेश (११.४.२२.३८४१ चण्डेश्वरी मा वि कम्पाउण्ड वाल निर्माण कावासोती १५ ५००</w:t>
      </w:r>
      <w:r>
        <w:br/>
        <w:t>५९१७ [सामाजिक विकास कार्यालय, नवलपुर ३११५९ | प्रदेश (११.४.२२.३८४३ कालिका मा वि मर्मतसंभार देवचुली ९ विशालटार ५००</w:t>
      </w:r>
      <w:r>
        <w:br/>
        <w:t>५९१८ [सामाजिक विकास कार्यालय, नवलपुर ३११५९ प्रदेश (११.४.२२.३८९३ श्री सिद्देश्वर शिवालय मन्दिर आध्यात्मिक परिषद कावासोती ८ जनकल्याण टोल ५००</w:t>
      </w:r>
      <w:r>
        <w:br/>
        <w:t>५९१९ [सामाजिक विकास कार्यालय, नवलपुर ३११५९ प्रदेश (११.४.२२.३८९४ सिंहनाथ गोसाई बाबा र चमरकोष थान पर्खाल निर्माण कावासोति १५ ५००</w:t>
      </w:r>
      <w:r>
        <w:br/>
        <w:t>५९२० [सामाजिक विकास कार्यालय, नवलपुर ३११५९ | प्रदेश (११.४.२२.३८९६ |राम मन्दिर तथा रामेश्वर १०८ शिवलिङ्ग धाम भवन स्तरोन्नति कावासोती ३ ५००</w:t>
      </w:r>
      <w:r>
        <w:br/>
        <w:t>५९२१ |सामाजिक विकास कार्यालय, नवलपुर ३११५९ | प्रदेश (११.४.२२.३९७६ साङ्गे छ्योलिङ गुम्बा पुर्वाधार विकास गेडाकोट-५ ५००</w:t>
      </w:r>
      <w:r>
        <w:br/>
        <w:t>५९२२ |सामाजिक विकास कार्यालय, नवलपुर ३११५ | प्रदेश [११.४.२२.३९७७ श्री जयाङ्दै छ्योलिङ्ग गुम्वा पुर्वाधार विकास कावासोती-१ ५००</w:t>
      </w:r>
      <w:r>
        <w:br/>
        <w:t>५९२३ [सामाजिक विकास कार्यालय, नवलपुर ३११५९ प्रदेश [११.४.२२.४०२५ सिद्विवात्री दुर्गा मन्दिर कोटिहोम आश्रम पुर्वाधार निर्माण गैडाकोट-१०, भेडावारी १५००</w:t>
      </w:r>
      <w:r>
        <w:br/>
        <w:t>५९२४ |सामाजिक विकास कार्यालय, नवलपुर ३११५९ प्रदेश (११.४.२२.४०७७ नारायणी गण्डकी मा वि विनय त्रिवेणी ५००</w:t>
      </w:r>
      <w:r>
        <w:br/>
        <w:t>५९२५ [सामाजिक विकास कार्यालय, नवलपुर ३११५९ | प्रदेश (११.४.२२.४०८७ सिर्योदय आ वि मर्मत सम्भार विनय त्रिवेणी ६ ५००</w:t>
      </w:r>
      <w:r>
        <w:br/>
      </w:r>
      <w:r>
        <w:br/>
        <w:t>पृष्ठ २०६</w:t>
      </w:r>
      <w:r>
        <w:br/>
      </w:r>
      <w:r>
        <w:br/>
      </w:r>
    </w:p>
    <w:p w14:paraId="4A177F98" w14:textId="77777777" w:rsidR="00855DAB" w:rsidRDefault="00000000">
      <w:r>
        <w:br w:type="page"/>
      </w:r>
    </w:p>
    <w:p w14:paraId="0286D226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५९२६ |सामाजिक विकास कार्यालय, नवलपुर ३११५९ | प्रदेश (११.४.२२.४०८९ जनता मा वि पूर्वाधार स्तरोन्नति मध्यविन्दु १० ५००</w:t>
      </w:r>
      <w:r>
        <w:br/>
        <w:t>५९२७ [सामाजिक विकास कार्यालय, नवलपुर ३११५९ प्रदेश (११.४.२२.४१३५ |जनकल्याण मा वि को पुर्वाधार सुधार कावासोति-८ नवलपुर १०३४</w:t>
      </w:r>
      <w:r>
        <w:br/>
        <w:t>५९२८ [सामाजिक विकास कार्यालय, नवलपुर ३११५९ प्रदेश (११.४.२२.४१३७ |जनतासिद्ध अमर मा वि को मर्मत संभार मध्यविन्दु-४, चोरमारा ५००</w:t>
      </w:r>
      <w:r>
        <w:br/>
        <w:t>५९२९ |सामाजिक विकास कार्यालय, नवलपुर ३११५९ | प्रदेश (११.४.२२.४१३९ जनप्रिय आ वि मर्मत संभार विनयत्रिवेणी ३ ५००</w:t>
      </w:r>
      <w:r>
        <w:br/>
        <w:t>५९३० [सामाजिक विकास कार्यालय, नवलपुर ३११५९ | प्रदेश (११.४.२२.४१४१ सुर्यीकेरण आधारभुत विद्यालय भवन निर्माण देवचुली-११ ५००</w:t>
      </w:r>
      <w:r>
        <w:br/>
        <w:t>५९३१ [सामाजिक विकास कार्यालय, नवलपुर ३११५९ | प्रदेश (११.४.२२.४१४३ जनजागृति आधारभूत विद्यालय पुर्वाधार विकास विनयत्रिवेणी-३ ५००</w:t>
      </w:r>
      <w:r>
        <w:br/>
        <w:t>५९३२ [सामाजिक विकास कार्यालय, नवलपुर ३११५९ प्रदेश [११.४.२२.४१४५ धर्मात्मा मा.वि. मर्मत सम्भार वादिकाली-१, मचेडी ५००</w:t>
      </w:r>
      <w:r>
        <w:br/>
        <w:t>५९३३ [सामाजिक विकास कार्यालय, नवलपुर ३११५९ प्रदेश (११.४.२२.४१९१ |जनक मा वि पूर्वधार स्तरोन्नति गेडाकोट ५ ५००</w:t>
      </w:r>
      <w:r>
        <w:br/>
        <w:t>५९३४ [सामाजिक विकास कार्यालय, नवलपुर ३११५९ | प्रदेश (११.४.२२.४१९२ विजय आधारभूत विद्यालय पूर्वाधार स्तरोन्नति गडाकोट ८ ५००</w:t>
      </w:r>
      <w:r>
        <w:br/>
        <w:t>५९३५ [सामाजिक विकास कार्यालय, नवलपुर ३११५९ | प्रदेश (११.४.२२.४१९४ त्रिनेत्र सामुदायिक विकास प्रतिष्ठान नेपाल भवन मर्मत सम्भार गडाकोट ८ ५००</w:t>
      </w:r>
      <w:r>
        <w:br/>
        <w:t>५९३६ |सामाजिक विकास कार्यालय, नवलपुर ३११५९ | प्रदेश (११.४.२२.४१९६ |सिर्जना आमा समूह भवन मर्मत सम्भार बुलिङटार १ कोटथर ५००</w:t>
      </w:r>
      <w:r>
        <w:br/>
        <w:t>५९३७ [सामाजिक विकास कार्यालय, नवलपुर ३११५९ | प्रदेश [११.४.२२.४२४१ सुकुन्दसेन आधारभूत विद्यालय पर्खाल मर्मत गैडाकोट १२ ५००</w:t>
      </w:r>
      <w:r>
        <w:br/>
        <w:t>५९३८ [सामाजिक विकास कार्यालय, नवलपुर ३११५९ प्रदेश (११.४.२२.४२४४ |झो्ले मगर समाज भवन स्तरोन्नती कावासोती ३ ५००</w:t>
      </w:r>
      <w:r>
        <w:br/>
        <w:t>५९३९ |सामाजिक विकास कार्यालय, नवलपुर ३११५९ | प्रदेश (११.४.२२.४२४६ जनकल्याण मा.वि. मर्मत संभार कावासोती १ ५००</w:t>
      </w:r>
      <w:r>
        <w:br/>
        <w:t>५९४० |सामाजिक विकास कार्यालय, नवलपुर ३११५९ प्रदेश (११.४.२२.४२४७ ।चन्द्रहंश आ.वि. भवन मर्मत संभार कावासोती १४ ५००</w:t>
      </w:r>
      <w:r>
        <w:br/>
        <w:t>५९४१ |सामाजिक विकास कार्यालय, नवलपुर ३११५९ | प्रदेश (११.४.२२.४२४९ |सिका नेवा गुठी भवन निर्माण कावासोती २ ५००</w:t>
      </w:r>
      <w:r>
        <w:br/>
        <w:t>५९४२ |सामाजिक विकास कार्यालय, नवलपुर ३११५९ प्रदेश (११.४.२२.४२५० ज्ञानोदय मा.वि. पुर्वाधार निर्माण मध्यविन्दु १५ ५००</w:t>
      </w:r>
      <w:r>
        <w:br/>
        <w:t>५९४३ |सामाजिक विकास कार्यालय, नवलपुर ३११५९ | प्रदेश (११.४.२२.४२५३ त्रिपुरेश्वर महादेव शिवालय मन्दिर तथा जेष्ठनागरिकका लागि व्यायाम शाला निर्माण कावासोती-१६ १०००</w:t>
      </w:r>
      <w:r>
        <w:br/>
        <w:t>५९४४ [सामाजिक विकास कार्यालय, नवलपुर ३११५९ | प्रदेश (११.४.२२.४२५४ ्ञानोदय मा.वि. भवन निर्मान मध्यविन्दु-१५ १०००</w:t>
      </w:r>
      <w:r>
        <w:br/>
        <w:t>५९४५ [सामाजिक विकास कार्यालय, नवलपुर ३११५९ | प्रदेश (११.४.२२.४२५८ वाल कल्याण आधारभूत विद्यालय भवन निर्माण हुप्सेकोट-२ १०००</w:t>
      </w:r>
      <w:r>
        <w:br/>
        <w:t>५९४६ |सामाजिक विकास कार्यालय, नवलपुर ३११५९ | प्रदेश (११.४.२२.४२९१ राधा कृष्ण बहुउदेश्यीय भवन निर्माण बादीकाली २ ५००</w:t>
      </w:r>
      <w:r>
        <w:br/>
        <w:t>५९४७ [सामाजिक विकास कार्यालय, नवलपुर ३११५९ | प्रदेश (११.४.२२.४३८३ नारायण गण्डकी साधारण तथा संस्कृत मावि त्रिवेणी धाममा घेरावार एवं सुरक्षा पोष्ट निर्माण ५००</w:t>
      </w:r>
      <w:r>
        <w:br/>
        <w:t>५९४८ [सामाजिक विकास कार्यालय, नवलपुर ३११५९ | प्रदेश (११.४.२२.४३८४ |कालिका मावि भातिक निर्माण, देवचुली ९ ५००</w:t>
      </w:r>
      <w:r>
        <w:br/>
        <w:t>५९४९ |सामाजिक विकास कार्यालय, नवलपुर ३११५९ | प्रदेश (११.४.२२.४३८६ |सके छोलिङ गुम्बा पूर्वाधार स्तरोन्नति गेडाकोट ५ ५००</w:t>
      </w:r>
      <w:r>
        <w:br/>
        <w:t>५९५० |सामाजिक विकास कार्यालय, नवलपुर ३११५९ | प्रदेश (११.४.२२.४३९४ |नगरडाँडा मा वि कम्पाउण्ड वाल निर्माण बांदिकाली ६ ५००</w:t>
      </w:r>
      <w:r>
        <w:br/>
        <w:t>५९५१ |सामाजिक विकास कार्यालय, नवलपुर ३११५९ प्रदेश (११.४.२२.४४१२ जनचेतना महिला समूहको भवन स्तरोन्नति कावासोती ७ ५००</w:t>
      </w:r>
      <w:r>
        <w:br/>
        <w:t>५९५२ |सामाजिक विकास कार्यालय, नवलपुर ३११५९ प्रदेश (११.४.२२.४४५१ |सुकदेव भागवत आश्रममा गांशाला निर्माण गेडाकोट १ १०००</w:t>
      </w:r>
      <w:r>
        <w:br/>
        <w:t>५९५३ [सामाजिक विकास कार्यालय, नवलपुर ३११५९ | प्रदेश (११.४.२२.४५०३ विश्वेश्वर महादेव मन्दिर तथा संरचना निर्माण मध्यविन्दु ८ ५००</w:t>
      </w:r>
      <w:r>
        <w:br/>
        <w:t>५९५४ [सामाजिक विकास कार्यालय, नवलपुर ३११५९ | प्रदेश (११.४.२२.४५१७ |साङगेछ्योलिङ महावांध्द गुम्वा भवन निर्माण-गेडाकोट-५ नवलपुर ५००</w:t>
      </w:r>
      <w:r>
        <w:br/>
        <w:t>५९५५ |सामाजिक विकास कार्यालय, नवलपुर ३११५९ | प्रदेश [११.४.२२.४५१८ किटेधर मन्दिर शिवालय सेवा समिति भौतिक पूर्वाधार स्तरोन्नति गैडाकोट ४ नवलपुर ५००</w:t>
      </w:r>
      <w:r>
        <w:br/>
        <w:t>५९५६ |सामाजिक विकास कार्यालय, नवलपुर ३११५९ प्रदेश (११.४.२२.४५१९ जनजागृति आधारभुत बिद्यालय मर्मत तथा कम्पाउण्ड- विनयत्रिवेणि-२ ५००</w:t>
      </w:r>
      <w:r>
        <w:br/>
        <w:t>५९५७ [सामाजिक विकास कार्यालय, नवलपुर ३११५९ | प्रदेश (११.४.२२.४५२० जलदेवी मन्दिर निर्माण- बुलिङ्गटार -२ नवलपुर ५००</w:t>
      </w:r>
      <w:r>
        <w:br/>
        <w:t>५९५८ [सामाजिक विकास कार्यालय, नवलपुर ३११५९ | प्रदेश (११.४.२२.४५४६ |रानाभाट समाज भवन, गेडाकोट, नवलपुर ५००</w:t>
      </w:r>
      <w:r>
        <w:br/>
      </w:r>
      <w:r>
        <w:br/>
        <w:t>पृष्ठ २०७</w:t>
      </w:r>
      <w:r>
        <w:br/>
      </w:r>
      <w:r>
        <w:br/>
      </w:r>
    </w:p>
    <w:p w14:paraId="0938ACD0" w14:textId="77777777" w:rsidR="00855DAB" w:rsidRDefault="00000000">
      <w:r>
        <w:br w:type="page"/>
      </w:r>
    </w:p>
    <w:p w14:paraId="5E4A531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गर्भवति तथा सुत्केरी महिलाको जटिलता व्यवस्थापनका लागि सुविधा सम्पन्न अस्पतालमा 67 1110</w:t>
      </w:r>
      <w:r>
        <w:br/>
      </w:r>
      <w:r>
        <w:br/>
        <w:t>५९५९ |स्वास्थ्य मन्त्रालय २२५२२ प्रदेश (२.७.२२.११७ १५००</w:t>
      </w:r>
      <w:r>
        <w:br/>
        <w:t>[निरन्तरता]</w:t>
      </w:r>
      <w:r>
        <w:br/>
      </w:r>
      <w:r>
        <w:br/>
        <w:t>५९६० |स्वास्थ्य मन्त्रालय २२५२ प्रदेश (२.७.२२.११९ स्वास्थ्य वीमा कार्यक्रम [निरन्तरता] २५०००</w:t>
      </w:r>
      <w:r>
        <w:br/>
      </w:r>
      <w:r>
        <w:br/>
        <w:t>५९६१ स्वास्थ्य मन्त्रालय २५२ प्रदेश (२.७.२२.१२१ क्यान्सर उपचार सहयोग कार्यक्रम [निरन्तरता] ४००००</w:t>
      </w:r>
      <w:r>
        <w:br/>
      </w:r>
      <w:r>
        <w:br/>
        <w:t>प्रदेश स्वास्थ्य आपतकालीन कार्य सञ्चालन केन्द्र (०४0८) सञ्चालन, हब तथा स्याटेलाइट अस्पतालबीच</w:t>
      </w:r>
      <w:r>
        <w:br/>
        <w:t>५९६२ |स्वास्थ्य मन्त्रालय २२५२२ | प्रदेश (२.७.२२.१२३ समन्वय, पाए 5111019007, सुरक्षा निकायसँग स्वास्थ्य आपतकालिन अवस्थाको 19८८७०१८ स्थापना, विपद ६५०</w:t>
      </w:r>
      <w:r>
        <w:br/>
        <w:t>(पूर्वतयारी तथा प्रतिकार्य एवं अस्पतालको पर? निर्माण तथा प्0501031 59120/ 11९० ॥०६ा</w:t>
      </w:r>
      <w:r>
        <w:br/>
      </w:r>
      <w:r>
        <w:br/>
        <w:t>मन्त्रालय मातहतका निकायहरुसंग स्वास्थ्य क्षेत्रमा आगामी आ.व. मा समावेश गरिनुपर्ने $९८६०। ४४5८</w:t>
      </w:r>
      <w:r>
        <w:br/>
        <w:t>५९६३ स्वास्थ्य मन्त्रालय २२५२२ | प्रदेश (२.७.२२.१२६ निर्माण _ हि ५००</w:t>
      </w:r>
      <w:r>
        <w:br/>
        <w:t>(17॥८4(०- 89560) क्रियाकलाप निर्माण सम्बन्धी योजना तर्जुमा</w:t>
      </w:r>
      <w:r>
        <w:br/>
      </w:r>
      <w:r>
        <w:br/>
        <w:t>५९६४ स्वास्थ्य मन्त्रालय २२५२ प्रदेश (२.७.२२.१२८ विशेषज्ञ चिकित्सक परिचालन (अन्तर अस्पताल विशेषज्ञ चिकित्सक परिचालन कार्यविधि मार्फत) ५००</w:t>
      </w:r>
      <w:r>
        <w:br/>
      </w:r>
      <w:r>
        <w:br/>
        <w:t>५९६५ स्वास्थ्य मन्त्रालय २२५२ प्रदेश (२.७.२२.१२९ मन्त्रालय मातहतका निकाय तथा निजी स्वास्थ्य संस्थाहरुसंग समीक्षा ५००</w:t>
      </w:r>
      <w:r>
        <w:br/>
      </w:r>
      <w:r>
        <w:br/>
        <w:t>मातहतका निकायहरुमा संचालित विभिन्न स्वास्थ्य कार्यक्रमहरुको कार्यान्वयन अवस्थाको मूल्यांकन तथा स्थलगत</w:t>
      </w:r>
      <w:r>
        <w:br/>
        <w:t>५९६६ |स्वास्थ्य मन्त्रालय २२५२२ | प्रदेश (२.७.२२.१३० हि हि ६५०</w:t>
      </w:r>
      <w:r>
        <w:br/>
        <w:t>अनुशिक्षण एवं पृष्ठपोषण [07510९ 00901178]</w:t>
      </w:r>
      <w:r>
        <w:br/>
      </w:r>
      <w:r>
        <w:br/>
        <w:t>स्वास्थ्य तथा जनसंख्यासँग सम्वन्धी विभिन्न नीति, ऐन, नियम/नियमावली, गठन आदेश, कार्यविधि, मापदण्ड,</w:t>
      </w:r>
      <w:r>
        <w:br/>
        <w:t>५९६७ |स्वास्थ्य मन्त्रालय २२५२२ | प्रदेश (२.७.२२.१३१ निर्देशिका, प्रोटोकल आदि निर्माण [मन्त्रालय र मातहतका निकायमा स्वीकृत वार्षिक कार्यक्रमहरुको सहज १४४०</w:t>
      </w:r>
      <w:r>
        <w:br/>
        <w:t>कार्यान्वयनको लागि सो सँग सम्वन्धित कार्यविधि/मापदण्ड/निर्देशिका समेत]</w:t>
      </w:r>
      <w:r>
        <w:br/>
      </w:r>
      <w:r>
        <w:br/>
        <w:t>स्वास्थ्य सम्वन्धी 17८ सामग्री एवं वार्षिक प्रगति तथा वार्षिक स्वीकृत कार्यक्रम पुस्तिका तयारी, निर्माण,</w:t>
      </w:r>
      <w:r>
        <w:br/>
      </w:r>
      <w:r>
        <w:br/>
        <w:t>५९६८ |स्वास्थ्य मन्त्रालय २२५२२ | प्रदेश (२.७.२२.१३५ ।उत्पादन, प्रकाशन, प्रसारण तथा छपाई [खोप, पोषण, परिवार योजना, मातृशिशु, आयुर्वेद लगायतका स्वास्थ्य ९००</w:t>
      </w:r>
      <w:r>
        <w:br/>
        <w:t>सचेतना सामग्री लगायत]</w:t>
      </w:r>
      <w:r>
        <w:br/>
        <w:t>५९६९ स्वास्थ्य मन्त्रालय २२५२२ प्रदेश (२.७.२२.१३८ गण्डकी प्रदेशमा प्षाशार सुदृढीकरण कार्यक्रम ६७५</w:t>
      </w:r>
      <w:r>
        <w:br/>
        <w:t>५९७० |स्वास्थ्य मन्त्रालय २५२२ | प्रदेश (२.७.२२.१४४ स्वास्थ्य सूचकहरु सुधारका लागि अध्ययन अनुसन्धान तथा प्रबोधिकरण ५००</w:t>
      </w:r>
      <w:r>
        <w:br/>
        <w:t>प्रदेश स्वास्थ्य वीमा संयोजन समिति, प्रदेश खोप समिति तथा प्रदेश खोप प्राविधिक समिति, प्रदेश एम्बुलेन्स</w:t>
      </w:r>
      <w:r>
        <w:br/>
        <w:t>व्यवस्थापन समिति, प्रदेश मेडिको लिगल समिति, अस्पतालहरूको दर्ता तथा नवीकरण समिति, 1४८, प्रा८5.</w:t>
      </w:r>
      <w:r>
        <w:br/>
        <w:t>५९७१ स्वास्थ्य मन्त्रालय २२५२२ प्रदेश (२.७.२२.१४८ गरारा/72२९, हाता, 120 समिति, प्रदेश द्रुत प्रतिकार्य समिति, निशुल्क उपचार व्यवस्थापन समिति, गुणस्तर ९४०</w:t>
      </w:r>
      <w:r>
        <w:br/>
        <w:t>'सुधार समिति, प्रदेश आपतकालिन कार्य सञ्चालन समिति, स्वास्थ्य विपत व्यवस्थापन समिति, प्रदेशस्तरिय पोषण</w:t>
      </w:r>
      <w:r>
        <w:br/>
        <w:t>निर्देशक समिति, लगायतका समितिहरूको बैठक सञ्चालन [निरन्तरता]</w:t>
      </w:r>
      <w:r>
        <w:br/>
        <w:t>५९७२ स्वास्थ्य मन्त्रालय २२५२२ प्रदेश (२.७.२२.१५२ पत्रकार स्वास्थ्य वीमा कार्यक्रम २०००</w:t>
      </w:r>
      <w:r>
        <w:br/>
        <w:t>५९७३ स्वास्थ्य मन्त्रालय २२५२२ | प्रदेश (२.७.२२.१५३ स्वास्थ्य नीति तथा अन्य समसामयिक स्वास्थ्य सम्बन्धी बहसका लागि प्रादेशिक स्वास्थ्य सम्मेलन ५००</w:t>
      </w:r>
      <w:r>
        <w:br/>
      </w:r>
      <w:r>
        <w:br/>
        <w:t>निजी तथा सामुदायिक अस्पताल, फार्मेसी एवं अन्य स्वास्थ्य संस्थाहरुको स्वीकृति, नवीकरण, नियमन प्रणाली</w:t>
      </w:r>
      <w:r>
        <w:br/>
        <w:t>५९७४ |स्वास्थ्य मन्त्रालय २२५२२ | प्रदेश (२.७.२२.१५५ ६००</w:t>
      </w:r>
      <w:r>
        <w:br/>
        <w:t>सम्बन्धी अभिमुखीकरण तथा सञ्चालन</w:t>
      </w:r>
      <w:r>
        <w:br/>
      </w:r>
      <w:r>
        <w:br/>
        <w:t>५९७५ स्वास्थ्य मन्त्रालय २२५२२ | विशेष (२.७.२२.१६६ नसर्ने रोग र मानसिक रोग सम्बन्धी तथ्यांक संकलन, विश्लेषण तथा प्रबोधिकरण सम्बन्धी कार्य ५००</w:t>
      </w:r>
      <w:r>
        <w:br/>
        <w:t>५९७६ स्वास्थ्य मन्त्रालय २२५२२ | विशेष (२.७.२२.१६७ रोगहरुको एकीकृत सर्भिलेन्स (1॥५९४9॥९० 5पाए61119106) कार्यक्रम १०००</w:t>
      </w:r>
      <w:r>
        <w:br/>
        <w:t>५९७७ स्वास्थ्य मन्त्रालय २२५२२ | विशेष (२.७.२२.१६८ नसर्ने रोग नियन्त्रण कार्यक्रमको समन्वय, सहजीकरण, अनुगमन तथा सुपरिवेक्षण ५००</w:t>
      </w:r>
      <w:r>
        <w:br/>
      </w:r>
      <w:r>
        <w:br/>
        <w:t>पृष्ठरव्द</w:t>
      </w:r>
      <w:r>
        <w:br/>
      </w:r>
    </w:p>
    <w:p w14:paraId="6462C501" w14:textId="77777777" w:rsidR="00855DAB" w:rsidRDefault="00000000">
      <w:r>
        <w:br w:type="page"/>
      </w:r>
    </w:p>
    <w:p w14:paraId="3C2CAD9A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५९७८ |स्वास्थ्य मन्त्रालय २२५२२ | विशेष (२.७.२२.१७६ नसर्ने रोग रोकथाम एवं नियन्त्रण तथा मानसिक स्वास्थ्य सम्बन्धी अन्तरक्रिया कार्यक्रम ५००</w:t>
      </w:r>
      <w:r>
        <w:br/>
        <w:t>५९७९ स्वास्थ्य मन्त्रालय २२५२२ | विशेष (२.७.२२.१७७ 'प्रदेशस्तरीय सुरक्षित मातृत्व मार्गचित्र निर्माण ५००</w:t>
      </w:r>
      <w:r>
        <w:br/>
        <w:t>५९८० स्वास्थ्य मन्त्रालय २२५२२ | विशेष (२.७.२२.१७८ 'मातृ तथा नवजात शिशु स्वास्थ्य सेवा विस्तार तथा सुदृढीकरणको प्रादेशिक मापदण्ड निर्माण ६००</w:t>
      </w:r>
      <w:r>
        <w:br/>
        <w:t>५९८१ स्वास्थ्य मन्त्रालय २२५२२ | विशेष (२.७.२२.१८० विशेष अनुदान कार्यक्रमको समिक्षा तथा योजना तर्जुमा ५००</w:t>
      </w:r>
      <w:r>
        <w:br/>
        <w:t>५९८२ स्वास्थ्य मन्त्रालय २२५२२ विशेष (२.७.२२.१८१ सुरक्षित मातृत्व, मातृ मानसिक स्वास्थ्य सम्बन्धि सूचना तथा शिक्षा सामग्री उत्पादन, तयारी, प्रकाशन / प्रसारण १०००</w:t>
      </w:r>
      <w:r>
        <w:br/>
        <w:t>तथा वितरण</w:t>
      </w:r>
      <w:r>
        <w:br/>
        <w:t>५९८३ स्वास्थ्य मन्त्रालय २२५२२ | विशेष (२.७.२२.१८३ मातृ र नवशिशु स्वास्थ्य सुदृढीकरण सम्बन्धी विषयमा अनुसन्धनात्मक कार्य ५००</w:t>
      </w:r>
      <w:r>
        <w:br/>
        <w:t>५९८४ |स्वास्थ्य मन्त्रालय ३११२२ | प्रदेश [(११.३.७.१५ 'मा206 सञ्चालनको लागि आवश्यक आजार उपकरण खरिद १०००</w:t>
      </w:r>
      <w:r>
        <w:br/>
        <w:t>५९८५ स्वास्थ्य मन्त्रालय ३११३५ | प्रदेश (११.६.१६.३ प्रादेशिक स्वास्थ्य तालिम केन्द्र परिसरमा मन्त्रालयको भवन निर्माणको लागि डि.पि.आर. (07) निर्माण १०००</w:t>
      </w:r>
      <w:r>
        <w:br/>
        <w:t>५९८६ |स्वास्थ्य मन्त्रालय ३११५९ | प्रदेश (११.४.२२.२ प्राक्षण/परिसर, शाचालय लगायत अन्य सार्वजनिक निर्माण १०००</w:t>
      </w:r>
      <w:r>
        <w:br/>
        <w:t>_ विशेष मधुमेह,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५९८७ प्रदेश अस्पताल, गोरखा २२५२२ | विशेष (२.७.२२.१८६ _ ९५०</w:t>
      </w:r>
      <w:r>
        <w:br/>
        <w:t>सञ्चालन (रीएजेन्ट तथा किट व्यवस्थापन सहित)</w:t>
      </w:r>
      <w:r>
        <w:br/>
        <w:t>५९८८ (प्रदेश अस्पताल, गोरखा २२५२२ | विशेष (२.७.२२.१८७ पाठेघरको मुखको क्यान्सर, स्तन क्यान्सर लगायतका अन्य क्यान्सर स्क्रिनिङ तथा रोकथाम कार्यक्रम सञ्चालन ५००</w:t>
      </w:r>
      <w:r>
        <w:br/>
        <w:t>५९८९ प्रिदेश अस्पताल, गोरखा २२५२२ | प्रदेश २.७.२२.३५ अस्पतालमा गुणस्तरीय सेवा संचालन एवं प्रवाहका लागि न्यूनतम स्वास्थ्य सेवा मापदण्ड [1155] कार्ययोजना ४०००</w:t>
      </w:r>
      <w:r>
        <w:br/>
        <w:t>[कार्यान्वयन एवं संचालन [0501 $0:018001078 ए०ह310102]</w:t>
      </w:r>
      <w:r>
        <w:br/>
        <w:t>५९९० प्रदेश अस्पताल, गोरखा २२५२२ | प्रदेश (२.७.२२.३८ आँखाको निशुल्क शल्यक्रिया शिविर सञ्चालन १०००</w:t>
      </w:r>
      <w:r>
        <w:br/>
        <w:t>५९९१ प्रदेश अस्पताल, गोरखा २२५२२ प्रदेश (२.७.२२.४५ स्वीकृत कार्यविधि बमोजिम रगत तथा रगतजन्य सेवा निःशुल्क व्यवस्थापन ५००</w:t>
      </w:r>
      <w:r>
        <w:br/>
        <w:t>अस्पतालबाट प्रवाह भइरहेका विशेष सेवाहरु ।८7 / णटए 7 पराल / पाए 7 पलापाग्, फगन,</w:t>
      </w:r>
      <w:r>
        <w:br/>
        <w:t>पएबपा09, माशाए) 5पाउटा), एशशा000 07), प/७, 0लापा, ए३०फ297, एातीर 5शाए८८ र थप</w:t>
      </w:r>
      <w:r>
        <w:br/>
        <w:t>५९९२ प्रदेश अस्पताल, गोरखा २२५२२ प्रदेश ।२.७.२२.९७ ।शैय्या आदि) नियमित सञ्चालन तथा निरन्तरताको लागि ॥/०।४९०१ 1०८० [आठौँ तह]-१, 130 गल्कानभा १०५६०</w:t>
      </w:r>
      <w:r>
        <w:br/>
        <w:t>[पाचौं तह]-२, 500 1०७८ [पाचौं तह]-१२, प641फ 4551591 [पाचौं तह]-२, २90108190006 [पाचौं तह]-</w:t>
      </w:r>
      <w:r>
        <w:br/>
        <w:t>१, छागा090/ 4521 [पाचौं तह]-१, 000८ 4595 [पाचौं तह]-१, 7610 पएहालाड [पाचौं</w:t>
      </w:r>
      <w:r>
        <w:br/>
        <w:t>।तह]-१, 11. 455150910 [पाचौं तह]-१ जनशक्ति व्यवस्थापन [निरन्तरता]</w:t>
      </w:r>
      <w:r>
        <w:br/>
        <w:t>५९९३ प्रदेश अस्पताल, गोरखा ३११२२ प्रदेश (११.३.९.१४ प्रा0794000108/ सेवा सञ्चालनका लागि उपकरण खरिद १०००</w:t>
      </w:r>
      <w:r>
        <w:br/>
        <w:t>५९९४ प्रदेश अस्पताल, गोरखा ३११२२ प्रदेश (११.३.९.१५ 1[.भभ०5८०ो८ &amp;८८९5501165 तथा 012८०७पाडा८श सामान खरिद १०००</w:t>
      </w:r>
      <w:r>
        <w:br/>
        <w:t>५९९५ (प्रदेश अस्पताल, गोरखा ३११२२ | प्रदेश (११.३.९.१६ ४-19)/ 100९८६०। 7190 र ॥८८65501105 खरिद २०००</w:t>
      </w:r>
      <w:r>
        <w:br/>
        <w:t>५९९६ प्रदेश आयुर्वेद चिकित्सालय, गोरखा २२५२२ | प्रदेश (२.७.२२.२ स्वस्थ जीवनशली कार्यक्रम सञ्चालन ५००</w:t>
      </w:r>
      <w:r>
        <w:br/>
        <w:t>५९९७ प्रदेश आयुर्वेद चिकित्सालय, गोरखा २२५२२ | प्रदेश (२.७.२२.६ क्षारसुत्र व्यवस्थापन कार्यक्रम ५००</w:t>
      </w:r>
      <w:r>
        <w:br/>
        <w:t>५९९८ प्रदेश जनस्वास्थ्य कार्यालय, गोरखा २२५२२ | प्रदेश (२.७.२२.१११ [कोल्डरुम सञ्चालन एवं व्यवस्थापनका लागि (८010 0027 455150971 [पाचौँ तह]-१ जनशक्ति व्यवस्थापन ५००</w:t>
      </w:r>
      <w:r>
        <w:br/>
        <w:t>क्षयरोग, कुष्ठरोग, एच. आई.भी,आलो, डेंगु, कालाजार आदि सरुवा रोग तथा पोलियो, दादुरा, रुबेला, जापानीज</w:t>
      </w:r>
      <w:r>
        <w:br/>
        <w:t>५९९९ (प्रदेश जनस्वास्थ्य कार्यालय, गोरखा २२५२२ | प्रदेश (२.७.२२.१५ ।इन्सेफलाइटिस, धनुष्टङ्कार आदि खोप बाट बचाउन सकिने रोगको खोजपड्ताल, अभिमुखीकरण, केस ७००</w:t>
      </w:r>
      <w:r>
        <w:br/>
        <w:t>इन्भेस्टिगेसन तथा कन्ट्याक्ट ट्रेसिङ, प्रतिकार्य, स्याम्पल ढुवानी तथा ।रार परिचालन</w:t>
      </w:r>
      <w:r>
        <w:br/>
        <w:t>६००० प्रदेश जनस्वास्थ्य कार्यालय, गोरखा २२५२२ | प्रदेश (२.७.२२.१५४ स्वास्थ्य संस्था व्यवस्थापन समितिलाई अभिमूखीकरण ५००</w:t>
      </w:r>
      <w:r>
        <w:br/>
      </w:r>
      <w:r>
        <w:br/>
        <w:t>पृष्ठ २०९</w:t>
      </w:r>
      <w:r>
        <w:br/>
      </w:r>
      <w:r>
        <w:br/>
      </w:r>
    </w:p>
    <w:p w14:paraId="190CB88D" w14:textId="77777777" w:rsidR="00855DAB" w:rsidRDefault="00000000">
      <w:r>
        <w:br w:type="page"/>
      </w:r>
    </w:p>
    <w:p w14:paraId="1810B744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_ विशेष मधुमेह,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६००१ प्रदेश जनस्वास्थ्य कार्यालय, गोरखा २२५२२ | विशेष (२.७.२२.१६९ ५००</w:t>
      </w:r>
      <w:r>
        <w:br/>
        <w:t>सञ्चालन</w:t>
      </w:r>
      <w:r>
        <w:br/>
        <w:t>६००२ प्रदेश जनस्वास्थ्य कार्यालय, गोरखा २२५२२ | विशेष (२.७.२२.१७ रुम्याटिक हार्ट डिजिज(१॥९०१११४८ 1691: 10156956)को स्क्रिनिङ ७००</w:t>
      </w:r>
      <w:r>
        <w:br/>
        <w:t>६००३ प्रदेश जनस्वास्थ्य कार्यालय, गोरखा २२ | विशेष (२.७.२२.१८९ स्वास्थ्यकर्मीहरुको मानसिक स्वास्थ्य सम्बन्धी क्षमता अभिवृद्धि कार्यक्रम ५००</w:t>
      </w:r>
      <w:r>
        <w:br/>
        <w:t>६००४ प्रदेश जनस्वास्थ्य कार्यालय, गोरखा २२५२२ | प्रदेश (२.७.२२.२०४ (एकिकृत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  <w:t>६००५ प्रदेश जनस्वास्थ्य कार्यालय, गोरखा २२५२ प्रदेश (२.७.२२.२१ पारिवारिक तथा जनसांख्यिक लगत संकलन ६००</w:t>
      </w:r>
      <w:r>
        <w:br/>
        <w:t>६००६ प्रदेश जनस्वास्थ्य कार्यालय, गोरखा २२५२ प्रदेश (२.७.२२.२२ स्थानीय तहका स्वास्थ्य समस्याहरुको पहिचान तथा सम्बोधनका लागि विशेष कार्यक्रम ५००</w:t>
      </w:r>
      <w:r>
        <w:br/>
        <w:t>६००७ प्रदेश जनस्वास्थ्य कार्यालय, गोरखा २२५२२ | प्रदेश (२.७.२२.२४ ।महिला सामुदायिक स्वास्थ्य स्वयंसेविकाका लागि यातायात तथा संचार खर्च ३७९८</w:t>
      </w:r>
      <w:r>
        <w:br/>
        <w:t>६००५ प्रदेश जनस्वास्थ्य कार्यालय, गोरखा २२५२२ | प्रदेश (२.७.२२.२५ विद्यालय नर्स कार्यक्रम सञ्चालन ९९०</w:t>
      </w:r>
      <w:r>
        <w:br/>
        <w:t>हि अन्तरतह साझेदारी तथा समन्वयमा स्थानीय तहका स्वास्थ्य संस्थाहरुबाट गुणस्तरीय सेवा प्रवाहका लागि</w:t>
      </w:r>
      <w:r>
        <w:br/>
        <w:t>६००९ (प्रदेश जनस्वास्थ्य कार्यालय, गोरखा ३११२२ प्रदेश (११.३.९.११ हि १०००</w:t>
      </w:r>
      <w:r>
        <w:br/>
        <w:t>आवश्यक औजार उपकरण खरिद</w:t>
      </w:r>
      <w:r>
        <w:br/>
        <w:t>हि बिशेष घरमा सुत्केरी हुने दर उच्च रहेका स्थानीय तहका तथा रणरनेतिक स्थानका बर्थिङ सेन्टर सुदृढीकरणका लागि</w:t>
      </w:r>
      <w:r>
        <w:br/>
        <w:t>६०१० प्रदेश जनस्वास्थ्य कार्यालय, गोरखा ३११२२ | विशेष (११.३.९.४० हि १०००</w:t>
      </w:r>
      <w:r>
        <w:br/>
        <w:t>औजार उपकरण खरिद</w:t>
      </w:r>
      <w:r>
        <w:br/>
        <w:t>६०११ प्रदेश जनस्वास्थ्य कार्यालय, गोरखा ३११५९ प्रदेश (११.४.२२.४ कार्यालय परिसरभित्र टायल लगाउने, ट्रस निर्माण तथा स्टोर कोठा व्यवस्थापन सम्वन्धी कार्य २०००</w:t>
      </w:r>
      <w:r>
        <w:br/>
        <w:t>६०१२ |आँपपिपल अस्पताल, गोरखा २२५२२ प्रदेश (२.७.२२.१६३ अस्पतालमा शंक्षिक कार्यक्रम सञ्चालनको लागि आवश्यक प्रशासकिय एवं व्यवस्थापकिय खर्च १०००</w:t>
      </w:r>
      <w:r>
        <w:br/>
        <w:t>_, विशेष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६०१३ | आँपपिपल अस्पताल, गोरखा २२५२२ | विशेष (२.७.२२.१८६ ५५०</w:t>
      </w:r>
      <w:r>
        <w:br/>
        <w:t>सञ्चालन (रीएजेन्ट तथा किट व्यवस्थापन सहित)</w:t>
      </w:r>
      <w:r>
        <w:br/>
        <w:t>हि अस्पतालमा गुणस्तरीय सेवा संचालन एवं प्रवाहका लागि न्यूनतम स्वास्थ्य सेवा मापदण्ड [1/55] कार्ययोजना</w:t>
      </w:r>
      <w:r>
        <w:br/>
        <w:t>६०१४ |आँपपिपल अस्पताल, गोरखा २२५२२ प्रदेश ।(२.७.२२.३५ _ २०००</w:t>
      </w:r>
      <w:r>
        <w:br/>
        <w:t>[कार्यान्वयन एवं संचालन [[05101 $0:018000178 ए०ह310102]</w:t>
      </w:r>
      <w:r>
        <w:br/>
        <w:t>६०१५ | आँपपिपल अस्पताल, गोरखा २२५२२ | प्रदेश (२.७.२२.९३ विशेषज्ञ चिकित्सक प्रोत्साहन कार्यक्रम १२६०</w:t>
      </w:r>
      <w:r>
        <w:br/>
        <w:t>अस्पतालबाट प्रवाह भइरहेका विशेष सेवाहरु ॥८7 / णाटए / पालए / पाए / पएलापाग्, फगन,</w:t>
      </w:r>
      <w:r>
        <w:br/>
        <w:t>पएबपा09, माशाए) 5पाउटा), एशशा000 07), प/७, 0लापा, ए३०फ297, एातीर 5शाए८८ र थप</w:t>
      </w:r>
      <w:r>
        <w:br/>
        <w:t>__ शैय्या आदि। नियमित सञ्चालन तथा निरन्तरताको लागि 1(८01091 0000: [आठौं तह]-१, 190 पटकाणलगा</w:t>
      </w:r>
      <w:r>
        <w:br/>
        <w:t>६०१६ | आँपपिपल अस्पताल, गोरखा २२५२२ | प्रदेश पाचौ _ _ पाचौ ६८६०</w:t>
      </w:r>
      <w:r>
        <w:br/>
        <w:t>[पाचौं तह]-१, 507 ०७८ [पाचौं तह]-६, %6910 45515910 [पाचौं तह]-२, २90108190061 [पाचौं तह]-</w:t>
      </w:r>
      <w:r>
        <w:br/>
        <w:t>१, शाग्ग्लु/ 8552 [पाचौं तह]-१, 00फगाए1८ 4555 [पाचौं तह]-१, छा)३000/ 4554</w:t>
      </w:r>
      <w:r>
        <w:br/>
        <w:t>[पाचौं तह]-१ जनशक्ति व्यवस्थापन [निरन्तरता]</w:t>
      </w:r>
      <w:r>
        <w:br/>
        <w:t>_, अस्पतालमा शंक्षिक कार्यक्रम सञ्चालनका लागि ल्याव व्यवस्थापन लगायतको कार्यको लागि आवश्यक आजार</w:t>
      </w:r>
      <w:r>
        <w:br/>
        <w:t>६०१७ | आँपपिपल अस्पताल, गोरखा ३११२२ | प्रदेश |११.३.९.३७ ४०००</w:t>
      </w:r>
      <w:r>
        <w:br/>
        <w:t>[उपकरण खरिद</w:t>
      </w:r>
      <w:r>
        <w:br/>
        <w:t>विशेष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६०१६ (प्रदेश अस्पताल, लमजुङ २२५२२ | विशेष (२.७.२२.१८६ ५५०</w:t>
      </w:r>
      <w:r>
        <w:br/>
        <w:t>सञ्चालन (रीएजेन्ट तथा किट व्यवस्थापन सहित)</w:t>
      </w:r>
      <w:r>
        <w:br/>
        <w:t>६०१९ प्रदेश अस्पताल, लमजुङ २२५२२ | विशेष (२.७.२२.१९७ आमा प्रतिक्षा गृह (149101110/ ४४91५१४ 4016) सञ्चालन तथा व्यवस्थापन १०००</w:t>
      </w:r>
      <w:r>
        <w:br/>
        <w:t>अस्पतालमा गुणस्तरीय सेवा संचालन एवं प्रवाहका लागि न्यूनतम स्वास्थ्य सेवा मापदण्ड [1/55] कार्ययोजना</w:t>
      </w:r>
      <w:r>
        <w:br/>
        <w:t>६०२० प्रदेश अस्पताल, लमजुङ २२५२२ प्रदेश (२.७.२२.३५ _ ३५००</w:t>
      </w:r>
      <w:r>
        <w:br/>
        <w:t>कार्यान्वयन एवं संचालन [0510 $0:018000178 ए०ह3101702]</w:t>
      </w:r>
      <w:r>
        <w:br/>
      </w:r>
      <w:r>
        <w:br/>
        <w:t>पृष्ठ २०</w:t>
      </w:r>
      <w:r>
        <w:br/>
      </w:r>
      <w:r>
        <w:br/>
      </w:r>
    </w:p>
    <w:p w14:paraId="54536E77" w14:textId="77777777" w:rsidR="00855DAB" w:rsidRDefault="00000000">
      <w:r>
        <w:br w:type="page"/>
      </w:r>
    </w:p>
    <w:p w14:paraId="1FC19F01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कार्यालयको नाम</w:t>
      </w:r>
      <w:r>
        <w:br/>
      </w:r>
      <w:r>
        <w:br/>
        <w:t>क्र.सं. खर्च शीर्षक स्रोत |कार्यक्रम कोड कार्यक्रम विवरण | रकम |</w:t>
      </w:r>
      <w:r>
        <w:br/>
        <w:t>६०२१ प्रदेश अस्पताल, लमजुङ २२५२२ | प्रदेश (२.७.२२.४४ रक्त सञ्चार इकाई स्थापना तथा सञ्चालन १०००</w:t>
      </w:r>
      <w:r>
        <w:br/>
        <w:t>६०२२ प्रदेश अस्पताल, लमजुङ २२५२२ प्रदेश (२.७.२२.४५ स्वीकृत कार्यविधि बमोजिम रगत तथा रगतजन्य सेवा निःशुल्क व्यवस्थापन ५००</w:t>
      </w:r>
      <w:r>
        <w:br/>
        <w:t>अस्पतालबाट प्रवाह भइरहेका विशेष सेवाहरु ॥८7 / णाएए / पराल / पाए / एलापाग्, जग,</w:t>
      </w:r>
      <w:r>
        <w:br/>
        <w:t>पएबपा09, माशाए) 5पाउटा), एशशा000 07), प/७, 0लापा, ए३०फ297, एातीर 5शाए८८ र थप</w:t>
      </w:r>
      <w:r>
        <w:br/>
        <w:t>शैय्या आदि) नियमित सञ्चालन तथा निरन्तरताको लागि 10 10कामतका [पाचौं तह]-२, 501 ॥पा5 [पाचौं</w:t>
      </w:r>
      <w:r>
        <w:br/>
        <w:t>६०२३ प्रदेश अस्पताल, लमजुङ २२५२२ | प्रदेश (२.७.२२.९९ हि १०४०६</w:t>
      </w:r>
      <w:r>
        <w:br/>
        <w:t>'तह]-१२, प्611फ 455591 [पाचौं तह]-१, 290108190061 [पाचौं तह]-१, 91911090/ 4555911 [पाचौं</w:t>
      </w:r>
      <w:r>
        <w:br/>
        <w:t>।तह]-२, 1 4551591( [पाचौं तह]-१, 00फशाए८ 45015911 [पाचौं तह]-१, 0010 पएहालाड [पाचौं तह]-</w:t>
      </w:r>
      <w:r>
        <w:br/>
        <w:t>१, एक ०फल गर 4555 [पाचौं तह]-१ जनशक्ति व्यवस्थापन [निरन्तरता]</w:t>
      </w:r>
      <w:r>
        <w:br/>
        <w:t>६०२४ प्रदेश अस्पताल, लमजुङ ३१११२ प्रदेश (११.१.२.१३ 'फोहरमला व्यवस्थापनका लागि भवन निर्माण ३०००</w:t>
      </w:r>
      <w:r>
        <w:br/>
        <w:t>६०२५ प्रदेश अस्पताल, लमजुङ ३१११२ प्रदेश (११.१.२.८ अस्पताल भवन निर्माण १४००००</w:t>
      </w:r>
      <w:r>
        <w:br/>
        <w:t>६०२६ प्रदेश अस्पताल, लमजुङ ३११२२ प्रदेश (११.३.९.१४ प्रान079000108/ सेवा सञ्चालनका लागि उपकरण खरिद १०००</w:t>
      </w:r>
      <w:r>
        <w:br/>
        <w:t>६०२७ प्रदेश अस्पताल, लमजुङ ३११२२ प्रदेश (११.३.९.२० 80 मेसिन खरिद १०००</w:t>
      </w:r>
      <w:r>
        <w:br/>
        <w:t>६०२६ (प्रदेश आयुर्वेद चिकित्सालय, लमजुङ २२५२२ प्रदेश (२.७.२२.२ स्वस्थ जीवनशैली कार्यक्रम सञ्चालन ५००</w:t>
      </w:r>
      <w:r>
        <w:br/>
        <w:t>आयुर्वेद आउटरिच क्लिनिक संचालनार्थ कविराज [पाँचाँ तह]-१ र अभ्यङ्गकर्ता [श्र्णीविहिन]-१ जनशक्ति</w:t>
      </w:r>
      <w:r>
        <w:br/>
        <w:t>६०२९ प्रदेश आयुर्वेद चिकित्सालय, लमजुङ २२५२२ | प्रदेश (२.७.२२.४९ ९००</w:t>
      </w:r>
      <w:r>
        <w:br/>
        <w:t>व्यवस्थापन [निरन्तरता]</w:t>
      </w:r>
      <w:r>
        <w:br/>
        <w:t>६०३० प्रदेश आयुर्वेद चिकित्सालय, लमजुङ २२५२२ | प्रदेश (२.७.२२.६ क्षारसुत्र व्यवस्थापन कार्यक्रम ५००</w:t>
      </w:r>
      <w:r>
        <w:br/>
        <w:t>६०३१ प्रदेश जनस्वास्थ्य कार्यालय, लमजुङ २५२२ प्रदेश (२.७.२२.१११ कोल्डरुम सञ्चालन एवं व्यवस्थापनका लागि ८00 0097 455591/ [पाचौँ तह]-१ जनशक्ति व्यवस्थापन ५००</w:t>
      </w:r>
      <w:r>
        <w:br/>
        <w:t>६०३२ (प्रदेश जनस्वास्थ्य कार्यालय, लमजुङ २२ प्रदेश (२.७.२२.२०४ 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  <w:t>६०३३ प्रदेश जनस्वास्थ्य कार्यालय, लमजुङ २२५२२ | प्रदेश (२.७.२२.२४ महिला सामुदायिक स्वास्थ्य स्वयंसेविकाका लागि यातायात तथा संचार खर्च ४०९८</w:t>
      </w:r>
      <w:r>
        <w:br/>
        <w:t>६०३४ प्रदेश जनस्वास्थ्य कार्यालय, लमजुङ २२५२२ | प्रदेश (२.७.२२.२५ विद्यालय नर्स कार्यक्रम सञ्चालन १९०</w:t>
      </w:r>
      <w:r>
        <w:br/>
        <w:t>विशेष घरमा सुत्केरी हुने दर उच्च रहेका स्थानीय तहका तथा रणरनतिक स्थानका बर्थिङ सेन्टर सुदृढीकरणका लागि</w:t>
      </w:r>
      <w:r>
        <w:br/>
        <w:t>६०३५ प्रदेश जनस्वास्थ्य कार्यालय, लमजुङ ३११२२ | विशेष (११.३.९.४० हि १०००</w:t>
      </w:r>
      <w:r>
        <w:br/>
        <w:t>औजार उपकरण खरिद</w:t>
      </w:r>
      <w:r>
        <w:br/>
        <w:t>अस्पतालबाट प्रवाह भइरहेका विशेष सेवाहरु पाटा / छाता 7 प्राता 7 पाए 7 एनापागर, जगहनड,</w:t>
      </w:r>
      <w:r>
        <w:br/>
        <w:t>पएबपा09, माशाए) 5पाउटा), एशशा000 07), प/७, 0लापा, ए३०फ297, एातीर 5शाए८८ र थप</w:t>
      </w:r>
      <w:r>
        <w:br/>
        <w:t>शैय्या आदि) नियमित सञ्चालन तथा निरन्तरताको लागि !4७०1041 0000: [आठौं तह]-१, 1. पटका लका</w:t>
      </w:r>
      <w:r>
        <w:br/>
        <w:t>६०३६ (प्रदेश अस्पताल, तनहुँ २२५२२ | प्रदेश (२.७.२२.१०० [पाचौं तह]-२, 50 1०७८ [पाचौं तह]-१४, प८410 4551591 [पाचौं तह]-४, २9010819000 [पाचौं तह]- | १३३८४</w:t>
      </w:r>
      <w:r>
        <w:br/>
        <w:t>१, गागाब्लु/ 85 [पाचौं तह]-२, 17 4551509171. [पाचौं तह]-१, 00फगाा८ 45515191( [पाचौं तह]-</w:t>
      </w:r>
      <w:r>
        <w:br/>
        <w:t>१, 7610 पएहालाज [पाचौं तह]-१, र।/51001619707 0555 [पाचौं तह]-१ जनशक्ति व्यवस्थापन</w:t>
      </w:r>
      <w:r>
        <w:br/>
        <w:t>[निरन्तरता]</w:t>
      </w:r>
      <w:r>
        <w:br/>
        <w:t>क विशेष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६०३७ प्रदेश अस्पताल, तनहुँ २२५२२ | विशेष (२.७.२२.१८६ ५५०</w:t>
      </w:r>
      <w:r>
        <w:br/>
        <w:t>सञ्चालन (रीएजेन्ट तथा किट व्यवस्थापन सहित)</w:t>
      </w:r>
      <w:r>
        <w:br/>
        <w:t>बि अस्पतालमा गुणस्तरीय सेवा संचालन एवं प्रवाहका लागि न्यूनतम स्वास्थ्य सेवा मापदण्ड [1/55] कार्ययोजना</w:t>
      </w:r>
      <w:r>
        <w:br/>
        <w:t>६०३ प्रदेश अस्पताल, तनहुँ २२५२२ प्रदेश (२.७.२२.३५ _ ४०००</w:t>
      </w:r>
      <w:r>
        <w:br/>
        <w:t>[कार्यान्वयन एवं संचालन [[05101 $0:0180010178 ए०8310102]</w:t>
      </w:r>
      <w:r>
        <w:br/>
      </w:r>
      <w:r>
        <w:br/>
        <w:t>पृष्ठ २११</w:t>
      </w:r>
      <w:r>
        <w:br/>
      </w:r>
      <w:r>
        <w:br/>
      </w:r>
    </w:p>
    <w:p w14:paraId="61FD9FAF" w14:textId="77777777" w:rsidR="00855DAB" w:rsidRDefault="00000000">
      <w:r>
        <w:br w:type="page"/>
      </w:r>
    </w:p>
    <w:p w14:paraId="59E3F0DD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</w:r>
      <w:r>
        <w:br/>
        <w:t>६०३९ प्रदेश अस्पताल, तनहुँ २२५२२ | प्रदेश (२.७.२२.४४ रक्त सञ्चार इकाई स्थापना तथा सञ्चालन १०००</w:t>
      </w:r>
      <w:r>
        <w:br/>
      </w:r>
      <w:r>
        <w:br/>
        <w:t>६०४० प्रदेश अस्पताल, तनहुँ ३१११२ प्रदेश (११.१.२.१४ अस्पताल भवनको माथिल्लो तलामा संरचना निर्माण ३०००</w:t>
      </w:r>
      <w:r>
        <w:br/>
      </w:r>
      <w:r>
        <w:br/>
        <w:t>६०४१ प्रदेश अस्पताल, तनहुँ ३११२२ प्रदेश (११.३.९.१३ अस्पतालको लागि आवश्यक आजार उपकरण खरिद १०००</w:t>
      </w:r>
      <w:r>
        <w:br/>
      </w:r>
      <w:r>
        <w:br/>
        <w:t>६०४२ प्रदेश अस्पताल, तनहुँ ३११२२ | प्रदेश (११.३.९.२१ 0 पह तथा ४९८००पाछ८्भ एप का लागि आवश्यक ओजार उपकरण खरिद १०००</w:t>
      </w:r>
      <w:r>
        <w:br/>
      </w:r>
      <w:r>
        <w:br/>
        <w:t>६०४३ (प्रदेश अस्पताल, तनहुँ ३११२२ प्रदेश (११.३.९.२२ एालहलाल ऐलभाफाला मा पाकपा04 012 एफा( बिस्तारका लागि आवश्यक आजार उपकरण खरिद १२००</w:t>
      </w:r>
      <w:r>
        <w:br/>
      </w:r>
      <w:r>
        <w:br/>
        <w:t>६०४४ प्रदेश आयुर्वेद चिकित्सालय, तनहुँ २२५२२ | प्रदेश (२.७.२२.२ स्वस्थ जीवनशैली कार्यक्रम सञ्चालन ६००</w:t>
      </w:r>
      <w:r>
        <w:br/>
        <w:t>पुरण्डीही प्राथमिक स्वास्थ्य केन्द्र, तनहुँमा एकिकृत स्वास्थ्य सेवा अन्तर्गत आयुर्वेद चिकित्सा सेवा सञ्चालनका</w:t>
      </w:r>
      <w:r>
        <w:br/>
      </w:r>
      <w:r>
        <w:br/>
        <w:t>६०४५ (प्रदेश आयुर्वेद चिकित्सालय, तनहुँ २२५२२ | प्रदेश (२.७.२२.५० लागि आयुर्वेद चिकित्सक [आठौं तह]-१, वैद्य [चौथो तह]-१ र अभ्यङ्गकर्ता [श्रेणीविहिन]-१ जनशक्ति १४१३</w:t>
      </w:r>
      <w:r>
        <w:br/>
        <w:t>व्यवस्थापन [निरन्तरता]</w:t>
      </w:r>
      <w:r>
        <w:br/>
      </w:r>
      <w:r>
        <w:br/>
        <w:t>६०४६ प्रदेश आयुर्वेद चिकित्सालय, तनहुँ २२५२२ | प्रदेश (२.७.२२.६ क्षारसुत्र व्यवस्थापन कार्यक्रम ७००</w:t>
      </w:r>
      <w:r>
        <w:br/>
      </w:r>
      <w:r>
        <w:br/>
        <w:t>६०४७ प्रदेश आयुर्वेद चिकित्सालय, तनहुँ ३१११२ | प्रदेश (११.१.२.६ पञ्चकर्म, योग हल, कम्पाउण्ड वाल/तारवार एवं औषधी पाकशाला निर्माण सम्वन्धी कार्य २०००</w:t>
      </w:r>
      <w:r>
        <w:br/>
        <w:t>क्षयरोग, कुष्ठरोग, एच. आई.भी,आलो, डेंगु, कालाजार आदि सरुवा रोग तथा पोलियो, दादुरा, रुबेला, जापानीज</w:t>
      </w:r>
      <w:r>
        <w:br/>
      </w:r>
      <w:r>
        <w:br/>
        <w:t>६०४८ (प्रदेश जनस्वास्थ्य कार्यालय, तनहुँ २२५२२ | प्रदेश (२.७.२२.१५ ।इन्सेफलाइटिस, धनुष्टङ्कार आदि खोप बाट बचाउन सकिने रोगको खोजपड्ताल, अभिमुखीकरण, केस ७००</w:t>
      </w:r>
      <w:r>
        <w:br/>
        <w:t>इन्भेस्टिगेसन तथा कन्ट्याक्ट ट्रेसिङ, प्रतिकार्य, स्याम्पल ढुवानी तथा परा परिचालन</w:t>
      </w:r>
      <w:r>
        <w:br/>
      </w:r>
      <w:r>
        <w:br/>
        <w:t>६०४९ प्रदेश जनस्वास्थ्य कार्यालय, तनहुँ २२५२२ | प्रदेश (२.७.२२.१५४ स्वास्थ्य संस्था व्यवस्थापन समितिलाई अभिमूखीकरण ५००</w:t>
      </w:r>
      <w:r>
        <w:br/>
      </w:r>
      <w:r>
        <w:br/>
        <w:t>बिशेष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</w:r>
      <w:r>
        <w:br/>
        <w:t>६०५० (प्रदेश जनस्वास्थ्य कार्यालय, तनहुँ २२५२२ | विशेष (२.७.२२.१६९ _ ५००</w:t>
      </w:r>
      <w:r>
        <w:br/>
        <w:t>सञ्चालन</w:t>
      </w:r>
      <w:r>
        <w:br/>
      </w:r>
      <w:r>
        <w:br/>
        <w:t>६०५१ प्रदेश जनस्वास्थ्य कार्यालय, तनहुँ २५२२ | विशेष (२.७.२२.१७ रुम्याटिक हार्ट डिजिज(१॥॥९८०॥०३४८ 1291 1152956)को स्क्रिनिङ ७००</w:t>
      </w:r>
      <w:r>
        <w:br/>
      </w:r>
      <w:r>
        <w:br/>
        <w:t>६०५२ प्रदेश जनस्वास्थ्य कार्यालय, तनहुँ २५२२ | प्रदेश (२.७.२२.२०४ 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</w:r>
      <w:r>
        <w:br/>
        <w:t>६०५३ प्रदेश जनस्वास्थ्य कार्यालय, तनहुँ २२ | प्रदेश (२.७.२२.२१ पारिवारिक तथा जनसांख्यिक लगत संकलन १२००</w:t>
      </w:r>
      <w:r>
        <w:br/>
      </w:r>
      <w:r>
        <w:br/>
        <w:t>६०५४ प्रदेश जनस्वास्थ्य कार्यालय, तनहुँ २५२२ | प्रदेश (२.७.२२.२२ स्थानीय तहका स्वास्थ्य समस्याहरुको पहिचान तथा सम्बोधनका लागि विशेष कार्यक्रम ५००</w:t>
      </w:r>
      <w:r>
        <w:br/>
      </w:r>
      <w:r>
        <w:br/>
        <w:t>६०५५ प्रदेश जनस्वास्थ्य कार्यालय, तनहुँ २५२२ | प्रदेश (२.७.२२.२४ ।महिला सामुदायिक स्वास्थ्य स्वयंसेविकाका लागि यातायात तथा संचार खर्च २८५०</w:t>
      </w:r>
      <w:r>
        <w:br/>
      </w:r>
      <w:r>
        <w:br/>
        <w:t>६०५६ प्रदेश जनस्वास्थ्य कार्यालय, तनहुँ २२५२२ | प्रदेश (२.७.२२.२५ विद्यालय नर्स कार्यक्रम सञ्चालन ९९०</w:t>
      </w:r>
      <w:r>
        <w:br/>
      </w:r>
      <w:r>
        <w:br/>
        <w:t>६०५७ प्रिदेश जनस्वास्थ्य कार्यालय, तनहुँ ३११२२ प्रदेश 1१.३.९.११ अन्तरतह साझैदारी तथा समन्वयमा स्थानीय तहका स्वास्थ्य संस्थाहरुबाट गुणस्तरीय सेवा प्रवाहका लागि १०००</w:t>
      </w:r>
      <w:r>
        <w:br/>
      </w:r>
      <w:r>
        <w:br/>
        <w:t>हि आवश्यक औजार उपकरण खरिद</w:t>
      </w:r>
      <w:r>
        <w:br/>
        <w:t>६०५८ प्रिदेश जनस्वास्थ्य कार्यालय, तनहँ ३११२२ | विशेष ११.३.९,४० घरमा सुत्केरी हुने दर उच्च रहेका स्थानीय तहका तथा रणर्नतिक स्थानका बर्थिङ सेन्टर सुदृढीकरणका लागि १०००</w:t>
      </w:r>
      <w:r>
        <w:br/>
        <w:t>औजार उपकरण खरिद</w:t>
      </w:r>
      <w:r>
        <w:br/>
      </w:r>
      <w:r>
        <w:br/>
        <w:t>६०५९ प्रादेशिक स्वास्थ्य निर्देशनालय, गण्डकी २५२२ | प्रदेश (२.७.२२.१६१ (एकीकृत स्वास्थ्य व्यवस्थापन सूचना प्रणालीलाई विद्युतिकरण / अभिलेखिकरणको लागि जनशक्ति व्यवस्थापन ६००</w:t>
      </w:r>
      <w:r>
        <w:br/>
      </w:r>
      <w:r>
        <w:br/>
        <w:t>६०६० प्रादेशिक स्वास्थ्य निर्देशनालय, गण्डकी २२५२२ | विशेष (२.७.२२.१६६ नसर्ने रोग र मानसिक रोग सम्बन्धी तथ्यांक संकलन, विश्लेषण तथा प्रबोधिकरण सम्बन्धी कार्य ५००</w:t>
      </w:r>
      <w:r>
        <w:br/>
      </w:r>
      <w:r>
        <w:br/>
        <w:t>६०६१ प्रादेशिक स्वास्थ्य निर्देशनालय, गण्डकी २२५२२ | विशेष (२.७.२२.१६७ रोगहरुको एकीकृत सर्भिलेन्स (110९४19८९० $पा४९111106) कार्यक्रम १२००</w:t>
      </w:r>
      <w:r>
        <w:br/>
      </w:r>
      <w:r>
        <w:br/>
        <w:t>६०६२ प्रादेशिक स्वास्थ्य निर्देशनालय, गण्डकी २२५२२ | विशेष (२.७.२२.१६८ नसर्ने रोग नियन्त्रण कार्यक्रमको समन्वय, सहजीकरण, अनुगमन तथा सुपरिवेक्षण ५००</w:t>
      </w:r>
      <w:r>
        <w:br/>
      </w:r>
      <w:r>
        <w:br/>
        <w:t>बिशेष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६०६३ प्रादेशिक स्वास्थ्य निर्देशनालय, गण्डकी २२५२२ | विशेष (२.७.२२.१६९ सञ्चालन १५००</w:t>
      </w:r>
      <w:r>
        <w:br/>
      </w:r>
      <w:r>
        <w:br/>
        <w:t>पृष्ठ २१२</w:t>
      </w:r>
      <w:r>
        <w:br/>
      </w:r>
      <w:r>
        <w:br/>
      </w:r>
    </w:p>
    <w:p w14:paraId="189C2488" w14:textId="77777777" w:rsidR="00855DAB" w:rsidRDefault="00000000">
      <w:r>
        <w:br w:type="page"/>
      </w:r>
    </w:p>
    <w:p w14:paraId="39322B81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विशेष नसर्ने रोग तथा मानसिक स्वास्थ्य सम्बन्धी सूचना तथा शिक्षा सामग्री उत्पादन, तयारी, प्रकाशन / प्रसारण तथा</w:t>
      </w:r>
      <w:r>
        <w:br/>
        <w:t>६०६४ प्रादेशिक स्वास्थ्य निर्देशनालय, गण्डकी २२५२२ | विशेष (२.७.२२.१७० बितरण ७००</w:t>
      </w:r>
      <w:r>
        <w:br/>
        <w:t>[तरण</w:t>
      </w:r>
      <w:r>
        <w:br/>
      </w:r>
      <w:r>
        <w:br/>
        <w:t>६०६५ प्रादेशिक स्वास्थ्य निर्देशनालय, गण्डकी २२५२२ | विशेष (२.७.२२.१७१ मानसिक स्वास्थ्य सचेतना, उपचार एवं परामर्श सेवा ५००</w:t>
      </w:r>
      <w:r>
        <w:br/>
      </w:r>
      <w:r>
        <w:br/>
        <w:t>६०६६ प्रादेशिक स्वास्थ्य निर्देशनालय, गण्डकी २२ | विशेष (२.७.२२.१७२ स्वास्थकर्मीलाई 4705 (८१०५८ ०१ 0690) 6551871061() सम्बन्धी अभिमुखीकरण कार्यक्रम १०००</w:t>
      </w:r>
      <w:r>
        <w:br/>
      </w:r>
      <w:r>
        <w:br/>
        <w:t>६०६७ प्रादेशिक स्वास्थ्य निर्देशनालय, गण्डकी २२५२२ | विशेष (२.७.२२.१७४ शर" कार्यक्रम व्यवस्थापन १०००</w:t>
      </w:r>
      <w:r>
        <w:br/>
        <w:t>(एकीकृत स्वास्थ्य व्यवस्थापन सूचना प्रणालीलाई डिजीटलाइजेसन एवं एकीकृत सूचना प्रणाली, रोग निगरानी तथा</w:t>
      </w:r>
      <w:r>
        <w:br/>
      </w:r>
      <w:r>
        <w:br/>
        <w:t>६०६८ प्रादेशिक स्वास्थ्य निर्देशनालय, गण्डकी २२५२२ प्रदेश (२.७.२२.२०३ साग्रै सहितको देश ड्यासबोर्ड ४५००</w:t>
      </w:r>
      <w:r>
        <w:br/>
        <w:t>अनुगमन प्रणालीबीच अन्तरआबद्धताका साथै एस.एम.एस. 1॥प०४19५०॥ सहितको जिल्ला/प्रदेश ड्यासबोर्ड निर्माण</w:t>
      </w:r>
      <w:r>
        <w:br/>
        <w:t>निजी स्वास्थ्य संस्था (आधुनिक तथा आयुर्वेद चिकित्सा) संचालन अनुमति अनुगमन, सुपरिवेक्षण, समन्वयात्मक</w:t>
      </w:r>
      <w:r>
        <w:br/>
      </w:r>
      <w:r>
        <w:br/>
        <w:t>६०६९ प्रादेशिक स्वास्थ्य निर्देशनालय, गण्डकी २२५२२ प्रदेश (२.७.२२.५६ बैठक एवं कार्यक्रमको ६००</w:t>
      </w:r>
      <w:r>
        <w:br/>
        <w:t>कै एवं स्वास्थ्य मको एकिकृत स्थलगत अनुशिक्षण</w:t>
      </w:r>
      <w:r>
        <w:br/>
      </w:r>
      <w:r>
        <w:br/>
        <w:t>६०७० प्रादेशिक स्वास्थ्य निर्देशनालय, गण्डकी २२५२२ | प्रदेश (२.७.२२.५८ संघ, प्रदेश र स्थानीय तहसँगको सहकार्यमा वार्षिक समिक्षा तथा योजना तर्जुमा ५००</w:t>
      </w:r>
      <w:r>
        <w:br/>
      </w:r>
      <w:r>
        <w:br/>
        <w:t>६०७१ प्रादेशिक स्वास्थ्य निर्देशनालय, गण्डकी २२५२२ प्रदेश (२.७.२२.५९ अस्पतालको समन्वयमा अपांगता भएका व्यक्ति तथा बालबालिकाको उपचार १०००</w:t>
      </w:r>
      <w:r>
        <w:br/>
      </w:r>
      <w:r>
        <w:br/>
        <w:t>६०७२ (प्रादेशिक स्वास्थ्य निर्देशनालय, गण्डकी २२५२२ प्रदेश (२.७.२२.६० रोगहरुको एकीकृत सर्भिलेन्स (110९४19८९० $पा"४€111106) कार्यक्रम १५००</w:t>
      </w:r>
      <w:r>
        <w:br/>
      </w:r>
      <w:r>
        <w:br/>
        <w:t>_ क्षयरोग कल्चर ल्याबका 0171031 14000101085 [नवाँ तह]-१, ४७१८ 1.0 ए€00701089 [साता तह]-</w:t>
      </w:r>
      <w:r>
        <w:br/>
      </w:r>
      <w:r>
        <w:br/>
        <w:t>६०७३ (प्रादेशिक क्षयरोग नियन्त्रण केन्द्र, गण्डकी २२५२२ प्रदेश (२.७.२२.८० _। अशीविहिन]-१ से ३१२५</w:t>
      </w:r>
      <w:r>
        <w:br/>
        <w:t>१, 1. पल्कालका [पाचौं तह]-२, 1.9 80 [श्रिणीविहिन]-१ सेवा करार [निरन्तरता]</w:t>
      </w:r>
      <w:r>
        <w:br/>
      </w:r>
      <w:r>
        <w:br/>
        <w:t>६०७४ प्रादेशिक क्षयरोग नियन्त्रण केन्द्र, गण्डकी २२५२२ प्रदेश (२.७.२२.५१ गाए ट्वा 899८ 1॥०वपागा तालिम ७५०</w:t>
      </w:r>
      <w:r>
        <w:br/>
      </w:r>
      <w:r>
        <w:br/>
        <w:t>६०७५ प्रादेशिक क्षयरोग नियन्त्रण केन्द्र, गण्डकी २५२ प्रदेश (२.७.२२.८७ क्षयरोग खोजपड्ताल कार्यक्रम ४०००</w:t>
      </w:r>
      <w:r>
        <w:br/>
      </w:r>
      <w:r>
        <w:br/>
        <w:t>च्चिस [२५] शंयाका डायल कन्द्र र अस्पतालबाट प्रवाह भइरहका सेवाहरु</w:t>
      </w:r>
      <w:r>
        <w:br/>
      </w:r>
      <w:r>
        <w:br/>
        <w:t>(॥1007/म70/एलाप901/1190104/5018610/182401000 0710)/एनीर $९1४८९ आदि) सञ्चालनका लागि</w:t>
      </w:r>
      <w:r>
        <w:br/>
      </w:r>
      <w:r>
        <w:br/>
        <w:t>६०७६ प्रादेशिक जनरल तथा सरुवा रोग अस्पताल २२५२२ | प्रदेश (२.७.२२.११० दलाल शएनला [नवौं तह]-१, ५७६८ 00८ [आठौं तह]-५, 50 प्रण७ [पाचौं तह]-२५, 100 २१९३०</w:t>
      </w:r>
      <w:r>
        <w:br/>
        <w:t>१७का॥ल2 [पाचौं तह]-३, 70910190/ 455159191. [पाचौं तह]-३, 1२90108190001 [पाचौं तह]-३, प९फ</w:t>
      </w:r>
      <w:r>
        <w:br/>
        <w:t>॥551503110 [पाचौं तह]-२, 810 14८0:091 1200 [पाचौं तह]-१ जनशक्ति व्यवस्थापन [निरन्तरता]</w:t>
      </w:r>
      <w:r>
        <w:br/>
      </w:r>
      <w:r>
        <w:br/>
        <w:t>६०७७ प्रादेशिक जनरल तथा सरुवा रोग अस्पताल २२५२२ | प्रदेश (२.७.२२.११५ एभी फिस्टुला (॥४ 15:01) निशुल्क सेवा (हेमो डायलायसिसका लागि) १५००</w:t>
      </w:r>
      <w:r>
        <w:br/>
      </w:r>
      <w:r>
        <w:br/>
        <w:t>_ अस्पतालमा गुणस्तरीय सेवा संचालन एवं प्रवाहका लागि न्यूनतम स्वास्थ्य सेवा मापदण्ड [1/55] कार्ययोजना</w:t>
      </w:r>
      <w:r>
        <w:br/>
      </w:r>
      <w:r>
        <w:br/>
        <w:t>६०७६ प्रादेशिक जनरल तथा सरुवा रोग अस्पताल २२५२२ | प्रदेश (२.७.२२.३५ त २०००</w:t>
      </w:r>
      <w:r>
        <w:br/>
        <w:t>[कार्यान्वयन एवं संचालन [[051021 $0:018001078 ए०ह310102]</w:t>
      </w:r>
      <w:r>
        <w:br/>
      </w:r>
      <w:r>
        <w:br/>
        <w:t>६०७९ प्रादेशिक जनरल तथा सरुवा रोग अस्पताल ३१११२ प्रदेश (११.१.२.२ अस्पताल भवन निर्माण निरन्तरता [बहुबर्षिय आयोजना] ५००००</w:t>
      </w:r>
      <w:r>
        <w:br/>
        <w:t>अस्पतालबाट प्रवाह भइरहेका विशेष सेवाहरु ८7 / णटए 7 प्रालए / पाए 7 एलापाग्, फगएन,</w:t>
      </w:r>
      <w:r>
        <w:br/>
        <w:t>पएबपा09, माशाए) 5पाउटा), एशशा000 07), प/७, 0लापा, ए३०फ297, एातीर 5शाए८८ र थप</w:t>
      </w:r>
      <w:r>
        <w:br/>
      </w:r>
      <w:r>
        <w:br/>
        <w:t>मितेरी ।शैय्या आदि) नियमित सञ्चालन तथा निरन्तरताको लागि ८015010910( एल [नवौं तह]-१, 1.</w:t>
      </w:r>
      <w:r>
        <w:br/>
      </w:r>
      <w:r>
        <w:br/>
        <w:t>६०६० |मातृशिशु मितेरी प्रादेशिक अस्पताल, कास्की २२५२२ प्रदेश (२.७.२२.१०१ _ पाचौं _ ५२७९</w:t>
      </w:r>
      <w:r>
        <w:br/>
        <w:t>गट्लाणलका [पाचौं तह]-१, 50 प्रण७८ [पाचौं तह]-१०, पट्शफ 45515911 [पाचौं तह]-१, २901०8ए€</w:t>
      </w:r>
      <w:r>
        <w:br/>
        <w:t>[पाचौं तह]-१, 00फाए८ 4591509101 [पाचौं तह]-१, ए॥)50016190/ 5915190( [पाचौं तह]-१, त</w:t>
      </w:r>
      <w:r>
        <w:br/>
        <w:t>&amp;55150310 [पाचौं तह]-१ जनशक्ति व्यवस्थापन [निरन्तरता]</w:t>
      </w:r>
      <w:r>
        <w:br/>
      </w:r>
      <w:r>
        <w:br/>
        <w:t>पृष्ठ २३</w:t>
      </w:r>
      <w:r>
        <w:br/>
      </w:r>
      <w:r>
        <w:br/>
      </w:r>
    </w:p>
    <w:p w14:paraId="54BBD33F" w14:textId="77777777" w:rsidR="00855DAB" w:rsidRDefault="00000000">
      <w:r>
        <w:br w:type="page"/>
      </w:r>
    </w:p>
    <w:p w14:paraId="44A3FA7E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६०८१ ।मातुशिश मितेरी प्रादेशिक अस्पताल, कास्की | २२५२२ | प्रदेश २.७.२२.३५ अस्पतालमा गुणस्तरीय सेवा संचालन एवं प्रवाहका लागि न्यूनतम स्वास्थ्य सेवा मापदण्ड [1/55] कार्ययोजना ३०००</w:t>
      </w:r>
      <w:r>
        <w:br/>
        <w:t>त कार्यान्वयन एवं संचालन [0501 $0:९08फटाए8 ए०हाका702]</w:t>
      </w:r>
      <w:r>
        <w:br/>
      </w:r>
      <w:r>
        <w:br/>
        <w:t>६०८२ |मावृशिशु मितेरी प्रादेशिक अस्पताल, कास्की | २२५२२ | प्रदेश (२.७.२२.४५ स्वीकृत कार्यविधि बमोजिम रगत तथा रगतजन्य सेवा निःशुल्क व्यवस्थापन ४००००</w:t>
      </w:r>
      <w:r>
        <w:br/>
      </w:r>
      <w:r>
        <w:br/>
        <w:t>६०६३ [मातृशिशु मितेरी प्रादेशिक अस्पताल, कास्की २२५२२ | प्रदेश (२.७.२२.९४ निःसन्तान उपचार केन्द्र स्थापना तथा सञ्चालन २०००</w:t>
      </w:r>
      <w:r>
        <w:br/>
      </w:r>
      <w:r>
        <w:br/>
        <w:t>६०८४ |मातृशिशु मितेरी प्रादेशिक अस्पताल, कास्की ३११२२ | प्रदेश (११.३.९.१३ अस्पतालको लागि आवश्यक आजार उपकरण खरिद १०००</w:t>
      </w:r>
      <w:r>
        <w:br/>
      </w:r>
      <w:r>
        <w:br/>
        <w:t>६०५५ [मातृशिशु मितेरी प्रादेशिक अस्पताल, कास्की ३११२२ प्रदेश (११.३.९.२४ टाप 020 पब्ता7€ एवं ऐलापग 0शभापाला( का लागि आवश्यक अन्य उपकरण खरिद २५००</w:t>
      </w:r>
      <w:r>
        <w:br/>
        <w:t>क्षयरोग, कुष्ठरोग, एच.आई.भी,आलो, डेंगु, कालाजार आदि सरुवा रोग तथा पोलियो, दादुरा, रुबेला, जापानीज</w:t>
      </w:r>
      <w:r>
        <w:br/>
      </w:r>
      <w:r>
        <w:br/>
        <w:t>६०८६ प्रदेश जनस्वास्थ्य कार्यालय, कास्की २२५२२ | प्रदेश (२.७.२२.१५ ।इन्सेफलाइटिस, धनुष्टङ्कार आदि खोप बाट बचाउन सकिने रोगको खोजपड्ताल, अभिमुखीकरण, केस ७००</w:t>
      </w:r>
      <w:r>
        <w:br/>
        <w:t>।इन्भेस्टिगेसन तथा कन्ट्याक्ट ट्रेसिङ, प्रतिकार्य, स्याम्पल ढुवानी तथा पार परिचालन</w:t>
      </w:r>
      <w:r>
        <w:br/>
      </w:r>
      <w:r>
        <w:br/>
        <w:t>६०८७ प्रिदेश जनस्वास्थ्य कार्यालय, कास्की २२५२२ | विशेष (२.७.२२.१६९ मधुमेह, उच्च रक्तचाप, रक्तअल्पता, मानसिक समस्या तथा अन्य नसर्ने रोगको स्क्रिनिङ तथा रोकथाम कार्यक्रम ५००</w:t>
      </w:r>
      <w:r>
        <w:br/>
        <w:t>सञ्चालन</w:t>
      </w:r>
      <w:r>
        <w:br/>
      </w:r>
      <w:r>
        <w:br/>
        <w:t>६०५८ (प्रदेश जनस्वास्थ्य कार्यालय, कास्की २२५२२ | विशेष (२.७.२२.१७ रुम्याटिक हार्ट डिजिज(१॥९०१११४८ 1691: 10156956)को स्क्रिनिङ ७००</w:t>
      </w:r>
      <w:r>
        <w:br/>
      </w:r>
      <w:r>
        <w:br/>
        <w:t>६०८९ प्रदेश जनस्वास्थ्य कार्यालय, कास्की २२५२२ प्रदेश (२.७.२२.२०४ 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</w:r>
      <w:r>
        <w:br/>
        <w:t>६०९० प्रदेश जनस्वास्थ्य कार्यालय, कास्की २२५२२ | प्रदेश (२.७.२२.२२ स्थानीय तहका स्वास्थ्य समस्याहरुको पहिचान तथा सम्बोधनका लागि विशेष कार्यक्रम ५००</w:t>
      </w:r>
      <w:r>
        <w:br/>
      </w:r>
      <w:r>
        <w:br/>
        <w:t>६०९१ प्रदेश जनस्वास्थ्य कार्यालय, कास्की २५२२ | प्रदेश (२.७.२२.२४ ।महिला सामुदायिक स्वास्थ्य स्वयंसेविकाका लागि यातायात तथा संचार खर्च ६३६०</w:t>
      </w:r>
      <w:r>
        <w:br/>
      </w:r>
      <w:r>
        <w:br/>
        <w:t>६०९२ प्रदेश जनस्वास्थ्य कार्यालय, कास्की २५२२ | प्रदेश (२.७.२२.२५ विद्यालय नर्स कार्यक्रम सञ्चालन ९९०</w:t>
      </w:r>
      <w:r>
        <w:br/>
      </w:r>
      <w:r>
        <w:br/>
        <w:t>६०९३ प्रदेश जनस्वास्थ्य कार्यालय, कास्की ३११२२ | विशेष (११.३.९.४० मा सुत्केरी हुने दर उच्च रहेका स्थानीय तहका तथा रणर्नतिक स्थानका बर्थिङ सेन्टर सुदृढीकरणका लागि १०००</w:t>
      </w:r>
      <w:r>
        <w:br/>
        <w:t>औजार उपकरण खरिद</w:t>
      </w:r>
      <w:r>
        <w:br/>
        <w:t>ओषधालयमा ।ए) [एनएग्ला 0शभफाला॥] सेवा सुचारु गर्नको लागि 0015010310 42०1४९० 596</w:t>
      </w:r>
      <w:r>
        <w:br/>
      </w:r>
      <w:r>
        <w:br/>
        <w:t>६०९४ |गण्डकी आयुर्वेद अस्पताल, कास्की २२५२२ | प्रदेश (२.७.२२.१५८ [नवौं तह]-१, ८ाकापमा 4८फ0णालपाट शल्लगाज [नवौं तह]-१, ॥१०४९० ०८०१ [आठौं तह]-१, ५२००</w:t>
      </w:r>
      <w:r>
        <w:br/>
        <w:t>काग [पाचौं तह]-१, 5097 प्रप56 [पाचौं तह]-४, ॥909189 1410 [श्रेणीविहिन]-२ जनशक्ति व्यवस्थापन</w:t>
      </w:r>
      <w:r>
        <w:br/>
      </w:r>
      <w:r>
        <w:br/>
        <w:t>६०९५ गण्डकी आयुर्वेद अस्पताल, कास्की २२५२२ | प्रदेश (२.७.२२.२ स्वस्थ जीवनशली कार्यक्रम सञ्चालन ६००</w:t>
      </w:r>
      <w:r>
        <w:br/>
      </w:r>
      <w:r>
        <w:br/>
        <w:t>६०९६ गण्डकी आयुर्वेद अस्पताल, कास्की २२५२२ | प्रदेश (२.७.२२.५ आयुर्वेद स्वास्थ्य संस्थाहरुको सुदृढीकरण कार्यक्रम (1455) ५००</w:t>
      </w:r>
      <w:r>
        <w:br/>
        <w:t>भेडावारी प्राथमिक स्वास्थ्य केन्द्र, कास्कीमा एकिकृत स्वास्थ्य सेवा अन्तर्गत आयुर्वेद चिकित्सा सेवा सञ्चालनका</w:t>
      </w:r>
      <w:r>
        <w:br/>
      </w:r>
      <w:r>
        <w:br/>
        <w:t>६०९७ |गण्डकी आयुर्वेद अस्पताल, कास्की २२५२२ प्रदेश (२.७.२२.५३ लागि आयुर्वेद चिकित्सक [आठौं तह]-१, बैद्य [चौथो तह]-१ र अभ्यङ्गकर्ता [श्रेणीविहिन]-१ जनशक्ति १४१३</w:t>
      </w:r>
      <w:r>
        <w:br/>
        <w:t>व्यवस्थापन [निरन्तरता]</w:t>
      </w:r>
      <w:r>
        <w:br/>
      </w:r>
      <w:r>
        <w:br/>
        <w:t>६०९६ |गण्डकी आयुर्वेद अस्पताल, कास्की २२५२२ | प्रदेश (२.७.२२.६ क्षारसुत्र व्यवस्थापन कार्यक्रम ६००</w:t>
      </w:r>
      <w:r>
        <w:br/>
      </w:r>
      <w:r>
        <w:br/>
        <w:t>६०९९ गण्डकी आयुर्वेद अस्पताल, कास्की ३१११२ प्रदेश (११.१.२.१० अस्पतालमा क्यानटिन निर्माण १५००</w:t>
      </w:r>
      <w:r>
        <w:br/>
      </w:r>
      <w:r>
        <w:br/>
        <w:t>६१०० |गण्डकी आयुर्वेद अस्पताल, कास्की ३१११२ प्रदेश (११.१.२.८ अस्पताल भवन निर्माण २५०००</w:t>
      </w:r>
      <w:r>
        <w:br/>
      </w:r>
      <w:r>
        <w:br/>
        <w:t>६१०१ |गण्डकी आयुर्वेद अस्पताल, कास्की ३१११२ प्रदेश (११.१.२.९ कार्यालय भवन माथि ट्रस एवं हलमा पार्टिसन निर्माण ३०००</w:t>
      </w:r>
      <w:r>
        <w:br/>
      </w:r>
      <w:r>
        <w:br/>
        <w:t>६१०२ गण्डकी आयुर्वेद अस्पताल, कास्की ३११५६ | प्रदेश (११.४.१६.२ खानेपानी संरचना निर्माण सम्वन्धी कार्य १२००</w:t>
      </w:r>
      <w:r>
        <w:br/>
      </w:r>
      <w:r>
        <w:br/>
        <w:t>पृष्ठ २४</w:t>
      </w:r>
      <w:r>
        <w:br/>
      </w:r>
      <w:r>
        <w:br/>
      </w:r>
    </w:p>
    <w:p w14:paraId="61CD8F1C" w14:textId="77777777" w:rsidR="00855DAB" w:rsidRDefault="00000000">
      <w:r>
        <w:br w:type="page"/>
      </w:r>
    </w:p>
    <w:p w14:paraId="25F80F1F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अस्पतालबाट प्रवाह भइरहेका विशेष सेवाहरु 1८7 / ए0ए / परालए / पाए / एलापा907, गन,</w:t>
      </w:r>
      <w:r>
        <w:br/>
        <w:t>पएबपा09, माशाए) 5पाउटा), एशशा000 07), प/७, 0लापा, ए३०फ297, एातीर 5शाए८८ र थप</w:t>
      </w:r>
      <w:r>
        <w:br/>
        <w:t>६१०३ प्रदेश अस्पताल, मनाङ २२५२२ | प्रदेश (२.७.२२.१०२ |शैय्या आदि। नियमित सञ्चालन तथा निरन्तरताको लागि 1(८01091 00८0 [आठौं तह]-१, 14601091 २९८०1०९ ५५००</w:t>
      </w:r>
      <w:r>
        <w:br/>
        <w:t>[पाचौं तह]-१, 120 गटलाणलक [पाचौं तह]-१, 5091 प्रण8€ [पाचौं तह]-३, प0910) 45545(110 [पाचौं तह]-</w:t>
      </w:r>
      <w:r>
        <w:br/>
        <w:t>१, २901०ह076 [पाचौं तह]-१, १411090/ 45515911 [पाचौं तह]-१ जनशक्ति व्यवस्थापन [निरन्तरता]</w:t>
      </w:r>
      <w:r>
        <w:br/>
        <w:t>६१०४ (प्रदेश अस्पताल, मनाङ २२५२२ प्रदेश (२.७.२२.११६ ।उच्च भेगीय उपचारात्मक सेवा कार्यक्रम १०००</w:t>
      </w:r>
      <w:r>
        <w:br/>
        <w:t>अस्पतालमा गुणस्तरीय सेवा संचालन एवं प्रवाहका लागि न्यूनतम स्वास्थ्य सेवा मापदण्ड [1455] कार्ययोजना</w:t>
      </w:r>
      <w:r>
        <w:br/>
        <w:t>६१०५ (प्रदेश अस्पताल, मनाङ २२५२२ प्रदेश (२.७.२२.३५ _ २०००</w:t>
      </w:r>
      <w:r>
        <w:br/>
        <w:t>कार्यान्वयन एवं संचालन [0501 $0:018000178 ए०8310102]</w:t>
      </w:r>
      <w:r>
        <w:br/>
        <w:t>६१०६ प्रदेश अस्पताल, मनाङ २२५२२ | प्रदेश (२.७.२२.९३ विशेषज्ञ चिकित्सक प्रोत्साहन कार्यक्रम ६३०</w:t>
      </w:r>
      <w:r>
        <w:br/>
        <w:t>६१०७ प्रदेश जनस्वास्थ्य कार्यालय, मनाङ २२ | प्रदेश (२.७.२२.२०४ 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  <w:t>६१०६ प्रदेश जनस्वास्थ्य कार्यालय, मनाङ २५२२ | प्रदेश (२.७.२२.२४ ।महिला सामुदायिक स्वास्थ्य स्वयंसेविकाका लागि यातायात तथा संचार खर्च ७२०</w:t>
      </w:r>
      <w:r>
        <w:br/>
        <w:t>६१०९ (प्रदेश जनस्वास्थ्य कार्यालय, मनाङ २५२२ प्रदेश (२.७.२२.२५ विद्यालय नर्स कार्यक्रम सञ्चालन ५३०</w:t>
      </w:r>
      <w:r>
        <w:br/>
        <w:t>६११० प्रदेश जनस्वास्थ्य कार्यालय, मनाङ २२५२२ | प्रदेश (२.७.२२.४७ उच्च भेगीय स्वास्थ्य सेवा कार्यक्रम १५००</w:t>
      </w:r>
      <w:r>
        <w:br/>
        <w:t>बिशेष घरमा सुत्केरी हुने दर उच्च रहेका स्थानीय तहका तथा रणर्नतिक स्थानका बर्थिङ सेन्टर सुदृढीकरणका लागि</w:t>
      </w:r>
      <w:r>
        <w:br/>
        <w:t>६१११ प्रदेश जनस्वास्थ्य कार्यालय, मनाङ ३११२२ | विशेष (११.३.९.४० हि छ ५००</w:t>
      </w:r>
      <w:r>
        <w:br/>
        <w:t>औजार उपकरण खरिद</w:t>
      </w:r>
      <w:r>
        <w:br/>
        <w:t>अस्पतालबाट प्रवाह भइरहेका विशेष सेवाहरु ॥८7 / णटए 7 प्रालए / पाए / एलापाग, जग,</w:t>
      </w:r>
      <w:r>
        <w:br/>
        <w:t>पएबपा09, माशाए) 5पाउटा), एशशा000 07), प/७, 0लापा, ए३०फ297, एातीर 5शाए८८ र थप</w:t>
      </w:r>
      <w:r>
        <w:br/>
        <w:t>शैग्या आदि) नियमित सञ्चालन तथा निरन्तरताको लागि 14201091 0106: [आठौं तह]-१, 1५७८ २७८०1५९-</w:t>
      </w:r>
      <w:r>
        <w:br/>
        <w:t>६११२ (प्रदेश अस्पताल, मुस्ताङ २२५२२ प्रदेश (२.७.२२.१०३ पाचौं _ हि ६०००</w:t>
      </w:r>
      <w:r>
        <w:br/>
        <w:t>[पाचौं तह]-१, 1. गटलालका [पाचौं तह]-१, 5011 152 [पाचौं तह]-२, पथ्य 0559150900 [पाचौं तह]-</w:t>
      </w:r>
      <w:r>
        <w:br/>
        <w:t>२, एबकण्डाणाश [पाचौं तह]-१, शग0190/ 459151970 [पाचौं तह]-१, 7005100९140/ 455151911 [पाचौं</w:t>
      </w:r>
      <w:r>
        <w:br/>
        <w:t>।तह]-१ जनशक्ति व्यवस्थापन [निरन्तरता]</w:t>
      </w:r>
      <w:r>
        <w:br/>
        <w:t>६११३ (प्रदेश अस्पताल, मुस्ताङ २२५२२ प्रदेश (२.७.२२.११६ उच्च भेगीय उपचारात्मक सेवा कार्यक्रम ४०००</w:t>
      </w:r>
      <w:r>
        <w:br/>
        <w:t>विशेष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६११४ प्रदेश अस्पताल, मुस्ताङ २२५२२ | विशेष (२.७.२२.१८६ ५५०</w:t>
      </w:r>
      <w:r>
        <w:br/>
        <w:t>सञ्चालन (रीएजेन्ट तथा किट व्यवस्थापन सहित)</w:t>
      </w:r>
      <w:r>
        <w:br/>
        <w:t>अस्पतालमा गुणस्तरीय सेवा संचालन एवं प्रवाहका लागि न्यूनतम स्वास्थ्य सेवा मापदण्ड [1455] कार्ययोजना</w:t>
      </w:r>
      <w:r>
        <w:br/>
        <w:t>६११५ प्रदेश अस्पताल, मुस्ताङ २२५२२ | प्रदेश (२.७.२२.३५ । २०००</w:t>
      </w:r>
      <w:r>
        <w:br/>
        <w:t>कार्यान्वयन एवँ संचालन [0510 $0:01800078 ए०हा310172]</w:t>
      </w:r>
      <w:r>
        <w:br/>
        <w:t>६११६ प्रदेश अस्पताल, मुस्ताङ २२५२२ प्रदेश (२.७.२२.९३ विशेषज्ञ चिकित्सक प्रोत्साहन कार्यक्रम १२६०</w:t>
      </w:r>
      <w:r>
        <w:br/>
        <w:t>६११७ प्रदेश आयुर्वेद चिकित्सालय, मुस्ताङ २२५२२ | प्रदेश (२.७.२२.६ क्षारसुत्र व्यवस्थापन कार्यक्रम ५००</w:t>
      </w:r>
      <w:r>
        <w:br/>
        <w:t>६११६ प्रदेश आयुर्वेद चिकित्सालय, मुस्ताङ ३११५९ | प्रदेश (११.४.२२.३ |शाचालय निर्माण ५००</w:t>
      </w:r>
      <w:r>
        <w:br/>
        <w:t>६११९ प्रदेश जनस्वास्थ्य कार्यालय, मुस्ताङ २२५२२ प्रदेश (२.७.२२.२०४ 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  <w:t>६१२० प्रदेश जनस्वास्थ्य कार्यालय, मुस्ताङ २२५२२ | प्रदेश (२.७.२२.२४ महिला सामुदायिक स्वास्थ्य स्वयंसेविकाका लागि यातायात तथा संचार खर्च ५५२</w:t>
      </w:r>
      <w:r>
        <w:br/>
        <w:t>६१२१ प्रदेश जनस्वास्थ्य कार्यालय, मुस्ताङ २२५२२ | प्रदेश (२.७.२२.२५ विद्यालय नर्स कार्यक्रम सञ्चालन ५३०</w:t>
      </w:r>
      <w:r>
        <w:br/>
        <w:t>६१२२ प्रदेश जनस्वास्थ्य कार्यालय, मुस्ताङ २२५२२ | प्रदेश (२.७.२२.४७ ।उच्च भेगीय स्वास्थ्य सेवा कार्यक्रम १५००</w:t>
      </w:r>
      <w:r>
        <w:br/>
      </w:r>
      <w:r>
        <w:br/>
        <w:t>पृष्ठ ५</w:t>
      </w:r>
      <w:r>
        <w:br/>
      </w:r>
      <w:r>
        <w:br/>
      </w:r>
    </w:p>
    <w:p w14:paraId="3868EBF5" w14:textId="77777777" w:rsidR="00855DAB" w:rsidRDefault="00000000">
      <w:r>
        <w:br w:type="page"/>
      </w:r>
    </w:p>
    <w:p w14:paraId="2C30EBB9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विशेष घरमा सुत्केरी हुने दर उच्च रहेका स्थानीय तहका तथा रणरनतिक स्थानका बर्थिङ सेन्टर सुदृढीकरणका लागि</w:t>
      </w:r>
      <w:r>
        <w:br/>
        <w:t>६१२३ प्रदेश जनस्वास्थ्य कार्यालय, मुस्ताङ ३११२२ | विशेष (११.३.९.४० ७ ५००</w:t>
      </w:r>
      <w:r>
        <w:br/>
        <w:t>औजार उपकरण खरिद</w:t>
      </w:r>
      <w:r>
        <w:br/>
        <w:t>अस्पतालबाट प्रवाह भइरहेका विशेष सेवाहरु ।07 / फाट / प्राता / पाए / एलापागण, फगहनड,</w:t>
      </w:r>
      <w:r>
        <w:br/>
        <w:t>पएवपा04, नशा फु, $पाठशए, एतशात९॥ 07), फुट, ऐशापा, एन फनगाए, रातर $लाण८८ र थप</w:t>
      </w:r>
      <w:r>
        <w:br/>
        <w:t>शैय्या आदि) नियमित सञ्चालन तथा निरन्तरताको लागि !4७०1041 0000: [आठौं तह]-१, 1. पटका लका</w:t>
      </w:r>
      <w:r>
        <w:br/>
        <w:t>६१२४ (प्रदेश अस्पताल, पर्वत २२५२२ प्रदेश (२.७.२२.१०४ ७, ७ १००६०</w:t>
      </w:r>
      <w:r>
        <w:br/>
        <w:t>[पाचौं तह]-२, 500 1०७८ [पाचौं तह]-१०, प्€फ 45515910 [पाचौं तह]-२, २9010819706 [पाचौं तह]-</w:t>
      </w:r>
      <w:r>
        <w:br/>
        <w:t>१, शाग्ग्लु/ 4520 [पाचौं तह]-२, 00८ 45515010 [पाचौं तह]-१, 0601 पएछोलड [पाचौं</w:t>
      </w:r>
      <w:r>
        <w:br/>
        <w:t>।तह]-१, 7175400219 4555. [पाचौं तह]-१ जनशक्ति व्यवस्थापन [निरन्तरता]</w:t>
      </w:r>
      <w:r>
        <w:br/>
        <w:t>बिशेष मधुमेह,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६१२५ (प्रदेश अस्पताल, पर्वत २२५२२ | विशेष (२.७.२२.१८६ ५५०</w:t>
      </w:r>
      <w:r>
        <w:br/>
        <w:t>सञ्चालन (रीएजेन्ट तथा किट व्यवस्थापन सहित)</w:t>
      </w:r>
      <w:r>
        <w:br/>
        <w:t>अस्पतालमा गुणस्तरीय सेवा संचालन एवं प्रवाहका लागि न्यूनतम स्वास्थ्य सेवा मापदण्ड [1455] कार्ययोजना</w:t>
      </w:r>
      <w:r>
        <w:br/>
        <w:t>६१२६ (प्रदेश अस्पताल, पर्वत २२५२२ प्रदेश (२.७.२२.३५ _ ४०००</w:t>
      </w:r>
      <w:r>
        <w:br/>
        <w:t>[कार्यान्वयन एवं संचालन [[051021 $0:018001078 ए०ह310102]</w:t>
      </w:r>
      <w:r>
        <w:br/>
        <w:t>६१२७ (प्रदेश अस्पताल, पर्वत ३१११२ | प्रदेश (११.१.२.१५ अस्पतालमा ट्रस निर्माण २५००</w:t>
      </w:r>
      <w:r>
        <w:br/>
        <w:t>६१२८ प्रदेश आयुर्वेद चिकित्सालय, पर्वत २२५२२ | प्रदेश (२.७.२२.२ स्वस्थ जीवनशैली कार्यक्रम सञ्चालन ५००</w:t>
      </w:r>
      <w:r>
        <w:br/>
        <w:t>६१२९ प्रदेश आयुर्वेद चिकित्सालय, पर्वत २२५२२ प्रदेश (२.७.२२.६ क्षारसुत्र व्यवस्थापन कार्यक्रम ५००</w:t>
      </w:r>
      <w:r>
        <w:br/>
        <w:t>६१३० प्रदेश आयुर्वेद चिकित्सालय, पर्वत ३११३५ प्रदेश (११.६.१६.१ नयाँ भवन निर्माणको लागि 07२ निर्माण १०००</w:t>
      </w:r>
      <w:r>
        <w:br/>
        <w:t>६१३१ प्रदेश आयुर्वेद चिकित्सालय, पर्वत ३११५९ प्रदेश (११.४.२२.५ प्राक्खण/परिसर लगायतको अन्य सार्वजनिक निर्माण सम्बन्धी कार्य १०००</w:t>
      </w:r>
      <w:r>
        <w:br/>
        <w:t>६१३२ प्रदेश जनस्वास्थ्य कार्यालय, पर्वत २२५२२ | प्रदेश (२.७.२२.१११ 'कोल्डरुम सञ्चालन एवं व्यवस्थापनका लागि 0010 0197 455150910 [पाचाँ तह]-१ जनशक्ति व्यवस्थापन ५००</w:t>
      </w:r>
      <w:r>
        <w:br/>
        <w:t>६१३३ प्रदेश जनस्वास्थ्य कार्यालय, पर्वत २२५२२ प्रदेश (२.७.२२.२०४ 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  <w:t>६१३४ (प्रदेश जनस्वास्थ्य कार्यालय, पर्वत २२५२२ | प्रदेश (२.७.२२.२१ पारिवारिक तथा जनसांख्यिक लगत संकलन ५००</w:t>
      </w:r>
      <w:r>
        <w:br/>
        <w:t>६१३५ प्रदेश जनस्वास्थ्य कार्यालय, पर्वत २२५२२ | प्रदेश (२.७.२२.२४ महिला सामुदायिक स्वास्थ्य स्वयंसेविकाका लागि यातायात तथा संचार खर्च ३१०२</w:t>
      </w:r>
      <w:r>
        <w:br/>
        <w:t>६१३६ प्रदेश जनस्वास्थ्य कार्यालय, पर्वत २२५२२ | प्रदेश (२.७.२२.२५ विद्यालय नर्स कार्यक्रम सञ्चालन ५३०</w:t>
      </w:r>
      <w:r>
        <w:br/>
        <w:t>६१३७ प्रदेश जनस्वास्थ्य कार्यालय, पर्वत ३१११२ प्रदेश (११.१.२.१२ कार्यालय भवनको छतमा पार्टिसन निर्माण १२००</w:t>
      </w:r>
      <w:r>
        <w:br/>
        <w:t>हि विशेष घरमा सुत्केरी हुने दर उच्च रहेका स्थानीय तहका तथा रणरनतिक स्थानका बर्थिङ सेन्टर सुदृढीकरणका लागि</w:t>
      </w:r>
      <w:r>
        <w:br/>
        <w:t>६१३८ (प्रदेश जनस्वास्थ्य कार्यालय, पर्वत ३११२२ | विशेष (११.३.९.४० हि छ १०००</w:t>
      </w:r>
      <w:r>
        <w:br/>
        <w:t>औजार उपकरण खरिद</w:t>
      </w:r>
      <w:r>
        <w:br/>
        <w:t>अस्पतालबाट प्रवाह भइरहेका विशेष सेवाहरु ।07 / फाट / प्राता / पाए 7 एलापागण, जगहनड,</w:t>
      </w:r>
      <w:r>
        <w:br/>
        <w:t>पएवपा04, नशा फु, $पाठशए, एतशात९॥ 07), फुट, ऐशापा, एन फनगाए, रातर $लाण८८ र थप</w:t>
      </w:r>
      <w:r>
        <w:br/>
        <w:t>शैय्या आदि) नियमित सञ्चालन तथा निरन्तरताको लागि !4७०1041 0000: [आठौं तह]-१, 1. पटका लका</w:t>
      </w:r>
      <w:r>
        <w:br/>
        <w:t>६१३९ (प्रदेश अस्पताल, स्याङ्जा २२५२२ प्रदेश (२.७.२२.१०५ हि हि ११४६०</w:t>
      </w:r>
      <w:r>
        <w:br/>
        <w:t>[पाचौं तह]-२, 5041 1050 [पाचौं तह]-११, म0410) 45945(970 [पाचौं तह]-५, 19010819%06 [पाचौं तह]-</w:t>
      </w:r>
      <w:r>
        <w:br/>
        <w:t>१, शाग्ग्छु/ 4520 [पाचौं तह]-१, 00फग्राए८ 45515010 [पाचौं तह]-१, 0600 मएछोलड [पाचौं</w:t>
      </w:r>
      <w:r>
        <w:br/>
        <w:t>।तह]-१, गाए०फ2 7 4595. [पाचौं तह]-१ जनशक्ति व्यवस्थापन [निरन्तरता]</w:t>
      </w:r>
      <w:r>
        <w:br/>
        <w:t>विशेष मधुमेह,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६१४० प्रदेश अस्पताल, स्याङ्जा २२५२२ | विशेष (२.७.२२.१८६ ५५०</w:t>
      </w:r>
      <w:r>
        <w:br/>
        <w:t>सञ्चालन (रीएजेन्ट तथा किट व्यवस्थापन सहित)</w:t>
      </w:r>
      <w:r>
        <w:br/>
      </w:r>
      <w:r>
        <w:br/>
        <w:t>पृष्ठ २६</w:t>
      </w:r>
      <w:r>
        <w:br/>
      </w:r>
      <w:r>
        <w:br/>
      </w:r>
    </w:p>
    <w:p w14:paraId="6BCFEA40" w14:textId="77777777" w:rsidR="00855DAB" w:rsidRDefault="00000000">
      <w:r>
        <w:br w:type="page"/>
      </w:r>
    </w:p>
    <w:p w14:paraId="225A957C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।इन्भेस्टिगेसन तथा कन्ट्याक्ट ट्रेसिङ, प्रतिकार्य, स्याम्पल ढुवानी तथा शार परिचालन</w:t>
      </w:r>
      <w:r>
        <w:br/>
      </w:r>
      <w:r>
        <w:br/>
        <w:t>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६१४१ प्रिदेश अस्पताल, स्याङ्जा २२५२२ | प्रदेश ।२.७.२२.३५ अस्पतालमा गुणस्तरीय सेवा संचालन एवं प्रवाहका लागि न्यूनतम स्वास्थ्य सेवा मापदण्ड [1/55] कार्ययोजना ३०००</w:t>
      </w:r>
      <w:r>
        <w:br/>
        <w:t>हु कार्यान्वयन एवँ संचालन [0510 $0018फशा078 ए०हा3101772]</w:t>
      </w:r>
      <w:r>
        <w:br/>
        <w:t>६१४२ प्रदेश अस्पताल, स्याङ्जा २२५२२ | प्रदेश (२.७.२२.४५ स्वीकृत कार्यविधि बमोजिम रगत तथा रगतजन्य सेवा निःशुल्क व्यवस्थापन ५००</w:t>
      </w:r>
      <w:r>
        <w:br/>
        <w:t>६१४३ प्रदेश अस्पताल, स्याङ्जा ३१११२ प्रदेश (११.१.२.१६ प्रला090 (हेलीप्याड) निर्माण १०००</w:t>
      </w:r>
      <w:r>
        <w:br/>
        <w:t>६१४४ (प्रदेश अस्पताल, स्याङ्जा ३११२२ प्रदेश ।(११.३.९.२२ एालहलाल ऐलभाफाला: मा पावपा04 012 एफ८ विस्तारका लागि आवश्यक आजार उपकरण खरिद १२००</w:t>
      </w:r>
      <w:r>
        <w:br/>
        <w:t>६१४५ (प्रदेश आयुर्वेद चिकित्सालय, स्याङजा २२५२२ प्रदेश (२.७.२२.२ स्वस्थ जीवनशैली कार्यक्रम सञ्चालन ५००</w:t>
      </w:r>
      <w:r>
        <w:br/>
        <w:t>६१४६ प्रदेश आयुर्वेद चिकित्सालय, स्याङजा २२५२२ | प्रदेश (२.७.२२.६ क्षारसुत्र व्यवस्थापन कार्यक्रम ५००</w:t>
      </w:r>
      <w:r>
        <w:br/>
        <w:t>क्षयरोग, कुष्ठरोग, एच.आई.भी,ओलो, डेंगु, कालाजार आदि सरुवा रोग तथा पोलियो, दादुरा, रुबेला, जापानीज</w:t>
      </w:r>
      <w:r>
        <w:br/>
        <w:t>६१४७ प्रदेश जनस्वास्थ्य कार्यालय, स्याङजा २२५२२ | प्रदेश (२.७.२२.१५ ।इन्सेफलाइटिस, धनुष्टङ्कार आदि खोप बाट बचाउन सकिने रोगको खोजपड्ताल, अभिमुखीकरण, केस ६००</w:t>
      </w:r>
      <w:r>
        <w:br/>
      </w:r>
      <w:r>
        <w:br/>
        <w:t>६१४८ प्रदेश जनस्वास्थ्य कार्यालय, स्याङजा २२५२२ | प्रदेश (२.७.२२.१५४ स्वास्थ्य संस्था व्यवस्थापन समितिलाई अभिमूखीकरण ५००</w:t>
      </w:r>
      <w:r>
        <w:br/>
        <w:t>बिशेष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६१४९ (प्रदेश जनस्वास्थ्य कार्यालय, स्याङजा २२५२२ | विशेष (२.७.२२.१६९ ५००</w:t>
      </w:r>
      <w:r>
        <w:br/>
        <w:t>(प्रदेश जनस्वास्थ्य कार्यालय, स्याङजा २२५२२ | विशेष (२.७.२२.१७ रुम्याटिक हार्ट डिजिज(१॥९०११9४८ 1691: 10156956)को स्क्रिनिङ</w:t>
      </w:r>
      <w:r>
        <w:br/>
        <w:t>६१५१ प्रदेश जनस्वास्थ्य कार्यालय, स्याङजा २२५२२ | प्रदेश (२.७.२२.२०४ (एकिकृत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  <w:t>६१५२ प्रदेश जनस्वास्थ्य कार्यालय, स्याङजा २२५२२ | प्रदेश (२.७.२२.२१ पारिवारिक तथा जनसांख्यिक लगत संकलन ५००</w:t>
      </w:r>
      <w:r>
        <w:br/>
        <w:t>६१५३ (प्रदेश जनस्वास्थ्य कार्यालय, स्याङजा २२५२२ प्रदेश (२.७.२२.२२ स्थानीय तहका स्वास्थ्य समस्याहरुको पहिचान तथा सम्बोधनका लागि विशेष कार्यक्रम ५००</w:t>
      </w:r>
      <w:r>
        <w:br/>
        <w:t>६१५४ (प्रदेश जनस्वास्थ्य कार्यालय, स्याङजा २२५२२ प्रदेश (२.७.२२.२४ महिला सामुदायिक स्वास्थ्य स्वयंसेविकाका लागि यातायात तथा संचार खर्च ३७०२</w:t>
      </w:r>
      <w:r>
        <w:br/>
        <w:t>६१५५ प्रदेश जनस्वास्थ्य कार्यालय, स्याङजा २२५२२ | प्रदेश (२.७.२२.२५ विद्यालय नर्स कार्यक्रम सञ्चालन ९९०</w:t>
      </w:r>
      <w:r>
        <w:br/>
        <w:t>अन्तरतह साझेदारी तथा समन्वयमा स्थानीय तहका स्वास्थ्य संस्थाहरुबाट गुणस्तरीय सेवा प्रवाहका लागि</w:t>
      </w:r>
      <w:r>
        <w:br/>
        <w:t>६१५६ प्रदेश जनस्वास्थ्य कार्यालय, स्याङजा ३११२२ प्रदेश (११.३.९.११ , १०००</w:t>
      </w:r>
      <w:r>
        <w:br/>
        <w:t>आवश्यक औजार उपकरण खरिद</w:t>
      </w:r>
      <w:r>
        <w:br/>
        <w:t>विशेष घरमा सुत्केरी हुने दर उच्च रहेका स्थानीय तहका तथा रणर्नतिक स्थानका बर्थिङ सेन्टर सुदृढीकरणका लागि</w:t>
      </w:r>
      <w:r>
        <w:br/>
        <w:t>६१५७ (प्रदेश जनस्वास्थ्य कार्यालय, स्याङजा ३११२२ | विशेष (११.३.९.४० हत छ १०००</w:t>
      </w:r>
      <w:r>
        <w:br/>
        <w:t>औजार उपकरण खरिद</w:t>
      </w:r>
      <w:r>
        <w:br/>
        <w:t>अस्पतालबाट प्रवाह भइरहेका विशेष सेवाहरु 1८7 / णटए / पाल्ए / पाए / एलापाग्, जग,</w:t>
      </w:r>
      <w:r>
        <w:br/>
        <w:t>पएबपा09, माशाए) 5पाउटा), एशशा000 07), प/७, 0लापा, ए३०फ297, एातीर 5शाए८८ र थप</w:t>
      </w:r>
      <w:r>
        <w:br/>
        <w:t>शैग्या आदि) नियमित सञ्चालन तथा निरन्तरताको लागि 14७01091 0106: [आठौं तह]-१, 1५७८ २७८०1५९-</w:t>
      </w:r>
      <w:r>
        <w:br/>
        <w:t>६१५८ (प्रदेश अस्पताल, म्याग्दी २२५२२ प्रदेश (२.७.२२.१०६ पाचौं पाचौं _ पाचौं १०९९४</w:t>
      </w:r>
      <w:r>
        <w:br/>
        <w:t>[पाचौँ तह]-१, 1. गल्कातमा [पाचौँ तह]-२, 50 ॥प८ [पाचौँ तह]-१२, %0910 45515191 [पाचे</w:t>
      </w:r>
      <w:r>
        <w:br/>
        <w:t>।तह]-२, २०००४०%०९। [पाचौं तह]-१, 2190 855151911 [पाचौं तह]-१, 00फगा८ 4551591 [पाचौँ</w:t>
      </w:r>
      <w:r>
        <w:br/>
        <w:t>[तह]-१ र 000041 प)/छोल5 [पाचौं तह]-१, 11 455150110 [पाचौं तह]-१ जनशक्ति व्यवस्थापन [निरन्तरता]</w:t>
      </w:r>
      <w:r>
        <w:br/>
        <w:t>विशेष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६१५९ (प्रदेश अस्पताल, म्याग्दी २२५२२ | विशेष (२.७.२२.१८६ ५५०</w:t>
      </w:r>
      <w:r>
        <w:br/>
        <w:t>सञ्चालन (रीएजेन्ट तथा किट व्यवस्थापन सहित)</w:t>
      </w:r>
      <w:r>
        <w:br/>
        <w:t>अस्पतालमा गुणस्तरीय सेवा संचालन एवं प्रवाहका लागि न्यूनतम स्वास्थ्य सेवा मापदण्ड [1/55] कार्ययोजना</w:t>
      </w:r>
      <w:r>
        <w:br/>
        <w:t>६१६० प्रदेश अस्पताल, म्याग्दी २२५२२ | प्रदेश (२.७.२२.३५ ४०००</w:t>
      </w:r>
      <w:r>
        <w:br/>
      </w:r>
      <w:r>
        <w:br/>
        <w:t>कार्यान्वयन एवं संचालन [प्०नप। $पलाइपोलाग ए"०डागा0€]</w:t>
      </w:r>
      <w:r>
        <w:br/>
      </w:r>
      <w:r>
        <w:br/>
        <w:t>पृष्ठ ७</w:t>
      </w:r>
      <w:r>
        <w:br/>
      </w:r>
    </w:p>
    <w:p w14:paraId="08256FAC" w14:textId="77777777" w:rsidR="00855DAB" w:rsidRDefault="00000000">
      <w:r>
        <w:br w:type="page"/>
      </w:r>
    </w:p>
    <w:p w14:paraId="1F39C0C0" w14:textId="77777777" w:rsidR="00855DAB" w:rsidRDefault="00000000">
      <w:r>
        <w:t>वार्षिक विकास कार्यक्रम, आर्थिक वर्ष २०८२/०८३</w:t>
      </w:r>
      <w:r>
        <w:br/>
      </w:r>
      <w:r>
        <w:br/>
        <w:t>(रकम रु. हजारमा)</w:t>
      </w:r>
      <w:r>
        <w:br/>
      </w:r>
      <w:r>
        <w:br/>
        <w:t>कार्यालयको नाम</w:t>
      </w:r>
      <w:r>
        <w:br/>
      </w:r>
      <w:r>
        <w:br/>
        <w:t>क्र.सं. खर्च शीर्षक स्रोत |कार्यक्रम कोड कार्यक्रम विवरण | रकम |</w:t>
      </w:r>
      <w:r>
        <w:br/>
        <w:t>६१६१ प्रदेश अस्पताल, म्याग्दी ३११२२ प्रदेश (११.३.९.२६ 01%0१९०८ लगायत अन्य $पाह्टा८श सेवाका लागि आवश्यक उपकरण खरिद ३०००</w:t>
      </w:r>
      <w:r>
        <w:br/>
        <w:t>६१६२ (प्रदेश आयुर्वेद चिकित्सालय, म्याग्दी २२५२२ प्रदेश (२.७.२२.२ स्वस्थ जीवनशैली कार्यक्रम सञ्चालन ५००</w:t>
      </w:r>
      <w:r>
        <w:br/>
        <w:t>६१६३ प्रदेश आयुर्वेद चिकित्सालय, म्याग्दी २२५२२ प्रदेश (२.७.२२.६ क्षारसुत्र व्यवस्थापन कार्यक्रम ५००</w:t>
      </w:r>
      <w:r>
        <w:br/>
        <w:t>६१६४ प्रदेश जनस्वास्थ्य कार्यालय, म्याग्दी २२५२२ | प्रदेश (२.७.२२.१११ 'कोल्डरुम सञ्चालन एवं व्यवस्थापनका लागि 0010 0197 5559 [पाचाँ तह]-१ जनशक्ति व्यवस्थापन ५००</w:t>
      </w:r>
      <w:r>
        <w:br/>
        <w:t>६१६५ प्रदेश जनस्वास्थ्य कार्यालय, म्याग्दी २२५२२ | प्रदेश (२.७.२२.२०४ (एकिकृत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  <w:t>६१६६ प्रदेश जनस्वास्थ्य कार्यालय, म्याग्दी २२५२२ | प्रदेश (२.७.२२.२४ ।महिला सामुदायिक स्वास्थ्य स्वयंसेविकाका लागि यातायात तथा संचार खर्च २२९८</w:t>
      </w:r>
      <w:r>
        <w:br/>
        <w:t>६१६७ प्रदेश जनस्वास्थ्य कार्यालय, म्याग्दी २२५२२ | प्रदेश (२.७.२२.२५ विद्यालय नर्स कार्यक्रम सञ्चालन ५३०</w:t>
      </w:r>
      <w:r>
        <w:br/>
        <w:t>६१६८ प्रिदेश जनस्वास्थ्य कार्यालय, म्याग्दी ३११२२ | विशेष ११.३.९.४० रमा सुत्केरी हुने दर उच्च रहेका स्थानीय तहका तथा रणर्नतिक स्थानका बर्थिङ सेन्टर सुदृढीकरणका लागि १०००</w:t>
      </w:r>
      <w:r>
        <w:br/>
        <w:t>औजार उपकरण खरिद</w:t>
      </w:r>
      <w:r>
        <w:br/>
        <w:t>अस्पतालबाट प्रवाह भइरहेका विशेष सेवाहरु ८7 / णटए 7 प्रालए / पाए 7 एलापाग्, फगएन,</w:t>
      </w:r>
      <w:r>
        <w:br/>
        <w:t>पएबपा09, माशाए) 5पाउटा), एशशा000 07), प/७, 0लापा, ए३०फ297, एातीर 5शाए८८ र थप</w:t>
      </w:r>
      <w:r>
        <w:br/>
        <w:t>६१६९ घिंलागिरी प्रादेशिक अस्पताल, बाग्लुङ २२५२२ | प्रदेश २.७.२२.१०७ शैग्या आदि) नियमित सञ्चालन तथा निरन्तरताको लागि !4७०1091 0100: [आठौं तह]-१, 1. गठकामतका १४६९४</w:t>
      </w:r>
      <w:r>
        <w:br/>
        <w:t>हा [पाचौं तह]-२, 500 1०७८ [पाचौं तह]-१९, प6410 4551591 [पाचौं तह]-४, 1२9010819706 [पाचौं तह]-</w:t>
      </w:r>
      <w:r>
        <w:br/>
        <w:t>१, गागााब्लु 85 [पाचौं तह]-१, 1 4551519171 [पाचौं तह]-१, 00फगाफा८ 45515191( [पाचौं तह]-</w:t>
      </w:r>
      <w:r>
        <w:br/>
        <w:t>१, 7610] पपहालाश [पाचौं तह]-१ जनशक्ति व्यवस्थापन [निरन्तरता]</w:t>
      </w:r>
      <w:r>
        <w:br/>
        <w:t>६१७० धालागिरी प्रादेशिक अस्पताल, बाग्लुङ २२५२२ प्रदेश (२.७.२२.१६३ अस्पतालमा शैक्षिक कार्यक्रम सञ्चालनको लागि आवश्यक प्रशासकिय एवं व्यवस्थापकिय खर्च १०००</w:t>
      </w:r>
      <w:r>
        <w:br/>
        <w:t>धौलागिरी प्रादेशिक विशेष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६१७१ |धोल प्रादेशिक अस्पताल, बाग्लुङ २२५२२ विशेष (२.७.२२.१८६ त ९५०</w:t>
      </w:r>
      <w:r>
        <w:br/>
        <w:t>छ सञ्चालन (रीएजेन्ट तथा किट व्यवस्थापन सहित)</w:t>
      </w:r>
      <w:r>
        <w:br/>
        <w:t>६१७२ धालागिरी प्रादेशिक अस्पताल, बाग्लुङ २२५२२ | विशेष (२.७.२२.१८७ पाठेघरको मुखको क्यान्सर, स्तन क्यान्सर लगायतका अन्य क्यान्सर स्क्रिनिङ तथा रोकथाम कार्यक्रम सञ्चालन ५००</w:t>
      </w:r>
      <w:r>
        <w:br/>
        <w:t>६१७३ धांलागिरी प्रादेशिक अस्पताल, बाग्लुङ २२५२२ | विशेष (२.७.२२.१९७ आमा प्रतिक्षा गृह 149101110/ ४४०४ स0006) सञ्चालन तथा व्यवस्थापन १०००</w:t>
      </w:r>
      <w:r>
        <w:br/>
        <w:t>६१७४ धौलागिरी प्रादेशिक अस्पताल, बाग्लुङ २२५२२ | प्रदेश २.७.२२.३५ अस्पतालमा गुणस्तरीय सेवा संचालन एवं प्रवाहका लागि न्यूनतम स्वास्थ्य सेवा मापदण्ड [1155] कार्ययोजना ४०००</w:t>
      </w:r>
      <w:r>
        <w:br/>
        <w:t>कार्यान्वयन एवं संचालन [0510 50:९08फटा08 ए०हाका702]</w:t>
      </w:r>
      <w:r>
        <w:br/>
        <w:t>६१७५ |धालागिरी प्रादेशिक अस्पताल, बाग्लुङ २२५२२ | प्रदेश (२.७.२२.३८ आँखाको निशुल्क शल्यक्रिया शिविर सञ्चालन १५००</w:t>
      </w:r>
      <w:r>
        <w:br/>
        <w:t>६१७६ घिंलागिरी प्रादेशिक अस्पताल, बाग्लुङ २२५२२ प्रदेश (२.७.२२.४५ स्वीकृत कार्यविधि बमोजिम रगत तथा रगतजन्य सेवा निःशुल्क व्यवस्थापन ५००</w:t>
      </w:r>
      <w:r>
        <w:br/>
        <w:t>६१७७ |धालागिरी प्रादेशिक अस्पताल, बाग्लुङ ३१११२ प्रदेश (११.१.२.१५ अस्पतालमा ट्रस निर्माण २०००</w:t>
      </w:r>
      <w:r>
        <w:br/>
        <w:t>६१७६ |धालागिरी प्रादेशिक अस्पताल, बाग्लुङ ३११२२ प्रदेश (११.३.९.२२ एालहलालु ऐलभाफाला: मा पावपा04 012 ए( विस्तारका लागि आवश्यक आजार उपकरण खरिद १०००</w:t>
      </w:r>
      <w:r>
        <w:br/>
        <w:t>६१७९ |धालागिरी प्रादेशिक अस्पताल, बाग्लुङ ३११२२ प्रदेश (११.३.९.२७ एफाप्फा€ ए56 बता72 खरिद १०००</w:t>
      </w:r>
      <w:r>
        <w:br/>
        <w:t>६१८० घिंलागिरी प्रादेशिक अस्पताल, बाग्लुङ ३११२२ | प्रदेश (११.३.९.२८ पना फान [टा खरिद २५००</w:t>
      </w:r>
      <w:r>
        <w:br/>
        <w:t>६१८१ घिंलागिरी प्रादेशिक अस्पताल, बाग्लुङ ३११२२ प्रदेश (११.३.९.२९ छा ती 0050006 खरिद २५००</w:t>
      </w:r>
      <w:r>
        <w:br/>
        <w:t>६१८२ |धालागिरी प्रादेशिक अस्पताल, बाग्लुङ ३११२२ प्रदेश (११.३.९.३ प्रान079000108/ ल्याव संचालनका लागि आवश्यक माइक्रोस्कोप खरिद १०००</w:t>
      </w:r>
      <w:r>
        <w:br/>
        <w:t>६१८३ |धालागिरी प्रादेशिक अस्पताल, बाग्लुङ ३११२२ प्रदेश (११.३.९.३० अस्पतालमा 1490 01 009%01011 विस्तारका लागि उपकरण खरिद १५००</w:t>
      </w:r>
      <w:r>
        <w:br/>
        <w:t>शरौलागिरी प्रादेशिक अस्पतालमा शंक्षिक कार्यक्रम सञ्चालनका लागि ल्याव व्यवस्थापन लगायतको कार्यको लागि आवश्यक आजार</w:t>
      </w:r>
      <w:r>
        <w:br/>
        <w:t>६१८४ धौलागिरी प्रादेशिक अस्पताल, बाग्लुङ ३११२२ | प्रदेश (११.३.९.३७ ६०००</w:t>
      </w:r>
      <w:r>
        <w:br/>
      </w:r>
      <w:r>
        <w:br/>
        <w:t>उपकरण खरिद</w:t>
      </w:r>
      <w:r>
        <w:br/>
      </w:r>
      <w:r>
        <w:br/>
        <w:t>पृष्ठ २5</w:t>
      </w:r>
      <w:r>
        <w:br/>
      </w:r>
      <w:r>
        <w:br/>
      </w:r>
    </w:p>
    <w:p w14:paraId="05A4401F" w14:textId="77777777" w:rsidR="00855DAB" w:rsidRDefault="00000000">
      <w:r>
        <w:br w:type="page"/>
      </w:r>
    </w:p>
    <w:p w14:paraId="093CABD9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६१८५ |धालागिरी प्रादेशिक अस्पताल, बाग्लुङ ३११२२ | विशेष (११.३.९.४१ मानसिक स्वास्थ्य अन्तरंग सेवा विस्तारका लागि आजार उपकरण तथा अन्य सामग्री खरिद १०००</w:t>
      </w:r>
      <w:r>
        <w:br/>
        <w:t>क्षयरोग, कुष्ठरोग, एच.आई.भी,ओलो, डंगु, कालाजार आदि सरुवा रोग तथा पोलियो, दादुरा, रुवेला, जापानीज</w:t>
      </w:r>
      <w:r>
        <w:br/>
        <w:t>६१८६ प्रदेश जनस्वास्थ्य कार्यालय, बागलुङ २२५२२ | प्रदेश (२.७.२२.१५ ।इन्सेफलाइटिस, धनुष्टङ्कार आदि खोप बाट बचाउन सकिने रोगको खोजपड्ताल, अभिमुखीकरण, केस ६००</w:t>
      </w:r>
      <w:r>
        <w:br/>
        <w:t>इन्भेस्टिगेसन तथा कन्ट्याक्ट ट्रेसिङ, प्रतिकार्य, स्याम्पल ढुवानी तथा ।रार परिचालन</w:t>
      </w:r>
      <w:r>
        <w:br/>
        <w:t>६१८७ प्रदेश जनस्वास्थ्य कार्यालय, बागलुङ २२५२२ | प्रदेश (२.७.२२.१५४ स्वास्थ्य संस्था व्यवस्थापन समितिलाई अभिमूखीकरण ५००</w:t>
      </w:r>
      <w:r>
        <w:br/>
        <w:t>विशेष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६१८६ (प्रदेश जनस्वास्थ्य कार्यालय, बागलुङ २२५२२ | विशेष (२.७.२२.१६९ ५००</w:t>
      </w:r>
      <w:r>
        <w:br/>
        <w:t>सञ्चालन</w:t>
      </w:r>
      <w:r>
        <w:br/>
        <w:t>६१८९ प्रदेश जनस्वास्थ्य कार्यालय, बागलुङ २२५२२ | विशेष (२.७.२२.१७ रुम्याटिक हार्ट डिजिज(१॥॥९८०॥॥३४८ 1291 1152956)को स्क्रिनिङ ७००</w:t>
      </w:r>
      <w:r>
        <w:br/>
        <w:t>६१९० प्रदेश जनस्वास्थ्य कार्यालय, बागलुङ २२५२२ | प्रदेश (२.७.२२.२०४ 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  <w:t>६१९१ प्रदेश जनस्वास्थ्य कार्यालय, बागलुङ २२५२२ प्रदेश (२.७.२२.२२ 'स्थानीय तहका स्वास्थ्य समस्याहरुको पहिचान तथा सम्बोधनका लागि विशेष कार्यक्रम ५००</w:t>
      </w:r>
      <w:r>
        <w:br/>
        <w:t>६१९२ प्रदेश जनस्वास्थ्य कार्यालय, बागलुङ २२५२२ | प्रदेश (२.७.२२.२४ महिला सामुदायिक स्वास्थ्य स्वयंसेविकाका लागि यातायात तथा संचार खर्च ५५०२</w:t>
      </w:r>
      <w:r>
        <w:br/>
        <w:t>६१९३ प्रदेश जनस्वास्थ्य कार्यालय, बागलुङ २२५२२ | प्रदेश (२.७.२२.२५ विद्यालय नर्स कार्यक्रम सञ्चालन ९९०</w:t>
      </w:r>
      <w:r>
        <w:br/>
        <w:t>अन्तरतह साझेदारी तथा समन्वयमा स्थानीय तहका स्वास्थ्य संस्थाहरुबाट गुणस्तरीय सेवा प्रवाहका लागि</w:t>
      </w:r>
      <w:r>
        <w:br/>
        <w:t>६१९४ (प्रदेश जनस्वास्थ्य कार्यालय, बागलुङ ३११२२ प्रदेश (११.३.९.११ हि १०००</w:t>
      </w:r>
      <w:r>
        <w:br/>
        <w:t>आवश्यक औजार उपकरण खरिद</w:t>
      </w:r>
      <w:r>
        <w:br/>
        <w:t>विशेष घरमा सुत्केरी हुने दर उच्च रहेका स्थानीय तहका तथा रणनैतिक स्थानका बर्थिङ सेन्टर सुदृढीकरणका लागि</w:t>
      </w:r>
      <w:r>
        <w:br/>
        <w:t>६१९५ (प्रदेश जनस्वास्थ्य कार्यालय, बागलुङ ३११२२ | विशेष (११.३.९.४० हत १०००</w:t>
      </w:r>
      <w:r>
        <w:br/>
        <w:t>औजार उपकरण खरिद</w:t>
      </w:r>
      <w:r>
        <w:br/>
        <w:t>अस्पतालबाट प्रवाह भइरहेका विशेष सेवाहरु ८7 / णटए 7 पराल / पाए 7 एलापाग्, जग,</w:t>
      </w:r>
      <w:r>
        <w:br/>
        <w:t>पएबपा09, माशाए) 5पाउटा), एशशा000 07), प/७, 0लापा, ए३०फ297, एातीर 5शाए८८ र थप</w:t>
      </w:r>
      <w:r>
        <w:br/>
        <w:t>शैग्या आदि) नियमित सञ्चालन तथा निरन्तरताको लागि 14७01091 0000: [आठौं तह]-१, 000०716०18 [सातौं</w:t>
      </w:r>
      <w:r>
        <w:br/>
        <w:t>६१९६ |बुर्तिवाङ अस्पताल, बागलुङ २२५२२ | प्रदेश (२.७.२२.१०८ तह]-१, 140 पटकाणलग [पाचौं तह]-३, 501 प्रण७८ [पाचौं तह]-६, म0410) 4555 [पाचौं तह]-२, ददद३</w:t>
      </w:r>
      <w:r>
        <w:br/>
        <w:t>रवकणडाझाथ [पाचौं तह]-१, 7000 पोल [पाचौं तह]-१, ए॥%0040/ 452 [पाचौं तह]-१,</w:t>
      </w:r>
      <w:r>
        <w:br/>
        <w:t>0ग॥ कमा 8547 [पाचौं तह]-१, एा)३०0€ 77 45515911 [पाचौं तह]-१ जनशक्ति व्यवस्थापन</w:t>
      </w:r>
      <w:r>
        <w:br/>
        <w:t>[निरन्तरता]</w:t>
      </w:r>
      <w:r>
        <w:br/>
        <w:t>बिशेष मधुमेह, रक्तचाप, रक्तअल्पता, मानसिक समस्या तथा अन्य नसर्न रोगको स्क्रिनिङ तथा रोकथाम कार्यक्रम</w:t>
      </w:r>
      <w:r>
        <w:br/>
        <w:t>६१९७ [बुर्तिवाङ अस्पताल, बागलुङ २२५२२ | विशेष (२.७.२२.१८६ ५५०</w:t>
      </w:r>
      <w:r>
        <w:br/>
        <w:t>सञ्चालन (रीएजेन्ट तथा किट व्यवस्थापन सहित)</w:t>
      </w:r>
      <w:r>
        <w:br/>
        <w:t>अस्पतालमा गुणस्तरीय सेवा संचालन एवं प्रवाहका लागि न्यूनतम स्वास्थ्य सेवा मापदण्ड [1455] कार्ययोजना</w:t>
      </w:r>
      <w:r>
        <w:br/>
        <w:t>६१९६ |बुर्तिवाङ अस्पताल, बागलुङ २२५२२ | प्रदेश (२.७.२२.३५ त २०००</w:t>
      </w:r>
      <w:r>
        <w:br/>
        <w:t>[कार्यान्वयन एवं संचालन [[051021 $0018001078 ए०81310102]</w:t>
      </w:r>
      <w:r>
        <w:br/>
        <w:t>६१९९ बुर्तिवाङ अस्पताल, बागलुङ २२५२२ | प्रदेश (२.७.२२.९३ विशेषज्ञ चिकित्सक प्रोत्साहन कार्यक्रम १२६०</w:t>
      </w:r>
      <w:r>
        <w:br/>
        <w:t>६२०० |बुर्तिवाङ अस्पताल, बागलुङ ३११२२ प्रदेश (११.३.९.१३ अस्पतालको लागि आवश्यक आजार उपकरण खरिद १०००</w:t>
      </w:r>
      <w:r>
        <w:br/>
        <w:t>६२०१ [बुर्तिवाङ अस्पताल, बागलुङ ३११२२ | प्रदेश (११.३.९.२२ एफलहलालु ऐशभफाला मा पावपा9 012 एप विस्तारका लागि आवश्यक औजार उपकरण खरिद १२००</w:t>
      </w:r>
      <w:r>
        <w:br/>
        <w:t>अस्पतालमा ।ए) [17-09061( )ल भाला] सेवा सञ्चालन गर्नको लागि 6015010910( ॥$०४९09 5066</w:t>
      </w:r>
      <w:r>
        <w:br/>
        <w:t>६२०२ धौलागिरी आयुर्वेद अस्पताल, बागलुङ २२५२२ | प्रदेश (२.७.२२.१० [नवौं तह]-१, ॥१०"४९०॥ 7०८०" [आठौं तह]-१, 114017भ [पाचौं तह]-१, 501 ॥पा5८ [पाचौं तह]-४, ५०००</w:t>
      </w:r>
      <w:r>
        <w:br/>
        <w:t>4000फालपा€ 455151970 [पाचौं तह]-१, 4%0/91089 1919 [श्रेणीविहिन]-२ जनशक्ति व्यवस्थापन</w:t>
      </w:r>
      <w:r>
        <w:br/>
      </w:r>
      <w:r>
        <w:br/>
        <w:t>पृष्ठ २१९</w:t>
      </w:r>
      <w:r>
        <w:br/>
      </w:r>
      <w:r>
        <w:br/>
      </w:r>
    </w:p>
    <w:p w14:paraId="77995B5A" w14:textId="77777777" w:rsidR="00855DAB" w:rsidRDefault="00000000">
      <w:r>
        <w:br w:type="page"/>
      </w:r>
    </w:p>
    <w:p w14:paraId="51527C63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६२०३ |धालागिरी आयुर्वेद अस्पताल, बागलुङ २२५२२ प्रदेश (२.७.२२.२ स्वस्थ जीवनशली कार्यक्रम सञ्चालन ६००</w:t>
      </w:r>
      <w:r>
        <w:br/>
        <w:t>६२०४ धिंलागिरी आयुर्वेद अस्पताल, बागलुङ २२५२२ | प्रदेश (२.७.२२.५ आयुर्वेद स्वास्थ्य संस्थाहरुको सुदृढीकरण कार्यक्रम (1455) ५००</w:t>
      </w:r>
      <w:r>
        <w:br/>
        <w:t>६२०५ |धालागिरी आयुर्वेद अस्पताल, बागलुङ २२५२२ प्रदेश क्षारसुत्र व्यवस्थापन कार्यक्रम ६००</w:t>
      </w:r>
      <w:r>
        <w:br/>
        <w:t>६२०६ |धालागिरी आयुर्वेद अस्पताल, बागलुङ ३१११२ | प्रदेश [श) [अन्तरङ्ग] सेवा सुचारुको लागि आवश्यक संरचना निर्माण १५००</w:t>
      </w:r>
      <w:r>
        <w:br/>
        <w:t>अस्पतालबाट प्रवाह भइरहेका विशेष सेवाहरु ८7 / णटए / पाल्ए / पाए / एलापाग्, जग,</w:t>
      </w:r>
      <w:r>
        <w:br/>
        <w:t>पएबपा09, माशाए) 5पाउटा), एशशा000 07), प/७, 0लापा, ए३०फ297, एातीर 5शाए८८ र थप</w:t>
      </w:r>
      <w:r>
        <w:br/>
        <w:t>शैग्या आदि) नियमित सञ्चालन तथा निरन्तरताको लागि !4७०1091 0100: [आठौं तह]-२, 0000716018 [सातौं</w:t>
      </w:r>
      <w:r>
        <w:br/>
        <w:t>६२०७ (मध्यविन्दु प्रादेशिक अस्पताल, नवलपरासी २२५२२ प्रदेश हि पाचौं हि १५९३९</w:t>
      </w:r>
      <w:r>
        <w:br/>
        <w:t>तह]-१, 1 गटलाणलमा [पाचौं तह]-२, 50 प्रण७८ [पाचौं तह]-१९, प८4फ 455151911 [पाचौं तह]-२,</w:t>
      </w:r>
      <w:r>
        <w:br/>
        <w:t>२३००हाफल [पाचौं तह]-२, ए410090/ 4555 [पाचौं तह]-२, 8100060101 पटलालक [पाचौं तह]-</w:t>
      </w:r>
      <w:r>
        <w:br/>
        <w:t>१, ९॥)5400:6:907 455150910 [पाचौं तह]-१, 17 455150310 [पाचौं तह]-१ जनशक्ति व्यवस्थापन [निरन्तरता]</w:t>
      </w:r>
      <w:r>
        <w:br/>
        <w:t>प्रादेशिक विशेष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६२०६ |मध्यविन्दु प्रादेशिक अस्पताल, नवलपरासी २२५२२ | विशेष १०००</w:t>
      </w:r>
      <w:r>
        <w:br/>
        <w:t>सञ्चालन (रीएजेन्ट तथा किट व्यवस्थापन सहित)</w:t>
      </w:r>
      <w:r>
        <w:br/>
        <w:t>६२०९ |मध्यविन्दु प्रादेशिक अस्पताल, नवलपरासी २२५२२ | विशेष पाठेघरको मुखको क्यान्सर, स्तन क्यान्सर लगायतका अन्य क्यान्सर स्क्रिनिङ तथा रोकथाम कार्यक्रम सञ्चालन ५००</w:t>
      </w:r>
      <w:r>
        <w:br/>
        <w:t>प्रादेशिक अस्पतालमा गुणस्तरीय सेवा संचालन एवं प्रवाहका लागि न्यूनतम स्वास्थ्य सेवा मापदण्ड [1455] कार्ययोजना</w:t>
      </w:r>
      <w:r>
        <w:br/>
        <w:t>६२१० |मध्यविन्दु प्रादेशिक अस्पताल, नवलपरासी २२५२२ प्रदेश _ ४०००</w:t>
      </w:r>
      <w:r>
        <w:br/>
        <w:t>कार्यान्वयन एवं संचालन [0501 $0:018000178 ए०8310102]</w:t>
      </w:r>
      <w:r>
        <w:br/>
        <w:t>६२११ मध्यविन्दु प्रादेशिक अस्पताल, नवलपरासी २२५२२ | प्रदेश आँखाको निशुल्क शल्यक्रिया शिविर सञ्चालन १०००</w:t>
      </w:r>
      <w:r>
        <w:br/>
        <w:t>'वाद्धिक एवम्‌ अटिजम सम्बन्धी अपाङ्गता भएका बालबालिकाको उपचारका लागि अपाङ्गता उपचार केन्द्र स्थापना</w:t>
      </w:r>
      <w:r>
        <w:br/>
        <w:t>६२१२ (मध्यविन्दु प्रादेशिक अस्पताल, नवलपरासी २२५२२ | प्रदेश २०००</w:t>
      </w:r>
      <w:r>
        <w:br/>
        <w:t>[तथा सञ्चालन</w:t>
      </w:r>
      <w:r>
        <w:br/>
        <w:t>६२१३ मध्यविन्दु प्रादेशिक अस्पताल, नवलपरासी २२५२२ | प्रदेश .७.२२. कृत्रिम हातखुट्टा परियोजना सञ्चालन निरन्तरता ५००</w:t>
      </w:r>
      <w:r>
        <w:br/>
        <w:t>६२१४ |मध्यविन्दु प्रादेशिक अस्पताल, नवलपरासी २२५२२ प्रदेश (२.७.२२.४२ 'सर्पदेश उपचार केन्द्र संचालन [निरन्तरता] ८००</w:t>
      </w:r>
      <w:r>
        <w:br/>
        <w:t>६२१५ मध्यविन्दु प्रादेशिक अस्पताल, नवलपरासी २२५२२ | प्रदेश रक्त सञ्चार इकाई स्थापना तथा सञ्चालन २०००</w:t>
      </w:r>
      <w:r>
        <w:br/>
        <w:t>६२१६ [मध्यविन्दु प्रादेशिक अस्पताल, नवलपरासी २२५२२ | प्रदेश स्वीकृत कार्यविधि बमोजिम रगत तथा रगतजन्य सेवा निःशुल्क व्यवस्थापन २०००</w:t>
      </w:r>
      <w:r>
        <w:br/>
        <w:t>६२१७ भध्यविन्दु प्रादेशिक अस्पताल, नवलपरासी ३१११२ | प्रदेश अस्पताल भवन निर्माण निरन्तरता (क्रमागत आयोजना) ५०००</w:t>
      </w:r>
      <w:r>
        <w:br/>
        <w:t>६२१८ |मध्यविन्दु प्रादेशिक अस्पताल, नवलपरासी ३१११२ प्रदेश नवनिर्मित भवनमा लिफ्ट जडान कार्य ७५००</w:t>
      </w:r>
      <w:r>
        <w:br/>
        <w:t>६२१९ |मध्यविन्दु प्रादेशिक अस्पताल, नवलपरासी ३११२२ प्रदेश प्रान079000108/ सेवा सञ्चालनका लागि उपकरण खरिद १०००</w:t>
      </w:r>
      <w:r>
        <w:br/>
        <w:t>६२२० भध्यविन्दु प्रादेशिक अस्पताल, नवलपरासी ३११२२ प्रदेश एालहलालु ऐलभाफाला: मा पावपा04 012 ए( विस्तारका लागि आवश्यक आजार उपकरण खरिद २०००</w:t>
      </w:r>
      <w:r>
        <w:br/>
        <w:t>६२२१ भध्यविन्दु प्रादेशिक अस्पताल, नवलपरासी ३११२२ | प्रदेश ४000 मेसिन खरिद २५००</w:t>
      </w:r>
      <w:r>
        <w:br/>
        <w:t>६२२२ भध्यविन्दु प्रादेशिक अस्पताल, नवलपरासी ३११२२ प्रदेश प्0ए ५९०० का लागि आवश्यक उपकरण खरिद २०००</w:t>
      </w:r>
      <w:r>
        <w:br/>
        <w:t>६२२३ |मध्यविन्दु प्रादेशिक अस्पताल, नवलपरासी ३११२२ | विशेष [मानसिक स्वास्थ्य अन्तरंग सेवा विस्तारका लागि औजार उपकरण तथा अन्य सामग्री खरिद १०००</w:t>
      </w:r>
      <w:r>
        <w:br/>
        <w:t>बिशेष मधुमेह, उच्च रक्तचाप, रक्तअल्पता, मानसिक समस्या तथा अन्य नसर्ने रोगको स्क्रिनिङ तथा रोकथाम कार्यक्रम</w:t>
      </w:r>
      <w:r>
        <w:br/>
        <w:t>६२२४ प्रदेश जनस्वास्थ्य कार्यालय, नवलपरासी २२५२२ | विशेष ५००</w:t>
      </w:r>
      <w:r>
        <w:br/>
        <w:t>सञ्चालन</w:t>
      </w:r>
      <w:r>
        <w:br/>
        <w:t>६२२५ प्रदेश जनस्वास्थ्य कार्यालय, नवलपरासी २२५२२ | विशेष रुम्याटिक हार्ट डिजिज(१॥९०१११४८ 1691: 10156956)को स्क्रिनिङ ७००</w:t>
      </w:r>
      <w:r>
        <w:br/>
        <w:t>६२२६ प्रदेश जनस्वास्थ्य कार्यालय, नवलपरासी २२५२२ | प्रदेश एकिकृत स्वास्थ्य व्यवस्थापन सूचना प्रणाली मोनिटरिङ पोर्टल एण्ड सर्भिलेन्स सिस्टम निर्माण ५००</w:t>
      </w:r>
      <w:r>
        <w:br/>
      </w:r>
      <w:r>
        <w:br/>
        <w:t>पृष्ठ २२०</w:t>
      </w:r>
      <w:r>
        <w:br/>
      </w:r>
      <w:r>
        <w:br/>
      </w:r>
    </w:p>
    <w:p w14:paraId="647AC2FF" w14:textId="77777777" w:rsidR="00855DAB" w:rsidRDefault="00000000">
      <w:r>
        <w:br w:type="page"/>
      </w:r>
    </w:p>
    <w:p w14:paraId="54979317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६२२७ प्रदेश जनस्वास्थ्य कार्यालय, नवलपरासी २२५२२ | प्रदेश (२.७.२२.२१ पारिवारिक तथा जनसांख्यिक लगत संकलन १२००</w:t>
      </w:r>
      <w:r>
        <w:br/>
        <w:t>६२२८ प्रदेश जनस्वास्थ्य कार्यालय, नवलपरासी २२५२२ | प्रदेश (२.७.२२.२२ स्थानीय तहका स्वास्थ्य समस्याहरुको पहिचान तथा सम्बोधनका लागि विशेष कार्यक्रम ५००</w:t>
      </w:r>
      <w:r>
        <w:br/>
        <w:t>६२२९ प्रदेश जनस्वास्थ्य कार्यालय, नवलपरासी २२५२२ प्रदेश (२.७.२२.२४ महिला सामुदायिक स्वास्थ्य स्वयंसेविकाका लागि यातायात तथा संचार खर्च २२०२</w:t>
      </w:r>
      <w:r>
        <w:br/>
        <w:t>६२३० प्रदेश जनस्वास्थ्य कार्यालय, नवलपरासी २२५२२ | प्रदेश (२.७.२२.२५ विद्यालय नर्स कार्यक्रम सञ्चालन ९९०</w:t>
      </w:r>
      <w:r>
        <w:br/>
        <w:t>६२३१ प्रदेश जनस्वास्थ्य कार्यालय, नवलपरासी ३१११२ | प्रदेश (११.१.२.१९ त्रिवेणी नाका (नवलपरासी व.सु.पू.) मा 0 6410 0651: सञ्चालनका आवश्यक संरचना निर्माण ५००</w:t>
      </w:r>
      <w:r>
        <w:br/>
        <w:t>अन्तरतह साझेदारी तथा समन्वयमा स्थानीय तहका स्वास्थ्य संस्थाहरुबाट गुणस्तरीय सेवा प्रवाहका लागि</w:t>
      </w:r>
      <w:r>
        <w:br/>
        <w:t>६२३२ (प्रदेश जनस्वास्थ्य कार्यालय, नवलपरासी ३११२२ प्रदेश (११.३.९.११ लि १०००</w:t>
      </w:r>
      <w:r>
        <w:br/>
        <w:t>आवश्यक औजार उपकरण खरिद</w:t>
      </w:r>
      <w:r>
        <w:br/>
        <w:t>बिशेष घरमा सुत्केरी हुने दर उच्च रहेका स्थानीय तहका तथा रणरनेतिक स्थानका बर्थिङ सेन्टर सुदृढीकरणका लागि</w:t>
      </w:r>
      <w:r>
        <w:br/>
        <w:t>६२३३ (प्रदेश जनस्वास्थ्य कार्यालय, नवलपरासी ३११२२ | विशेष (११.३.९.४० 0 १०००</w:t>
      </w:r>
      <w:r>
        <w:br/>
        <w:t>औजार उपकरण खरिद</w:t>
      </w:r>
      <w:r>
        <w:br/>
        <w:t>६२३४ (प्रदेश आयुर्वेद चिकित्सालय, नवलपरासी २२५२२ प्रदेश (२.७.२२.२ स्वस्थ जीवनशैली कार्यक्रम सञ्चालन ६००</w:t>
      </w:r>
      <w:r>
        <w:br/>
        <w:t>६२३५ प्रदेश आयुर्वेद चिकित्सालय, नवलपरासी २२५२२ | प्रदेश (२.७.२२.६ क्षारसुत्र व्यवस्थापन कार्यक्रम ५००</w:t>
      </w:r>
      <w:r>
        <w:br/>
        <w:t>६२३६ प्रदेश आयुर्वेद चिकित्सालय, नवलपरासी २२५२२ | प्रदेश (२.७.२२.८५ ।सःशुल्क फार्मेसी संचालन (5९९० 1406) ५००</w:t>
      </w:r>
      <w:r>
        <w:br/>
        <w:t>६२३७ प्रदेश आयुर्वेद चिकित्सालय, नवलपरासी ३१११२ | प्रदेश (११.१.२.७ पञ्चकर्म कार्यक्रम सञ्चालनका लागि हल निर्माण कार्य सम्पन्न गर्ने १०००</w:t>
      </w:r>
      <w:r>
        <w:br/>
        <w:t>६२३८ प्रादेशिक स्वास्थ्य तालिम केन्द्र, गण्डकी ३११५६ | प्रदेश (११.४.१६.१ खानेपानी संरचनामा 1100 ३२८०५८५०॥ 14901100 तथा ३0 जडान तथा पाइपीङ १२००</w:t>
      </w:r>
      <w:r>
        <w:br/>
        <w:t>विशेष गर्भावस्था, सुत्केरी तथा नवशिशुहरुमा संक्रमणको जोखिम न्यूनीकरणका लागि स्वास्थ्य सेवा तथा आषधीजन्य</w:t>
      </w:r>
      <w:r>
        <w:br/>
        <w:t>६२३९ प्रादेशिक स्वास्थ्य आपूर्ति व्यवस्थापन केन्द्र २२५२२ | विशेष (२.७.२२.१८४ फोहोरमैला २०००</w:t>
      </w:r>
      <w:r>
        <w:br/>
        <w:t>फोहोरमैला व्यवस्थापन</w:t>
      </w:r>
      <w:r>
        <w:br/>
        <w:t>आपूर्ति केन्द्रमा 81001601091 ओजार उपकरण मर्मत संभार एवं व्यवस्थापनका लागि 8101160161 पटलाला</w:t>
      </w:r>
      <w:r>
        <w:br/>
        <w:t>६२४० प्रादेशिक स्वास्थ्य आपूर्ति व्यवस्थापन केन्द्र २२५२२ | प्रदेश (२.७.२२.६४ १४००</w:t>
      </w:r>
      <w:r>
        <w:br/>
        <w:t>[पाचौं तह]-२ जनशक्ति व्यवस्थापन [निरन्तरता]</w:t>
      </w:r>
      <w:r>
        <w:br/>
        <w:t>६२४१ प्रादेशिक स्वास्थ्य आपूर्ति व्यवस्थापन केन्द्र २२५२२ | प्रदेश (२.७.२२.६६ आषधि, उपकरण, भ्याक्सिन तथा खोप सामग्री प्याकिङ्ग, रिप्याकिङ्ग र ढुवानी ६००</w:t>
      </w:r>
      <w:r>
        <w:br/>
        <w:t>६२४२ प्रादेशिक स्वास्थ्य आपूर्ति व्यवस्थापन केन्द्र २२५२२ | प्रदेश (२.७.२२.६७ ।खरिद गरिने आषधीको गुणस्तर परिक्षण ५००</w:t>
      </w:r>
      <w:r>
        <w:br/>
        <w:t>६२४३ प्रादेशिक स्वास्थ्य आपूर्ति व्यवस्थापन केन्द्र २२५२२ | प्रदेश (२.७.२२.६९ गण्डकी प्रदेश अन्तर्गतका स्वास्थ्य संस्थाहरुमा म्याद गुज्रेका आपधिहरुको व्यवस्थापन १०००</w:t>
      </w:r>
      <w:r>
        <w:br/>
        <w:t>६२४४ प्रादेशिक स्वास्थ्य आपूर्ति व्यवस्थापन केन्द्र ३१११२ प्रदेश (११.१.२.१८ कार्यालय भवनमा 0०७७ ५००८०९/181८0५९18८ संरचना निर्माण १५०००</w:t>
      </w:r>
      <w:r>
        <w:br/>
        <w:t>६२४५ प्रादेशिक स्वास्थ्य आपूर्ति व्यवस्थापन केन्द्र ३११२२ | विशेष (११.३.२२.२ अस्पतालमा 1100/5८7 सेवा विस्तारका लागि आओजार उपकरण खरिद १६४००</w:t>
      </w:r>
      <w:r>
        <w:br/>
        <w:t>६२४६ प्रादेशिक स्वास्थ्य आपूर्ति व्यवस्थापन केन्द्र ३११२२ | विशेष (११.३.२२.३ णर्नेतिक स्थानका बर्थिङ सेन्टरमा न्यूवर्न कर्नरका लागि आजार उपकरण खरिद २०००</w:t>
      </w:r>
      <w:r>
        <w:br/>
        <w:t>६२४७ प्रादेशिक स्वास्थ्य आपूर्ति व्यवस्थापन केन्द्र ३११२२ प्रदेश (११.३.९.३६ ता $८क्षा मेसिन खरिद तथा जडान १०००००</w:t>
      </w:r>
      <w:r>
        <w:br/>
        <w:t>६२४८ प्रादेशिक स्वास्थ्य आपूर्ति व्यवस्थापन केन्द्र ३११२२ | प्रदेश (११.३.९.५ बायोमेडिकल आजार उपकरण मर्मतका लागि आवश्यक पर्ने 5916 7910 खरिद १०००</w:t>
      </w:r>
      <w:r>
        <w:br/>
        <w:t>६२४९ प्रादेशिक स्वास्थ्य आपूर्ति व्यवस्थापन केन्द्र ३११२२ प्रदेश (११.३.९.६ ।कोल्डचेनमा आवश्यक पर्ने $0410 2915 खरिद १०००</w:t>
      </w:r>
      <w:r>
        <w:br/>
        <w:t>बायोमेडिकल आजार उपकरण खरिद (गण्डकी प्रदेश सरकार मातहतका स्वास्थ्य संस्थाहरुको सुदृढिकरणका</w:t>
      </w:r>
      <w:r>
        <w:br/>
        <w:t>६२५० प्रादेशिक स्वास्थ्य आपूर्ति व्यवस्थापन केन्द्र ३११२२ | प्रदेश (११.३.९.७ लागि “ ३००००</w:t>
      </w:r>
      <w:r>
        <w:br/>
        <w:t>लागि)</w:t>
      </w:r>
      <w:r>
        <w:br/>
        <w:t>६२५१ प्रादेशिक स्वास्थ्य आपूर्ति व्यवस्थापन केन्द्र ३११२२ प्रदेश (११.३.९.८ अस्पतालहरुमा 1042910005 1॥2910) ८€ ॥पर्ण॥ ५३5९ गागा98€ा7€ा का लागि उपकरण खरिद १००००</w:t>
      </w:r>
      <w:r>
        <w:br/>
        <w:t>६२५२ प्रादेशिक जनस्वास्थ्य प्रयोगशाला, गण्डकी २२५२२ | विशेष (२.७.२२.१६८ नसर्ने रोग नियन्त्रण कार्यक्रमको समन्वय, सहजीकरण, अनुगमन तथा सुपरिवेक्षण ५००</w:t>
      </w:r>
      <w:r>
        <w:br/>
        <w:t>_. प्रयोगशाला सेवा विस्तार एवं गुणस्तरिय प्रयोगशाला सेवा प्रवाहको लागि 1/८01८91 190 १८017010815( [साता</w:t>
      </w:r>
      <w:r>
        <w:br/>
        <w:t>६२५३ (प्रादेशिक जनस्वास्थ्य प्रयोगशाला, गण्डकी २२५२२ | प्रदेश (२.७.२२.७१ २८००</w:t>
      </w:r>
      <w:r>
        <w:br/>
        <w:t>'तह]-२ जना र 1.0 10071047 [पाचौं तह]-३ जना जनशक्ति सेवा करार [निरन्तरता]</w:t>
      </w:r>
      <w:r>
        <w:br/>
      </w:r>
      <w:r>
        <w:br/>
        <w:t>पृष्ठ २२१</w:t>
      </w:r>
      <w:r>
        <w:br/>
      </w:r>
      <w:r>
        <w:br/>
      </w:r>
    </w:p>
    <w:p w14:paraId="55F2CD1E" w14:textId="77777777" w:rsidR="00855DAB" w:rsidRDefault="00000000">
      <w:r>
        <w:br w:type="page"/>
      </w:r>
    </w:p>
    <w:p w14:paraId="5EB3EA16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  <w:t>'क्र.सं. [कार्यालयको नाम खर्च शीर्षक स्रोत कार्यक्रम कोड कार्यक्रम विवरण | रकम |</w:t>
      </w:r>
      <w:r>
        <w:br/>
        <w:t>६२५४ प्रादेशिक जनस्वास्थ्य प्रयोगशाला, गण्डकी २२५२२ प्रदेश (२.७.२२.७२ षालफ०1०87 1. संचालन [निरन्तरता] १४००</w:t>
      </w:r>
      <w:r>
        <w:br/>
        <w:t>६२५५ प्रादेशिक जनस्वास्थ्य प्रयोगशाला, गण्डकी ३१११२ | प्रदेश (११.१.२.५ प्रादेशिक जनस्वास्थ्य प्रयोगशालाको नमूना संकलन युनिट तथा ट्रस प्रादेशिक क्षयरोग नियन्त्रण केन्द्रमा निर्माण २५००</w:t>
      </w:r>
      <w:r>
        <w:br/>
        <w:t>६२५६ (प्रादेशिक जनस्वास्थ्य प्रयोगशाला, गण्डकी ३११२२ विशेष (११.३.९.३८ नमूना सङ्कलन केन्द्रहरू ($911016 0८01९८४०॥ ८९६९) का लागि ओजार उपकरण खरिद १८००</w:t>
      </w:r>
      <w:r>
        <w:br/>
        <w:t>_, _, प्रदेश पालिका साझेदारीमा राष्ट्रिय र प्रादेशिक योजना संग सामञ्जस्यता हुनेगरी स्थानीय तहहरुको आवधिक</w:t>
      </w:r>
      <w:r>
        <w:br/>
        <w:t>६२५७ प्रदेश नीति तथा योजना आयोग, कास्की २२५२२ | प्रदेश (२.७.२५.३२ हि ५५००</w:t>
      </w:r>
      <w:r>
        <w:br/>
        <w:t>योजना निर्माण गर्ने</w:t>
      </w:r>
      <w:r>
        <w:br/>
        <w:t>६२५८ प्रदेश नीति तथा योजना आयोग, कास्की २२५२२ | प्रदेश (२.७.२५.३५ नीति निर्देशिका मापदण्ड दिग्दर्शन तर्जुमा तथा परिमार्जन १०५०</w:t>
      </w:r>
      <w:r>
        <w:br/>
        <w:t>६२५९ प्रदेश नीति तथा योजना आयोग, कास्की २२ | प्रदेश (२.७.२५.३६ बजेट तर्जुमा तयारी गोष्ठीहरुको संचालन १०००</w:t>
      </w:r>
      <w:r>
        <w:br/>
        <w:t>६२६० प्रदेश नीति तथा योजना आयोग, कास्की २५२२ | प्रदेश (२.७.२५.३७ बिकास कार्यक्रम/आयोजनाको प्रभाव अध्ययन तथा प्रतिवेदन(भातिक पुर्वाधार क्षेत्र। १०००</w:t>
      </w:r>
      <w:r>
        <w:br/>
        <w:t>६२६१ प्रदेश नीति तथा योजना आयोग, कास्की २२ | प्रदेश (२.७.२५.३९ विकास कार्यक्रम/आयोजनाको प्रभाव अध्ययन तथा प्रतिवेदन (समपुरक तथा विशेष अनुदान क्षेत्र) १०००</w:t>
      </w:r>
      <w:r>
        <w:br/>
        <w:t>६२६२ प्रदेश नीति तथा योजना आयोग, कास्की २५२२ | प्रदेश (२.७.२५.४० वार्षिक प्रगति , निर्देशिका, दिग्दर्शन कार्यविधि लगायतका छपाई १५००</w:t>
      </w:r>
      <w:r>
        <w:br/>
        <w:t>६२६३ प्रदेश नीति तथा योजना आयोग, कास्की २५२२ | प्रदेश (२.७.२५.४१ प्रदेश समुन्नती लागि नीति सम्वाद कार्यक्रमहरु सञ्चालन २०००</w:t>
      </w:r>
      <w:r>
        <w:br/>
        <w:t>६२६४ प्रदेश नीति तथा योजना आयोग, कास्की २२ | प्रदेश (२.७.२५.४३ प्रदेश तथ्याङ्क प्रणालिको अद्यावधिक कार्यान्वयन तथा अभिमुखीकरण १५००</w:t>
      </w:r>
      <w:r>
        <w:br/>
        <w:t>६२६५ प्रदेश नीति तथा योजना आयोग, कास्की २२५२२ | प्रदेश (२.७.२५.४६ ।सुचनामुलक वहविविध सामग्री निर्माण (भिडियो, अडियो, पर्चा) ५००</w:t>
      </w:r>
      <w:r>
        <w:br/>
        <w:t>६२६६ प्रदेश नीति तथा योजना आयोग, कास्की २२५२२ | प्रदेश (२.७.२५.४७ प्रदेशमा सुशासन सम्बर्द्धन र प्रवर्द्धनका लागि आयोगवाट मार्गनिर्देशन तर्जुमा तथा प्रेषण कार्यक्रम १०००</w:t>
      </w:r>
      <w:r>
        <w:br/>
        <w:t>६२६७ प्रदेश नीति तथा योजना आयोग, कास्की २२५२२ | प्रदेश २.७.२५,४८ स्थानिय तहहरुको लागि योजना तर्जुमा, बजेट तर्जुमा, आयोजना बंक लगायतका विषयमा प्राविधिक सहयोग १५००</w:t>
      </w:r>
      <w:r>
        <w:br/>
        <w:t>कार्यक्रम</w:t>
      </w:r>
      <w:r>
        <w:br/>
        <w:t>६२६५ प्रदेश नीति तथा योजना आयोग, कास्की २२५२२ | प्रदेश (२.७.२५.४९ [मुख्यमन्त्री सार्वजनिक सुशासन फेलोसिप कार्यक्रम ६०००</w:t>
      </w:r>
      <w:r>
        <w:br/>
        <w:t>६२६९ प्रदेश नीति तथा योजना आयोग, कास्की २२५२२ | प्रदेश (२.७.२५.५१ 'वहुवर्षिय तथा स्रोत सुनिश्चतता भएका आयोजनाको मन्त्रालयगत रुपमा सिमा निर्धारण समबन्धी कार्यविधि /मापदण्ड ५००</w:t>
      </w:r>
      <w:r>
        <w:br/>
        <w:t>६२७० प्रदेश नीति तथा योजना आयोग, कास्की २५२ प्रदेश (२.७.५.२२ आयोजना वंक अच्चावधिक , अभिमुखिकरण तथा कार्यान्वयन १०००</w:t>
      </w:r>
      <w:r>
        <w:br/>
        <w:t>६२७१ प्रदेश नीति तथा योजना आयोग, कास्की २२५२ प्रदेश (२.७.७.१७ प्रदेश विकास समस्या समाधान समितिको बठक १०००</w:t>
      </w:r>
      <w:r>
        <w:br/>
        <w:t>६२७२ प्रदेश नीति तथा योजना आयोग, कास्की २२५२२ | प्रदेश (२.७.७.४८ प्रदेशमा दिगो विकास लक्ष्यको आन्तरिकरण/स्थानियकरणको अवस्था अध्ययन तथा अभिमुखिकरण ५००</w:t>
      </w:r>
      <w:r>
        <w:br/>
        <w:t>६२७३ प्रदेश नीति तथा योजना आयोग, कास्की २२५२२ | प्रदेश (२.७.७.५५ [प्रदेश विकास पत्रिका प्रकाशन ५००</w:t>
      </w:r>
      <w:r>
        <w:br/>
        <w:t>६२७४ (प्रदेश नीति तथा योजना आयोग, कास्की २२५२२ प्रदेश (२.७.७.६३ विद्यावत शहर: मर्सयाङ्दी जलाधार क्षेत्र अध्ययन २०००</w:t>
      </w:r>
      <w:r>
        <w:br/>
        <w:t>६२७५ प्रदेश नीति तथा योजना आयोग, कास्की २२५२२ | प्रदेश (२.७.७.६७ गण्डकी प्रदेशको $८९ ० पा॥ए10171611 तयारी २०००</w:t>
      </w:r>
      <w:r>
        <w:br/>
        <w:t>६२७६ प्रदेश नीति तथा योजना आयोग, कास्की २२५२२ | प्रदेश (२.७.७.६८ जलवायु परिवर्तनले कृषि क्षेत्रमा पारेको प्रभाव अध्ययन ५५०</w:t>
      </w:r>
      <w:r>
        <w:br/>
        <w:t>६२७७ प्रदेश नीति तथा योजना आयोग, कास्की २२५२२ प्रदेश (२.७.७.६९ दा$ जक अद्यावधिक ५००</w:t>
      </w:r>
      <w:r>
        <w:br/>
        <w:t>६२७८ प्रदेश नीति तथा योजना आयोग, कास्की २२५२२ | प्रदेश (२.७.७.७ 'मध्यकालिन खर्च संरचना तथा तर्जुमा छपाइ ५००</w:t>
      </w:r>
      <w:r>
        <w:br/>
        <w:t>६२७९ प्रदेश नीति तथा योजना आयोग, कास्की २२५२२ | प्रदेश (२.७.5.३ प्रदेश तथा स्थानीय अनुगमन तथा मूल्याङ्कन दिग्दर्शन अभिमुखीकरण कार्यक्रम ५००</w:t>
      </w:r>
      <w:r>
        <w:br/>
        <w:t>६२८० (प्रदेश नीति तथा योजना आयोग, कास्की ३१११२ प्रदेश (११.१.२.३ कार्यालय भवनमा निर्मित ट्रष्टको वाकि निर्माण कार्य १०००</w:t>
      </w:r>
      <w:r>
        <w:br/>
        <w:t>६२८१ आर्थिक मामिला मन्त्रालय ३२१५२ | प्रदेश (१४.३.७.१ अन्य संस्था/कम्पनीहरूमा शेयर लगानी ५००००</w:t>
      </w:r>
      <w:r>
        <w:br/>
        <w:t>६२८२ आर्थिक मामिला मन्त्रालय ३२१५२ प्रदेश (१४.३.७.२ जलविद्युतहरूमा लगानी ५००००</w:t>
      </w:r>
      <w:r>
        <w:br/>
        <w:t>६२५३ आर्थिक मामिला मन्त्रालय ३२१५२ | प्रदेश [(१४.३.७.३ 'खानी सञ्चालनमा लगानी १५००००</w:t>
      </w:r>
      <w:r>
        <w:br/>
      </w:r>
      <w:r>
        <w:br/>
        <w:t>पृष्ठ २२२</w:t>
      </w:r>
      <w:r>
        <w:br/>
      </w:r>
      <w:r>
        <w:br/>
      </w:r>
    </w:p>
    <w:p w14:paraId="3728474D" w14:textId="77777777" w:rsidR="00855DAB" w:rsidRDefault="00000000">
      <w:r>
        <w:br w:type="page"/>
      </w:r>
    </w:p>
    <w:p w14:paraId="1F4431BC" w14:textId="77777777" w:rsidR="00855DAB" w:rsidRDefault="00000000">
      <w:r>
        <w:t>वार्षिक विकास कार्यक्रम, आर्थिक वर्ष २०८२/०८३ (रकम रु. हजारमा)</w:t>
      </w:r>
      <w:r>
        <w:br/>
      </w:r>
      <w:r>
        <w:br/>
        <w:t>'क्र.सं. [कार्यालयको नाम खर्च शीर्षक स्रोत |कार्यक्रम कोड कार्यक्रम विवरण | रकम |</w:t>
      </w:r>
      <w:r>
        <w:br/>
        <w:t>६२८४ |आर्थिक मामिला मन्त्रालय २७२११ | प्रदेश ७.२.७.१ अन्य सामाजिक सहायता ५००</w:t>
      </w:r>
      <w:r>
        <w:br/>
        <w:t>६२८५ आर्थिक मामिला मन्त्रालय २८९११ प्रदेश (५.१.९.१ भैपरी आउने चालु खर्च १०००६५७</w:t>
      </w:r>
      <w:r>
        <w:br/>
        <w:t>६२८६ |आर्थिक मामिला मन्त्रालय २८९११ प्रदेश (५.१.९.३३ स्थानीय तहसँगको साझेदारी कार्यक्रम १५००००</w:t>
      </w:r>
      <w:r>
        <w:br/>
        <w:t>६२८७ आर्थिक मामिला मन्त्रालय २८९११ प्रदेश (५.१.९.३४ स्थानीय तहसँगको साझेदारी कार्यक्रममा दायित्व भुक्तानी १५००००</w:t>
      </w:r>
      <w:r>
        <w:br/>
        <w:t>६२८८ |आर्थिक मामिला मन्त्रालय ३१५११ प्रदेश (११.६.१२.१ भैपरी आउने पुँजीगत १०३६६७६</w:t>
      </w:r>
      <w:r>
        <w:br/>
        <w:t>६२८९ आर्थिक मामिला मन्त्रालय ३१५११ | प्रदेश (११.६.१२.२१ 'मालपोत/नापी कार्यालयहरुलाई मोठ स्रेस्ता व्यवस्थापन तथा पुँजिगत सुधार २००००</w:t>
      </w:r>
      <w:r>
        <w:br/>
      </w:r>
      <w:r>
        <w:br/>
        <w:t>पृष्ठ २२२३</w:t>
      </w:r>
      <w:r>
        <w:br/>
      </w:r>
    </w:p>
    <w:p w14:paraId="1634CE32" w14:textId="77777777" w:rsidR="00855DAB" w:rsidRDefault="00000000">
      <w:r>
        <w:br w:type="page"/>
      </w:r>
    </w:p>
    <w:p w14:paraId="02D6FFE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प्रदेश तथा स्थानीय शासन सहयोग कार्यक्रम</w:t>
      </w:r>
      <w:r>
        <w:br/>
        <w:t>| १ | मुख्यमन्त्री तथा मन्त्रिपरिषद्को कार्यालय २११३४ १.२.४.१४ कर्मचारी वैठक भत्ता ४००</w:t>
      </w:r>
      <w:r>
        <w:br/>
        <w:t>र मुख्यमन्त्री तथा मन्त्रिपरिषद्को कार्यालय २२१११ २.१.४.११ (पानी तथा विजुली महसुल ४००</w:t>
      </w:r>
      <w:r>
        <w:br/>
        <w:t>डे मुख्यमन्त्री तथा मन्त्रिपरिषद्को कार्यालय २२११२ २.१.६.१० संचार महशुल ३००</w:t>
      </w:r>
      <w:r>
        <w:br/>
        <w:t>0? मुख्यमन्त्री तथा मन्त्रिपरिषद्को कार्यालय २२२१२ २.२.२.१६ इन्धन (कार्यालय प्रयोजन) 5००</w:t>
      </w:r>
      <w:r>
        <w:br/>
        <w:t>५ मुख्यमन्त्री तथा मन्त्रिपरिषद्को कार्यालय २२२१३ २.३.१.८ सवारी साधन मर्मत खर्च 5००</w:t>
      </w:r>
      <w:r>
        <w:br/>
        <w:t>६ मुख्यमन्त्री तथा मन्त्रिपरिषद्को कार्यालय २२२२१ २.३.२.११ मेशिनरी तथा ओजार मर्मत संभार तथा सञ्चालन खर्च २००</w:t>
      </w:r>
      <w:r>
        <w:br/>
        <w:t>७ मुख्यमन्त्री तथा मन्त्रिपरिषद्को कार्यालय २२३११ २.४.१.१० मसलन्द तथा कार्यालय सामग्री (कार्पेट, पर्दा, फिक्चर्स सहित) ९००</w:t>
      </w:r>
      <w:r>
        <w:br/>
        <w:t>द्‌ मुख्यमन्त्री तथा मन्त्रिपरिषद्को कार्यालय २२३१५ २.४.१३.७ पत्रपत्रिका, छपाई तथा सूचना, प्रकाशन खर्च ३००</w:t>
      </w:r>
      <w:r>
        <w:br/>
        <w:t>९ मुख्यमन्त्री तथा मन्त्रिपरिषद्को कार्यालय २२३१९ १.४.३.८ अन्य कार्यालय सञ्चालन खर्च ५००</w:t>
      </w:r>
      <w:r>
        <w:br/>
        <w:t>१० मुख्यमन्त्री तथा मन्त्रिपरिषद्को कार्यालय २२४१३ २.५.७.१९ 'करार सेवा शुल्क 5००</w:t>
      </w:r>
      <w:r>
        <w:br/>
        <w:t>अन्त्रिपरिषदको निर्वाचित प्रतिनिधि तथा उच्च अधिकारीहरुलाई तथ्यमा आधारित नीति तथा कार्यक्रम तर्जुमा र निर्णय प्रक्रिया बारे</w:t>
      </w:r>
      <w:r>
        <w:br/>
        <w:t>११ मुख्यमन्त्री तथा मन्त्रिपरिषद्को कार्यालय २२५२२ १.३.५.१० गोष्ठी र ४००</w:t>
      </w:r>
      <w:r>
        <w:br/>
        <w:t>हि कार्यशाला गोष्ठी</w:t>
      </w:r>
      <w:r>
        <w:br/>
        <w:t>१२ मुख्यमन्त्री तथा मन्त्रिपरिषद्को कार्यालय २५२२ १.३.५.११ (प्रादेशिक क्षमता विकास योजना निर्माणमा सहयोग १५००</w:t>
      </w:r>
      <w:r>
        <w:br/>
        <w:t>१३ मुख्यमन्त्री तथा मन्त्रिपरिषद्को कार्यालय २२५२२ १.३.५.१२ 61010$ च्याम्पियन कार्यक्रम (प्रशिक्षक प्रशिक्षण तालिम - 1४-107 तथा सहयोग पृष्ठ) ५००</w:t>
      </w:r>
      <w:r>
        <w:br/>
        <w:t>१४ मुख्यमन्त्री तथा मन्त्रिपरिषद्को कार्यालय २२५२२ १.३.५.१३ राष्ट्रिय र प्रदेश स्तरको संघीयता समबन्धी संवाद कार्यक्रम (संघीयता विश्लेषण) ६००</w:t>
      </w:r>
      <w:r>
        <w:br/>
        <w:t>१५ मुख्यमन्त्री तथा मन्त्रिपरिषद्को कार्यालय २२५२२ १.३.५.१४ जिल्ला स्तरिय कार्यालयहरूको सार्वजनिक सुनुवाइ कार्यक्रम संचालन ५००</w:t>
      </w:r>
      <w:r>
        <w:br/>
        <w:t>अन्त्रिपरिषदको (स्थानीय तहले बनाएका विभिन्न योजनाहरु (आवधिक विकास योजना, क्षमता विकास योजना) कार्यान्वयन अवस्थाको</w:t>
      </w:r>
      <w:r>
        <w:br/>
        <w:t>१६ मुख्यमन्त्री तथा मन्त्रिपरिषद्को कार्यालय २२५२२ १.३.५.१५ ५००</w:t>
      </w:r>
      <w:r>
        <w:br/>
        <w:t>अध्ययन</w:t>
      </w:r>
      <w:r>
        <w:br/>
        <w:t>१७ मुख्यमन्त्री तथा मन्त्रिपरिषद्को कार्यालय २५२२ १.३.५.१६ स्थानीय तहका न्यायिक समितिका सदस्यसँग सम्वाद कार्यक्रम ६००</w:t>
      </w:r>
      <w:r>
        <w:br/>
        <w:t>१८५ मुख्यमन्त्री तथा मन्त्रिपरिषद्को कार्यालय २२५२२ १.३.५.१७ [शासनमा सम्बन्ध निर्माणः मुख्यमन्त्री संग निर्वाचित प्रतिनिधिहरू तथा कर्मचारीहरूको जिल्ला-स्तरीय संवाद कार्यक्रम | ११००</w:t>
      </w:r>
      <w:r>
        <w:br/>
        <w:t>अन्त्रिपरिषदको (प्रदेश निजामती कितावखाना/ प्रदेश निजामती अभिलेख व्यवस्थापन शाखाको क्षमता विकास (1.0850८,11917178,</w:t>
      </w:r>
      <w:r>
        <w:br/>
        <w:t>१९ मुख्यमन्त्री तथा मन्त्रिपरिषद्को कार्यालय २२५२२ १.३.५.१८ १०००</w:t>
      </w:r>
      <w:r>
        <w:br/>
        <w:t>पए ५0०५०१९ )</w:t>
      </w:r>
      <w:r>
        <w:br/>
        <w:t>२० मुख्यमन्त्री तथा मन्त्रिपरिषद्को कार्यालय २२५२२ १.३.५.१९ [विकास साझेदारको (1?) प्रतिवेदन प्रणाली सम्वन्धी कार्यविधि निर्माणमा सहयोग ४००</w:t>
      </w:r>
      <w:r>
        <w:br/>
        <w:t>२१ मुख्यमन्त्री तथा मन्त्रिपरिषद्को कार्यालय २२५२२ १.३.५.२० [प्रशासनिक समन्वय परिषद्‌ वेठक संचालन ९००</w:t>
      </w:r>
      <w:r>
        <w:br/>
        <w:t>अन्त्रिपरिषदको [प्रदेश आपतकालीन कार्य सञ्चालन केन्द्र सबलीकरण नियमित वठक, दनिक विपद बुलेटिन निर्माण तथा प्रसार -</w:t>
      </w:r>
      <w:r>
        <w:br/>
        <w:t>२२ मुख्यमन्त्री तथा मन्त्रिपरिषद्को कार्यालय २२५२२ १.३.५.२२ हि १०००</w:t>
      </w:r>
      <w:r>
        <w:br/>
        <w:t>ए;06 मार्फत</w:t>
      </w:r>
      <w:r>
        <w:br/>
        <w:t>२३ मुख्यमन्त्री तथा मन्त्रिपरिषद्को कार्यालय २५२२ १.३.५.२३ मुख्यमन्त्री तथा मन्त्रिपरिषदको कार्यालयसंग स्थानीय तहका जनप्रतिनिधि तथा कर्मचारीसंग अन्तरक्रिया कार्यक्रम १०००</w:t>
      </w:r>
      <w:r>
        <w:br/>
        <w:t>२४ मुख्यमन्त्री तथा मन्त्रिपरिषद्को कार्यालय २५२२ १.३.५.२४ गण्डकी प्रदेश सरकारको 71:78 प्रतिवेदन कार्यन्वयन सुधार कार्यशाला गोष्ठी ५००</w:t>
      </w:r>
      <w:r>
        <w:br/>
        <w:t>२५ मुख्यमन्त्री तथा मन्त्रिपरिषद्को कार्यालय २५२२ १.३.५.२५ मागका आधारमा स्थानीय तहमा विशेषज्ञ घुम्ती टोली परिचालन ५००</w:t>
      </w:r>
      <w:r>
        <w:br/>
        <w:t>२६ मुख्यमन्त्री तथा मन्त्रिपरिषद्को कार्यालय २५२२ १.३.५.२६ संघ, प्रदेश र स्थानीय तह बीच असल अभ्यास आदान प्रदान कार्यक्रम १०००</w:t>
      </w:r>
      <w:r>
        <w:br/>
        <w:t>२७ मुख्यमन्त्री तथा मन्त्रिपरिषद्को कार्यालय २२५२२ १.३.५.२७ (सिट्ररोल संकलन,सम्पति विवरण, प्रदेश निजामती कर्मचारी व्यवस्थापन प्रणालीमा अभिलेख ४००</w:t>
      </w:r>
      <w:r>
        <w:br/>
        <w:t>२८ मुख्यमन्त्री तथा मन्त्रिपरिषद्को कार्यालय २२५२२ १.३.५.२८ प्रदेश नीतिहरुको उत्तर विधायिकिको परिक्षण कार्यक्रम संचालन सहयोग (समिक्षा तथा नमुना कानुन) १०००</w:t>
      </w:r>
      <w:r>
        <w:br/>
      </w:r>
      <w:r>
        <w:br/>
        <w:t>पृष्ठ २२४</w:t>
      </w:r>
      <w:r>
        <w:br/>
      </w:r>
    </w:p>
    <w:p w14:paraId="0D24DD93" w14:textId="77777777" w:rsidR="00855DAB" w:rsidRDefault="00000000">
      <w:r>
        <w:br w:type="page"/>
      </w:r>
    </w:p>
    <w:p w14:paraId="5A5505E7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२९ मुख्यमन्त्री तथा मन्त्रिपरिषद्को कार्यालय २२५२२ १.३.५.२९ [विकास साझेदारहरुको समिक्षा तथा समन्वय गोष्ठी संचालन ५००</w:t>
      </w:r>
      <w:r>
        <w:br/>
        <w:t>३० मुख्यमन्त्री तथा मन्त्रिपरिषद्को कार्यालय २२५२२ १.३.५.३ ।ई -क्याविनेट कार्यान्वयन सहयोग १०००</w:t>
      </w:r>
      <w:r>
        <w:br/>
        <w:t>३१ मुख्यमन्त्री तथा मन्त्रिपरिषद्को कार्यालय २२५२२ १.३.५.३० .057 कार्यक्रमको आवधिक समिक्षा कार्यक्रम ६००</w:t>
      </w:r>
      <w:r>
        <w:br/>
        <w:t>३२ मुख्यमन्त्री तथा मन्त्रिपरिषद्को कार्यालय २२५२२ १.३.५.३१ प्रदेश विपद व्यवस्थापन परिषद बंठक ३००</w:t>
      </w:r>
      <w:r>
        <w:br/>
        <w:t>३३ मुख्यमन्त्री तथा मन्त्रिपरिषद्को कार्यालय २२५२२ १.३.५.३२ स्थानीय तहहरूमा कानूनी सहजकर्ता परिचालन २००००</w:t>
      </w:r>
      <w:r>
        <w:br/>
        <w:t>अन्त्रिपरिषदको प्रदेश अनुदानको प्रभाव मूल्यांकन (पहिलो पाँच वर्षे कार्यकाल - स्रोतको उपयोग, सामाजिक-आर्थिक पक्ष, मूल्यको</w:t>
      </w:r>
      <w:r>
        <w:br/>
        <w:t>३४ मुख्यमन्त्री तथा मन्त्रिपरिषद्को कार्यालय २२५२२ १.३.५.३४ _ सम्बेदनशीलता त १०००</w:t>
      </w:r>
      <w:r>
        <w:br/>
        <w:t>सदुपयोग (४9०८ 1०1 14010/) र लैङ्गिक समानता तथा समावेशीकरण (6005) लता)</w:t>
      </w:r>
      <w:r>
        <w:br/>
        <w:t>३५ मुख्यमन्त्री तथा मन्त्रिपरिषद्को कार्यालय २२५२२ १.३.५.३५ (प्रादेशिक राजस्व सम्भाव्यता अध्ययन र सुधार योजना निर्माणमा सहयोग १५००</w:t>
      </w:r>
      <w:r>
        <w:br/>
        <w:t>३६ मुख्यमन्त्री तथा मन्त्रिपरिषद्को कार्यालय २२ १.३.५.३६ जिल्ला स्तरमा उन्नत अनलाइन अनुगमन प्रणाली अभिमुखीकरण ११००</w:t>
      </w:r>
      <w:r>
        <w:br/>
        <w:t>३७ मुख्यमन्त्री तथा मन्त्रिपरिषद्को कार्यालय २५२२ १.३.५.३७ [डिजिटल प्लेटफर्म मार्फत विषयगत मुद्दाहरूमा आधारित संघीयता प्रवर्द्धन सम्बन्धी संवाद कार्यक्रम ६००</w:t>
      </w:r>
      <w:r>
        <w:br/>
        <w:t>इद मुख्यमन्त्री तथा मन्त्रिपरिषद्को कार्यालय २२५२२ १.३.५.३८ स्थानीय तहमा नवप्रवर्तन साझेदारी कोष कार्यक्रम संचालन (क्रमागत) ६००००</w:t>
      </w:r>
      <w:r>
        <w:br/>
        <w:t>३९ मुख्यमन्त्री तथा मन्त्रिपरिषद्को कार्यालय २२५२२ १.३.५.४ (सूचना प्रविधी गतिविधी सञ्चालनको प्राविधिक पुस्तिका प्रकाशन (पुस्तिका र प्रमाणीकरण कार्यशाला) १०००</w:t>
      </w:r>
      <w:r>
        <w:br/>
        <w:t>अन्त्रिपरिषदको (प्रदेश तथा स्थानीय सरकारहरूको सूचना प्रविधी परिक्षण (८09611170610 एला फ5€ ता 0९€पा2 (074) तथा</w:t>
      </w:r>
      <w:r>
        <w:br/>
        <w:t>४० मुख्यमन्त्री तथा मन्त्रिपरिषद्को कार्यालय २२५२२ १.३.५.४० ६००</w:t>
      </w:r>
      <w:r>
        <w:br/>
        <w:t>सूचना प्रविधि (1) परीक्षण)</w:t>
      </w:r>
      <w:r>
        <w:br/>
        <w:t>४१ मुख्यमन्त्री तथा मन्त्रिपरिषद्को कार्यालय २५२२ १.३.५.४१ गण्डकी प्रदेश सरकार र प्रदेश सभा सदस्य बीच समसामयिक अन्तरक्रिया कार्यक्रम १०००</w:t>
      </w:r>
      <w:r>
        <w:br/>
        <w:t>४२ मुख्यमन्त्री तथा मन्त्रिपरिषद्को कार्यालय २२५२२ १.३.५.४२ विशेषज्ञ घुम्ती टोली परिचालनका लागि कार्यविधि तयार गर्ने ५००</w:t>
      </w:r>
      <w:r>
        <w:br/>
        <w:t>४३ मुख्यमन्त्री तथा मन्त्रिपरिषद्को कार्यालय २२५२२ १.३.५.४३ शगर७॥ मूल्याङ्कनको आधारमा समिक्षा र कार्ययोजना निर्माण कार्यशाला ३००</w:t>
      </w:r>
      <w:r>
        <w:br/>
        <w:t>अन्त्रिपरिषदको गाशः सञ्चालन सहयोग (सूचना प्रकाशन, सम्भाव्यता अध्ययन, अनुगमन, प्राविधिक मूल्यांकन, अभिमुखीकरण, तथा</w:t>
      </w:r>
      <w:r>
        <w:br/>
        <w:t>४४ मुख्यमन्त्री तथा मन्त्रिपरिषद्को कार्यालय २२५२२ १.३.५.४४ हि १५००</w:t>
      </w:r>
      <w:r>
        <w:br/>
        <w:t>समिक्षा कार्यशाला)</w:t>
      </w:r>
      <w:r>
        <w:br/>
        <w:t>अन्त्रिपरिषदको कर्मचारीहरु (प्रदेश निजामती सेवा र स्थानीय सरकारी सेवा)लाई प्रदेश निजामती कर्मचारी व्यवस्थापन प्रणाली</w:t>
      </w:r>
      <w:r>
        <w:br/>
        <w:t>४५ मुख्यमन्त्री तथा मन्त्रिपरिषद्को कार्यालय २२५२२ १.३.५.४६ ४००</w:t>
      </w:r>
      <w:r>
        <w:br/>
        <w:t>सम्बन्धी अभिमुखीकरण</w:t>
      </w:r>
      <w:r>
        <w:br/>
        <w:t>४६ मुख्यमन्त्री तथा मन्त्रिपरिषद्को कार्यालय २२५२२ १.३.५.५ स्थानीय तहमा नवप्रवर्तन साझेदारी कोष कार्यक्रम संचालन ४१०००</w:t>
      </w:r>
      <w:r>
        <w:br/>
        <w:t>अन्त्रिपरिषदको (प्रदेश निर्देशक समिति र स्थानीय तहका प्रतिनिधिहरुको अशल अभ्यास र अनुभव आदान प्रदानका लागि</w:t>
      </w:r>
      <w:r>
        <w:br/>
        <w:t>४७ मुख्यमन्त्री तथा मन्त्रिपरिषद्को कार्यालय २२५२२ १.३.५.६ र ७००</w:t>
      </w:r>
      <w:r>
        <w:br/>
        <w:t>आन्तरिक भ्रमण</w:t>
      </w:r>
      <w:r>
        <w:br/>
        <w:t>अन्त्रिपरिषदको स्थानीय तहमा निर्मीत कानूनहरुको (गुणस्तर, कानूनी मापदण्ड, एकरुपता र लससासका दृष्टिकोणमा</w:t>
      </w:r>
      <w:r>
        <w:br/>
        <w:t>हद मुख्यमन्त्री तथा मन्त्रिपरिषद्को कार्यालय २२५२२ १.३.५.८ _ हि ५००</w:t>
      </w:r>
      <w:r>
        <w:br/>
        <w:t>आधारित)समस्या विश्लेषण</w:t>
      </w:r>
      <w:r>
        <w:br/>
        <w:t>४९ मुख्यमन्त्री तथा मन्त्रिपरिषद्को कार्यालय २२५२२ १.३.५.९ (प्रदेश तथा स्थानीय शासन सवलीकरण कार्यक्रम (१1,052) निर्देशक समितिको वंठक ५००</w:t>
      </w:r>
      <w:r>
        <w:br/>
        <w:t>५0० मुख्यमन्त्री तथा मन्त्रिपरिषद्को कार्यालय २२५२२ १.४.३.४ (प्रादेशिक कर्मचारीहरूलाई 0751 रूपान्तरण तालिम ३००</w:t>
      </w:r>
      <w:r>
        <w:br/>
        <w:t>५१ मुख्यमन्त्री तथा मन्त्रिपरिषद्को कार्यालय २५२२ १.४.३.५ प्रदेश समन्वय परिषद्‌ वैठक संचालन ५००</w:t>
      </w:r>
      <w:r>
        <w:br/>
        <w:t>५२ मुख्यमन्त्री तथा मन्त्रिपरिषद्को कार्यालय २५२२ १.४.३.६ [नव-प्रवर्तन साझेदारी कोष र मुख्यमन्त्री नव-प्रवर्तन साझेदारी कार्यक्रमको आवधिक समिक्षा कार्यक्रम ५००</w:t>
      </w:r>
      <w:r>
        <w:br/>
        <w:t>५३ मुख्यमन्त्री तथा मन्त्रिपरिषद्को कार्यालय २२ १.४.३.७ एकद्वार सेवा प्रवाह (0550) केन्द्र स्थापना तथा सञ्चालनका लागि स्थानीय तहमा परिक्षण कार्यक्रम संचालन १४००</w:t>
      </w:r>
      <w:r>
        <w:br/>
        <w:t>५४ मुख्यमन्त्री तथा मन्त्रिपरिषद्को कार्यालय २२५२२ २.६.३.२९ (प्रदेश तथा स्थानीय तहका कर्मचारीहरूका लागि 70115 ४२ सञ्चालनसम्बन्धी तालिम १२००</w:t>
      </w:r>
      <w:r>
        <w:br/>
        <w:t>५५ मुख्यमन्त्री तथा मन्त्रिपरिषद्को कार्यालय २२५२२ २.७.७.२८ आवधिक योजनाको उद्देश्य र समयसीमासँग रणनैतिक तादम्यता सुनिश्चित गर्न अनलाइन अनुगमन प्रणाली सुदृढीकरण ३००</w:t>
      </w:r>
      <w:r>
        <w:br/>
      </w:r>
      <w:r>
        <w:br/>
        <w:t>पृष्ठ २२५</w:t>
      </w:r>
      <w:r>
        <w:br/>
      </w:r>
    </w:p>
    <w:p w14:paraId="0AD053EA" w14:textId="77777777" w:rsidR="00855DAB" w:rsidRDefault="00000000">
      <w:r>
        <w:br w:type="page"/>
      </w:r>
    </w:p>
    <w:p w14:paraId="752FFCD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५६ मुख्यमन्त्री तथा मन्त्रिपरिषद्को कार्यालय २२६११ २.५.१.१३ अनुगमन तथा मूल्याँकन खर्च ९००</w:t>
      </w:r>
      <w:r>
        <w:br/>
        <w:t>५७ मुख्यमन्त्री तथा मन्त्रिपरिषद्को कार्यालय २२६१२ २.५.६.६ भ्रमण खर्च ५००</w:t>
      </w:r>
      <w:r>
        <w:br/>
        <w:t>५८ मुख्यमन्त्री तथा मन्त्रिपरिषद्को कार्यालय २२७११ २.९.९.१० विविध खर्च ६००</w:t>
      </w:r>
      <w:r>
        <w:br/>
        <w:t>५९ मुख्यमन्त्री तथा मन्त्रिपरिषद्को कार्यालय ३११२२ ११.३.२२.३६ मिसिनरी आजार तथा उपकरणहरू ५००</w:t>
      </w:r>
      <w:r>
        <w:br/>
        <w:t>६० मुख्यमन्त्री तथा मन्त्रिपरिषद्को कार्यालय ३११२३ ११.६.१३.२३ फर्निचर तथा फिक्चर्स ६००</w:t>
      </w:r>
      <w:r>
        <w:br/>
        <w:t>६१ मुख्यमन्त्री तथा मन्त्रिपरिषद्को कार्यालय ३११३४ ११.६.१५.६ आर्थिक सहायता व्यवस्थापन सूचना प्रणाली निर्माण ४००</w:t>
      </w:r>
      <w:r>
        <w:br/>
        <w:t>६२ गण्डकी प्रदेश प्रशिक्षण प्रतिष्ठान २११३४ १.२.४.१३ वैठक भत्ता १००</w:t>
      </w:r>
      <w:r>
        <w:br/>
        <w:t>६३ गण्डकी प्रदेश प्रशिक्षण प्रतिष्ठान २२१११ २.१.४.१० (पानी तथा बिजुली महसुल २००</w:t>
      </w:r>
      <w:r>
        <w:br/>
        <w:t>६४ गण्डकी प्रदेश प्रशिक्षण प्रतिष्ठान २२११२ २.१.६.११ (संचार महसुल २००</w:t>
      </w:r>
      <w:r>
        <w:br/>
        <w:t>६५ गण्डकी प्रदेश प्रशिक्षण प्रतिष्ठान २२२१२ २.२.२.१५ इन्धन कार्यलय प्रयोजन ३००</w:t>
      </w:r>
      <w:r>
        <w:br/>
        <w:t>६६ गण्डकी प्रदेश प्रशिक्षण प्रतिष्ठान २२२२१ २.३.२.११ मेशिनरी तथा आजार मर्मत संभार तथा सञ्चालन खर्च २००</w:t>
      </w:r>
      <w:r>
        <w:br/>
        <w:t>६७ गण्डकी प्रदेश प्रशिक्षण प्रतिष्ठान २२३११ २.४.१.११ मसलन्द तथा कार्यालय सामग्री ४००</w:t>
      </w:r>
      <w:r>
        <w:br/>
        <w:t>६८ गण्डकी प्रदेश प्रशिक्षण प्रतिष्ठान २२३१५ २.४.१३.८ पत्रपत्रिका, छपाई तथा सूचना प्रकासन १००</w:t>
      </w:r>
      <w:r>
        <w:br/>
        <w:t>६९ गण्डकी प्रदेश प्रशिक्षण प्रतिष्ठान २२३१५ २.६.३.१८ (प्रशिक्षण सामग्री र आधारभूत कार्यसञ्चालन कार्यविधि प्रकाशन खर्च ५००</w:t>
      </w:r>
      <w:r>
        <w:br/>
        <w:t>७० गण्डकी प्रदेश प्रशिक्षण प्रतिष्ठान २२४१२ ११.६.१५.५ (प्रतिष्ठानको १४८०५।८९ ॥)०9८९ गर्ने २००</w:t>
      </w:r>
      <w:r>
        <w:br/>
        <w:t>७१ गण्डकी प्रदेश प्रशिक्षण प्रतिष्ठान २२५२२ १.३.५.२१ कार्यालय प्रशासनको कर्मचारीहरुका लागि आधारभूत कार्य सञ्चालन कार्यविधि (5075) निर्माण ५००</w:t>
      </w:r>
      <w:r>
        <w:br/>
        <w:t>७२ गण्डकी प्रदेश प्रशिक्षण प्रतिष्ठान २२५२२ १.३.५.३३ सिकाइ आदान प्रदानकालागि अन्तर प्रदेश भ्रमण ७००</w:t>
      </w:r>
      <w:r>
        <w:br/>
        <w:t>७३ गण्डकी प्रदेश प्रशिक्षण प्रतिष्ठान २२५२२ १.३.५.३९ प्रतिष्ठानका तालिम पाठ्यक्रमको प्रभावकारिता र उपादेयता सम्बन्धी अध्ययन ४००</w:t>
      </w:r>
      <w:r>
        <w:br/>
        <w:t>७४ गण्डकी प्रदेश प्रशिक्षण प्रतिष्ठान २२५२२ १.३.५.४५ ज्ञान आधारित अर्थतन्त्रमा रूपान्तरण सम्बन्धी अध्ययन ४००</w:t>
      </w:r>
      <w:r>
        <w:br/>
        <w:t>७५ गण्डकी प्रदेश प्रशिक्षण प्रतिष्ठान २२५२२ १.३.५.७ स्थानीय तहका विषयगत समितिको कार्य सर्त (1०१) अनुसार पाठ्यक्रम निर्माण गर्ने ५००</w:t>
      </w:r>
      <w:r>
        <w:br/>
        <w:t>हि 002 र नागरिक सहभागिता सम्बन्धी उत्कृष्ट अभ्यासहरू अवलोकन गर्न स्थानीय तहका निर्वाचित प्रतिनिधि र</w:t>
      </w:r>
      <w:r>
        <w:br/>
        <w:t>७६ गण्डकी प्रदेश प्रशिक्षण प्रतिष्ठान २२५२२ १.४.३.१० पदाधिकारीहरूको हि ५००</w:t>
      </w:r>
      <w:r>
        <w:br/>
        <w:t>की अनुभव आदान प्रदान</w:t>
      </w:r>
      <w:r>
        <w:br/>
        <w:t>७७ गण्डकी प्रदेश प्रशिक्षण प्रतिष्ठान २२५२२ १.४.३.९ 0रा॥ को 0ए)श नीति तर्जुमा सहयोग ५००</w:t>
      </w:r>
      <w:r>
        <w:br/>
        <w:t>७८ गण्डकी प्रदेश प्रशिक्षण प्रतिष्ठान २२५२२ ११.३.११.१ 0718 लाई डिजिटल सिकाई केन्द्रका रूपमा स्थापित गर्न सहयोग ३०००</w:t>
      </w:r>
      <w:r>
        <w:br/>
        <w:t>७९ गण्डकी प्रदेश प्रशिक्षण प्रतिष्ठान २५२२ २.६.१.१० (प्रदेश तथा स्थानीयतहका कर्मचारीहरूका लागि सेवाकालिन तालिम संचालन १२००</w:t>
      </w:r>
      <w:r>
        <w:br/>
        <w:t>० गण्डकी प्रदेश प्रशिक्षण प्रतिष्ठान २२५२२ २.६.१.११ 'नव नियुक्त कर्मचारीहरूका लागि सेवा प्रवेश तालिम ५००</w:t>
      </w:r>
      <w:r>
        <w:br/>
        <w:t>बि सूचना प्रविधि अधिकृतका लागि क्षमता विकास तालिम (स्थानीय तहको वेवसाइट अच्चाविधक र अनलाइन पार्टल</w:t>
      </w:r>
      <w:r>
        <w:br/>
        <w:t>८१ गण्डकी प्रदेश प्रशिक्षण प्रतिष्ठान २२५२२ २. हि छ १५००</w:t>
      </w:r>
      <w:r>
        <w:br/>
        <w:t>कार्यान्वयन - आवासीय)</w:t>
      </w:r>
      <w:r>
        <w:br/>
        <w:t>दर गण्डकी प्रदेश प्रशिक्षण प्रतिष्ठान २२५२२ २.६.३.१ स्थानीय तहका जनप्रतिनिधीहरुका लागि स्थानीय आर्थिक विकास सम्वन्धी तालिम ५००</w:t>
      </w:r>
      <w:r>
        <w:br/>
        <w:t>द३ गण्डकी प्रदेश प्रशिक्षण प्रतिष्ठान २२ २.६.३.१० (प्रदेश अन्तरगतका कर्मचारीहरुलाई वातावरणीय प्रभाव मूल्यांकन सम्वन्धी तालिम (7188 ।1एए) ४००</w:t>
      </w:r>
      <w:r>
        <w:br/>
        <w:t>८४ गण्डकी प्रदेश प्रशिक्षण प्रतिष्ठान २५२२ २.६.३.११ न्यायमा समान पहुँच प्रवर्द्धन गर्न न्यायिक सहजकर्ताहरूका लागि क्षमता अभिवृद्धि तथा आत्ममूल्यांकन ५००</w:t>
      </w:r>
      <w:r>
        <w:br/>
        <w:t>५ गण्डकी प्रदेश प्रशिक्षण प्रतिष्ठान २२ २.६.३.१२ स्थानीय तहका पदाधिकारीहरूलाई प्रस्ताव तथा प्रतिवेदन लेखन सम्बन्धी तालिम ६००</w:t>
      </w:r>
      <w:r>
        <w:br/>
        <w:t>८६ गण्डकी प्रदेश प्रशिक्षण प्रतिष्ठान २२५२२ २.६.३.१३ स्थानीय तहका जनप्रतिनिधिका लागि रुपान्तरित नेतृत्व क्षमता विकास तालिम १२००</w:t>
      </w:r>
      <w:r>
        <w:br/>
      </w:r>
      <w:r>
        <w:br/>
        <w:t>पृष्ठ रर</w:t>
      </w:r>
      <w:r>
        <w:br/>
      </w:r>
    </w:p>
    <w:p w14:paraId="4D04A7B7" w14:textId="77777777" w:rsidR="00855DAB" w:rsidRDefault="00000000">
      <w:r>
        <w:br w:type="page"/>
      </w:r>
    </w:p>
    <w:p w14:paraId="46A2F3DE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८७ गण्डकी प्रदेश प्रशिक्षण प्रतिष्ठान २२५२२ २.६.३.१४ स्थानीय तहका राजस्व परामर्श समितिका पदाधिकारी र कर्मचारीहरुलाई राजश्च व्यवस्थापन तालिम १६००</w:t>
      </w:r>
      <w:r>
        <w:br/>
        <w:t>दद गिण्डकी प्रदेश प्रशिक्षण प्रतिष्ठान २२५२२ २.६,३.१५ स्थानीय तहका जनप्रतिनिधि र कर्मचारीहरुसँग लङ्गिक हिंसा विरुद्धको आचारसहिता, लंससास रणनीति र लससास ००</w:t>
      </w:r>
      <w:r>
        <w:br/>
        <w:t>परीक्षणको कार्यान्वयन सम्बन्धमा अन्तरक्रिया कार्यक्रम</w:t>
      </w:r>
      <w:r>
        <w:br/>
        <w:t>८९ गण्डकी प्रदेश प्रशिक्षण प्रतिष्ठान २५२२ २.६.३.१६ जिल्ला समन्वय समितिका पदाधिकारी /कर्मचारीहरुलाई क्षमता विकास सम्बन्धी तालिम ४००</w:t>
      </w:r>
      <w:r>
        <w:br/>
        <w:t>९० गण्डकी प्रदेश प्रशिक्षण प्रतिष्ठान २५२२ २.६.३.१७ स्थानीय तहका बालकल्याण अधिकारीहरुलाई बालसंरक्षण सम्वन्धी तालिम ४००</w:t>
      </w:r>
      <w:r>
        <w:br/>
        <w:t>९१ गण्डकी प्रदेश प्रशिक्षण प्रतिष्ठान २५२२ २.६.३.१९ 'स्थानीयतहका कर्मचारीहरुलाई कार्यशर्त लेखन सम्वन्धी तालिम ५००</w:t>
      </w:r>
      <w:r>
        <w:br/>
        <w:t>९२ गण्डकी प्रदेश प्रशिक्षण प्रतिष्ठान २२ २.६.३.२ 'स्थानीय तहको वडा समितिलाई सहभागितामुलक योजना तर्जुमा र अनुगमन सम्बन्धी तालिम १२००</w:t>
      </w:r>
      <w:r>
        <w:br/>
        <w:t>९३ गण्डकी प्रदेश प्रशिक्षण प्रतिष्ठान २५२२ २.६.३.२० (प्रादेशिक स्तरमा सिक्स सिग्मा तालिम -- गुणस्तर व्यवस्थापन ४००</w:t>
      </w:r>
      <w:r>
        <w:br/>
        <w:t>९४ गण्डकी प्रदेश प्रशिक्षण प्रतिष्ठान २२ २.६.३.२१ स्थानीय तहको योजना तथा बजेटमा जलवायु परिवर्तन सम्बन्धी विषयको मूल प्रवाहिकरण सम्वन्धी अभिमूखिकरण १२००</w:t>
      </w:r>
      <w:r>
        <w:br/>
        <w:t>९५ गण्डकी प्रदेश प्रशिक्षण प्रतिष्ठान २५२२ २.६.३.२२ लागत साझेदारीमा आधारित स्थानीय तथा प्रादेशिक निकायहरूका लागि मागमा आधारित तालिम १६००</w:t>
      </w:r>
      <w:r>
        <w:br/>
        <w:t>९६ गण्डकी प्रदेश प्रशिक्षण प्रतिष्ठान २५२२ २.६.३.२३ [प्रदेश अन्तरगतका कर्मचारीहरुलाई सार्वजनिक खरिद सम्वन्धी तालिम ४००</w:t>
      </w:r>
      <w:r>
        <w:br/>
        <w:t>९७ गण्डकी प्रदेश प्रशिक्षण प्रतिष्ठान २२ २.६.३.२४ स्थानीय तहका जनप्रतिनिधि र कर्मचारीहरूका लागि सकारात्मक सोच र तनाव व्यवस्थापन सम्बन्धी तालिम १२००</w:t>
      </w:r>
      <w:r>
        <w:br/>
        <w:t>९८ गण्डकी प्रदेश प्रशिक्षण प्रतिष्ठान २५२२ २.६.३.२५ न्यायिक समितिका सदस्यहरुलाई लँगिकमेत्री न्याय प्रणाली र मनोसामाजिक सहयोग सम्बन्धी तालिम १२००</w:t>
      </w:r>
      <w:r>
        <w:br/>
        <w:t>९९ गण्डकी प्रदेश प्रशिक्षण प्रतिष्ठान २२ २.६.३.२६ (प्रादेशिक कर्मचारीहरुका लागि व्यवसायिक दक्षता, समावेशी सेवा प्रवाह र तथ्यांक व्यवस्थापन सम्वन्धी तालिम ४००</w:t>
      </w:r>
      <w:r>
        <w:br/>
        <w:t>१०० गण्डकी प्रदेश प्रशिक्षण प्रतिष्ठान २५२२ २.६.३.२७ स्थानीय तहका कर्मचारीहरूको लागि स्थानीय सरकार कार्यसम्पादन मल्याङ्कन प्रणालीको अभिमुखीकरण ८००</w:t>
      </w:r>
      <w:r>
        <w:br/>
        <w:t>१०१ गण्डकी प्रदेश प्रशिक्षण प्रतिष्ठान २५२२ २.६.३.२८ 'स्थानीय तहका प्रवक्ताको भूमिका सम्वन्धी तालिम (स्थानीय तहका प्रवक्ताहरुको लागि) ४००</w:t>
      </w:r>
      <w:r>
        <w:br/>
        <w:t>१०२ गण्डकी प्रदेश प्रशिक्षण प्रतिष्ठान २२ २.६.३.३ स्थानीय तहका जनप्रतिनिधि र कर्मचारीहरुलाई सार्वजनिक खरिद सम्वन्धी तालिम ५००</w:t>
      </w:r>
      <w:r>
        <w:br/>
        <w:t>१०३ गण्डकी प्रदेश प्रशिक्षण प्रतिष्ठान २२५२२ २.६.३.३० (प्रदेशको उच्च पदस्थ कर्मचारीहरुका लागि 4:01041 1702शा८९ को प्रयोग सम्बन्धी क्षमता विकास कार्यक्रम ६००</w:t>
      </w:r>
      <w:r>
        <w:br/>
        <w:t>१०४ गण्डकी प्रदेश प्रशिक्षण प्रतिष्ठान २२५२२ २.६.३.४ 6714 कर्मचारीहरूका लागि क्षमता विकास कार्यक्रम ४००</w:t>
      </w:r>
      <w:r>
        <w:br/>
        <w:t>१०५ गण्डकी प्रदेश प्रशिक्षण प्रतिष्ठान २२५२२ २६,३३५ निर्वाचित प्रतिनिधि र कर्मचारीहरूका लागि नागरिक सहभागिता र सामाजिक जवाफदेहितामा स्थानीय तहको क्षमता १४००</w:t>
      </w:r>
      <w:r>
        <w:br/>
        <w:t>[विकास कार्यक्रम</w:t>
      </w:r>
      <w:r>
        <w:br/>
        <w:t>१०६ गण्डकी प्रदेश प्रशिक्षण प्रतिष्ठान २२५२२ २.६.३.६ अपाङ्गमत्री स्थानीय समाबेशी शासन प्रवर्द्धन अभिमूखीकरण ५००</w:t>
      </w:r>
      <w:r>
        <w:br/>
        <w:t>१०७ गण्डकी प्रदेश प्रशिक्षण प्रतिष्ठान २२५२२ २.६.३.७ [सामाजिक सुरक्षा तथा व्यक्तिगत घटना दर्ता सम्बन्धी तालिम ८००</w:t>
      </w:r>
      <w:r>
        <w:br/>
        <w:t>१०८ गण्डकी प्रदेश प्रशिक्षण प्रतिष्ठान २२५२२ २.६.३.८ स्थानीय तहको जनप्रतिनिधि र कर्मचारीलाई वित्तीय उत्तरदायित्व र बेरुजु व्यवस्थापन सम्वन्धी तालिम ५००</w:t>
      </w:r>
      <w:r>
        <w:br/>
        <w:t>१०९ गण्डकी प्रदेश प्रशिक्षण प्रतिष्ठान २२५२२ २.६.३.९ ।समूदायमा आधारित संघसस्थाहरुलाई विकास सुशासन, सेवा प्रवाह र नागरिक निगरानी सम्बन्धी तालिम ५००</w:t>
      </w:r>
      <w:r>
        <w:br/>
        <w:t>११० गण्डकी प्रदेश प्रशिक्षण प्रतिष्ठान २२५२२ २.७.२५.६४१ आव २०८२।०६३ का लागि प्रस्तावित तालिम कार्यक्रमहरूको पाठ्यक्रम निर्माण तथा संशोधन ५००</w:t>
      </w:r>
      <w:r>
        <w:br/>
        <w:t>१११ गण्डकी प्रदेश प्रशिक्षण प्रतिष्ठान २२५२२ २.७.७.२७ 0॥ को व्यवसायिक योजना , रणनतिक योजना निर्माण र अनुगमन तथा मूल्यांकन (148) योजना तर्जुमा १२००</w:t>
      </w:r>
      <w:r>
        <w:br/>
        <w:t>११२ गण्डकी प्रदेश प्रशिक्षण प्रतिष्ठान ३११२२ ११.३.२२.३६ मिसिनरी आजार तथा उपकरणहरू १५००</w:t>
      </w:r>
      <w:r>
        <w:br/>
        <w:t>प्रधानमन्त्री कृषि आधुनिकिकरण परियोजना</w:t>
      </w:r>
      <w:r>
        <w:br/>
        <w:t>११३ कृषि तथा भूमि व्यवस्था मन्त्रालय २२५२२ २.७.१५.१४७३ सञ्चालन भसकेका ब्लकहरुको प्रगति बिबरण पुस्तिका तयारी तथा प्रकाशन १५०</w:t>
      </w:r>
      <w:r>
        <w:br/>
        <w:t>११४ कृषि तथा भूमि व्यवस्था मन्त्रालय २२६११ २.७.१५.१४६४ ब्लक विकास कार्यक्रमको अनुगमन, निरीक्षण तथा प्रतिवेदन ३५</w:t>
      </w:r>
      <w:r>
        <w:br/>
        <w:t>११५ कृषि ज्ञान केन्द्र, गोरखा २२५२२ २.७.१५.१४७२ प्रदेशभित्र रहेका जिल्लाको प्राथमिकता प्राप्त कृषिमा नयाँ ब्लक विकास कार्यक्रम स्थापना २००५</w:t>
      </w:r>
      <w:r>
        <w:br/>
        <w:t>११६ कृषि ज्ञान केन्द्र, गोरखा २२६११ २.७.१५.१४६४ ब्लक विकास कार्यक्रमको अनुगमन, निरीक्षण तथा प्रतिवेदन १५</w:t>
      </w:r>
      <w:r>
        <w:br/>
      </w:r>
      <w:r>
        <w:br/>
        <w:t>पृष्ठ २२७</w:t>
      </w:r>
      <w:r>
        <w:br/>
      </w:r>
    </w:p>
    <w:p w14:paraId="74726410" w14:textId="77777777" w:rsidR="00855DAB" w:rsidRDefault="00000000">
      <w:r>
        <w:br w:type="page"/>
      </w:r>
    </w:p>
    <w:p w14:paraId="6375A08A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११७ कृषि ज्ञान केन्द्र, मुस्ताङ २२५२२ २.७.१५.१४७२ प्रदेशभित्र रहेका जिल्लाको प्राथमिकता प्राप्त कृषिमा नयाँ ब्लक विकास कार्यक्रम स्थापना २००५</w:t>
      </w:r>
      <w:r>
        <w:br/>
        <w:t>११८ पि ज्ञान केन्द्र, मुस्ताङ २२६११ २.७.१५.१४६४ ब्लक विकास कार्यक्रमको अनुगमन, निरीक्षण तथा प्रतिवेदन १५</w:t>
      </w:r>
      <w:r>
        <w:br/>
        <w:t>११९ कृषि ज्ञान केन्द्र, पर्वत २२५२२ २.७.१५.१४७२ प्रदेशभित्र रहेका जिल्लाको प्राथमिकता प्राप्त कृषिमा नयाँ ब्लक विकास कार्यक्रम स्थापना २००५</w:t>
      </w:r>
      <w:r>
        <w:br/>
        <w:t>१२० कृषि ज्ञान केन्द्र, पर्वत २२६११ २.७.१५.१४६४ ब्लक विकास कार्यक्रमको अनुगमन, निरीक्षण तथा प्रतिवेदन १५</w:t>
      </w:r>
      <w:r>
        <w:br/>
        <w:t>१२१ [कपि ज्ञान केन्द्र स्याङजा २२५२२ २.७.१५.१४७२ प्रदेशभित्र रहेका जिल्लाको प्राथमिकता प्राप्त कृषिमा नयाँ ब्लक विकास कार्यक्रम स्थापना २००५</w:t>
      </w:r>
      <w:r>
        <w:br/>
        <w:t>१२२ कृषि ज्ञान केन्द्र स्याङजा २२६११ २.७.१५.१४६४ ब्लक विकास कार्यक्रमको अनुगमन, निरीक्षण तथा प्रतिवेदन १५</w:t>
      </w:r>
      <w:r>
        <w:br/>
        <w:t>१२३ कृषि ज्ञान केन्द्र, बाग्लुङ २२५२२ २.७.१५.१४७२ प्रदेशभित्र रहेका जिल्लाको प्राथमिकता प्राप्त कृषिमा नयाँ ब्लक विकास कार्यक्रम स्थापना २००५</w:t>
      </w:r>
      <w:r>
        <w:br/>
        <w:t>१२४ कृषि ज्ञान केन्द्र, बाग्लुङ २२६११ २.७.१५.१४६४ ब्लक विकास कार्यक्रमको अनुगमन, निरीक्षण तथा प्रतिवेदन १५</w:t>
      </w:r>
      <w:r>
        <w:br/>
        <w:t>१२५ भेटेरीनरी अस्पताल तथा पशु सेवा विज्ञ केन्द्र, स्या २२५२२ २.७.१५.१४६० प्रदेशभित्र रहेका जिल्लाको प्राथमिकता प्राप्त पशुवस्तु/माछा नयाँ ब्लक विकास कार्यक्रम स्थापना ४०००</w:t>
      </w:r>
      <w:r>
        <w:br/>
        <w:t>१२६ भेटेरीनरी अस्पताल तथा पशु सेवा विज्ञ केन्द्र, स्या २२६११ २.७.१५.१४६४ ब्लक विकास कार्यक्रमको अनुगमन, निरीक्षण तथा प्रतिवेदन १५</w:t>
      </w:r>
      <w:r>
        <w:br/>
        <w:t>कृषि विभाग</w:t>
      </w:r>
      <w:r>
        <w:br/>
        <w:t>१२७ कपि ज्ञान केन्द्र, गोरखा २२५२२ २.७.१५.१४६८ उन्नत बीउ उत्पादनमा प्रोत्साहन अनुदान कार्यक्रम ११५</w:t>
      </w:r>
      <w:r>
        <w:br/>
        <w:t>१२८ कपि ज्ञान केन्द्र, लमजुङ २२५२२ २.७.१५.१४६८ उन्नत बीउ उत्पादनमा प्रोत्साहन अनुदान कार्यक्रम श्द्र</w:t>
      </w:r>
      <w:r>
        <w:br/>
        <w:t>१२९ [कृषि ज्ञान केन्द्र तनहुँ २२५२२ २.७.१५.१४६८ उन्नत बीउ उत्पादनमा प्रोत्साहन अनुदान कार्यक्रम ७६२</w:t>
      </w:r>
      <w:r>
        <w:br/>
        <w:t>१३० कृषि विकास निर्देशनालय, पोखरा २२५२२ २.७.१५.१४६९ उन्नत बीउ उत्पादकका लागि पूर्वाधार तथा प्रशोधन विकास सहयोग ३०००</w:t>
      </w:r>
      <w:r>
        <w:br/>
        <w:t>१३१ कृषि विकास निर्देशनालय, पोखरा २२५२२ २.७.१५.१४७४ खत बीउ उत्पादकका लागि पूर्वाधार तथा प्रशोधन विकास सहयोग २०००</w:t>
      </w:r>
      <w:r>
        <w:br/>
        <w:t>१३२ बाली संरक्षण प्रयोगशाला, विरौटा, पोखरा १७, का २११३४ २.७.१५.१४४८ [एउगर प्रयोगशालाहरुको समन्वयमा प्रदेश समितिको बैठक ४०</w:t>
      </w:r>
      <w:r>
        <w:br/>
        <w:t>1078: कार्यन्वयन(उन्नत बीउको खेत निरीक्षण, बीउ विश्लेषण तथा लट प्रमाणीकरणका) लागि बीउ विजन</w:t>
      </w:r>
      <w:r>
        <w:br/>
        <w:t>१३३ प्रदेश बीउ बिजन गुणस्तर नियन्त्रण केन्द्र २२४१३ २.७.१५.१४६५ हि हि ९००</w:t>
      </w:r>
      <w:r>
        <w:br/>
        <w:t>र प्रयोगशालामा प्राविधिक (11/11॥-२) करार सहयोग(वीउ विजन प्रयोगशाला)</w:t>
      </w:r>
      <w:r>
        <w:br/>
        <w:t>_, _, बीउ विजन गुणस्तर नियन्त्रण केन्द्रको समन्वयमा उन्नत बीउ उत्पादकहरुलाई 0525 तथा गुणस्तर नियमन</w:t>
      </w:r>
      <w:r>
        <w:br/>
        <w:t>१३४ प्रदेश बीउ बिजन गुणस्तर नियन्त्रण केन्द्र २२५१२ २.७.१५.१४७५ । हि हा ५००</w:t>
      </w:r>
      <w:r>
        <w:br/>
        <w:t>हा सम्बन्धि तालिम (प्रादेशिक बीउ विजन प्रयोगशाला)</w:t>
      </w:r>
      <w:r>
        <w:br/>
        <w:t>१३५ प्रदेश बीउ बिजन गुणस्तर नियन्त्रण केन्द्र २२५२२ २.७.१५.१४५३ 7::5:5 कार्यान्वयनका लागि प्रादेशिक बीउ विजन प्रयोगशालालाई सहजीकरण सहयोग(वीउ विजन प्रयोगशाला) ३००</w:t>
      </w:r>
      <w:r>
        <w:br/>
        <w:t>[कृषि विभागसंगको समन्वयमा बीउ अनुदानमा संघिय सशर्त कार्यक्रम रहेका स्थानिय तहहरुलाई बीउ विजन उत्पादन,</w:t>
      </w:r>
      <w:r>
        <w:br/>
        <w:t>१३६ प्रदेश बीउ बिजन गुणस्तर नियन्त्रण केन्द्र २२५२२ २.७.१५.१४५६ आपूर्ति तथा व्यवस्थापन निर्देशिका, २०७८ तथा बिद्युतिय बीउविजन प्रणाली (0525) सम्बन्धि अभिमुखीकरण ५००</w:t>
      </w:r>
      <w:r>
        <w:br/>
        <w:t>कार्यक्रम(कृषि विकास निर्देशनालय/बीउ विजन प्रयोगशाला )</w:t>
      </w:r>
      <w:r>
        <w:br/>
        <w:t>[कृषि विभागसंगको समन्वयमा जिल्ला स्थित कृषि हेर्ने कार्यालय तथा प्रादेशिक बीउ विजन प्रयोगशालाहरुलाई बीउ</w:t>
      </w:r>
      <w:r>
        <w:br/>
        <w:t>१३७ प्रदेश बीउ बिजन गुणस्तर नियन्त्रण केन्द्र २२५२२ २.७.१५.१४७६ विजन उत्पादन, आपूर्ति तथा व्यवस्थापन निर्देशिका, २०७८ तथा बिद्युतिय बीउविजन प्रणाली (0585) सम्बन्धि ४००</w:t>
      </w:r>
      <w:r>
        <w:br/>
        <w:t>अभिमुखीकरण कार्यक्रम(कृषि विकास निर्देशनालय/बीउ विजन प्रयोगशाला ।</w:t>
      </w:r>
      <w:r>
        <w:br/>
        <w:t>१३३ माटो तथा मल परीक्षण प्रयोगशाला, बिराटा, का २११३४ १.२.४.३७ (प्रदेश समितिको बंठक ४०</w:t>
      </w:r>
      <w:r>
        <w:br/>
        <w:t>१३९ माटो तथा मल परीक्षण प्रयोगशाला, बिराटा, २२४१३ २.७.१५.१४७० जनशक्ति सेवा करार (प्रा.स-१) ४६०</w:t>
      </w:r>
      <w:r>
        <w:br/>
        <w:t>१४० माटो तथा मल परीक्षण प्रयोगशाला, बिराटा, २२५११ २.७.१५.१४८६ 794 ७००८ को लागी माटो नमुना संकलन/ परिक्षण तथा 075 प्रयोग सम्बन्धी प्राविधिक तालिम २००</w:t>
      </w:r>
      <w:r>
        <w:br/>
        <w:t>१४१ माटो तथा मल परीक्षण प्रयोगशाला, बिराटा, २२५२२ २.७.१५.१४५० प्रयोगशालाको लागी आवश्यक ग्लासवेयर, रसायन र सुरक्षा सामाग्री खरिद ४००</w:t>
      </w:r>
      <w:r>
        <w:br/>
        <w:t>१४२ माटो तथा मल परीक्षण प्रयोगशाला, बिराटा, २२५२२ २.७.१५.१४६६ प्रयोगशाला उपकरणहरु (075, 5०1 9०४९, अन्य आवश्यक सामग्री) खरिद १५०</w:t>
      </w:r>
      <w:r>
        <w:br/>
      </w:r>
      <w:r>
        <w:br/>
        <w:t>पृष्ठ रर</w:t>
      </w:r>
      <w:r>
        <w:br/>
      </w:r>
    </w:p>
    <w:p w14:paraId="329CA92C" w14:textId="77777777" w:rsidR="00855DAB" w:rsidRDefault="00000000">
      <w:r>
        <w:br w:type="page"/>
      </w:r>
    </w:p>
    <w:p w14:paraId="3F12CB0F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१४३ माटो तथा मल परीक्षण प्रयोगशाला, बिराटा, का २२५२२ २.७.१५.१४७७ 72 माटो विश्लेषणको तथ्याङ्क व्यवस्थापन, प्रतिवेदन तयारी र प्रकाशन ५०</w:t>
      </w:r>
      <w:r>
        <w:br/>
        <w:t>१४४ माटो तथा मल परीक्षण प्रयोगशाला, बिरोटा, का २२५२२ २.७.१५.१४७९ माटो नमुना संकलन र परिक्षण कार्यक्रम ५००</w:t>
      </w:r>
      <w:r>
        <w:br/>
        <w:t>१४५ कृषि ज्ञान केन्द्र, कास्की २२५२२ २.७.१५.१४६८ उन्नत बीउ उत्पादनमा प्रोत्साहन अनुदान कार्यक्रम ड्र</w:t>
      </w:r>
      <w:r>
        <w:br/>
        <w:t>१४६ कृषि ज्ञान केन्द्र, पर्वत २२५२२ २.७.१५.१४६८ उन्नत बीउ उत्पादनमा प्रोत्साहन अनुदान कार्यक्रम १२३</w:t>
      </w:r>
      <w:r>
        <w:br/>
        <w:t>१४७ कृषि ज्ञान केन्द्र स्याङजा २२५२२ २.७.१५.१४६८ जन्नत बीउ उत्पादनमा प्रोत्साहन अनुदान कार्यक्रम १७८०</w:t>
      </w:r>
      <w:r>
        <w:br/>
        <w:t>१४८ [कृषि ज्ञान केन्द्र, बाग्लुङ २२५२२ २.७.१५.१४६८ उन्नत बीउ उत्पादनमा प्रोत्साहन अनुदान कार्यक्रम द</w:t>
      </w:r>
      <w:r>
        <w:br/>
        <w:t>१४९ कपि ज्ञान केन्द्र, नवलपूर २२५२२ २.७.१५.१४६८ उन्नत बीउ उत्पादनमा प्रोत्साहन अनुदान कार्यक्रम १९५८</w:t>
      </w:r>
      <w:r>
        <w:br/>
        <w:t>१५० णशुपंक्षी तथा मत्स्य विकास निर्देशनालय, पोखरा । २२५२२ २.७.१८.७५० भेटेरिनरी निरिक्षण कार्यक्रम २००</w:t>
      </w:r>
      <w:r>
        <w:br/>
        <w:t>१५१ पशुपंक्षी तथा मत्स्य विकास निर्देशनालय, पोखरा | २२५२२ २.७.१८.७५१ भहामारी/आकास्मिक रोग नियन्त्रण कार्यक्रम १०००</w:t>
      </w:r>
      <w:r>
        <w:br/>
        <w:t>१५२ पशुपंक्षी तथा मत्स्य विकास निर्देशनालय, पोखरा | २२५२२ २.७.१८.७५३ पशुपन्छी तथा मत्स्य तथ्यांकको प्रमाणीकरण तथा प्रेषण ३००</w:t>
      </w:r>
      <w:r>
        <w:br/>
        <w:t>१५३ भिटनरी अस्पताल तथा पशु सेवा विज्ञ केन्द्र, पोखरा २२५२२ २.७.१८.७५२ गशुपन्छीका रोग नियन्त्रणका लागि खोप अभियान कार्यक्रम ३५००</w:t>
      </w:r>
      <w:r>
        <w:br/>
      </w:r>
      <w:r>
        <w:br/>
        <w:t>पहाडी क्षेत्र काष्ठफल तथा फलफुल विकास आयोजना</w:t>
      </w:r>
      <w:r>
        <w:br/>
      </w:r>
      <w:r>
        <w:br/>
        <w:t>पहाडी क्षेत्र काष्ठफल तथा फलफूल विकास [कन समितिको</w:t>
      </w:r>
      <w:r>
        <w:br/>
        <w:t>१५४ हि _ “ २११३४ १.२.४.३८ मुल्यांकन रो बैठक भत्ता १५०</w:t>
      </w:r>
      <w:r>
        <w:br/>
        <w:t>आयोजना, आयोजना कार्यान्वयन ईकाइ</w:t>
      </w:r>
      <w:r>
        <w:br/>
      </w:r>
      <w:r>
        <w:br/>
        <w:t>पहाडी क्षेत्र काष्ठफल तथा फलफूल विकास समितिको</w:t>
      </w:r>
      <w:r>
        <w:br/>
        <w:t>१५५ _. बि १ २११३४ १.२.४.३९ दरबन्दी को बैठक सञ्चालन ५०</w:t>
      </w:r>
      <w:r>
        <w:br/>
        <w:t>आयोजना, आयोजना कार्यान्वयन ईकाइ</w:t>
      </w:r>
      <w:r>
        <w:br/>
      </w:r>
      <w:r>
        <w:br/>
        <w:t>पहाडी क्षेत्र काष्ठफल तथा फलफूल विकास समितिको वैठक</w:t>
      </w:r>
      <w:r>
        <w:br/>
        <w:t>१५६ हि हि २११३४ १.२.४.४० (प्रादेशिक अनुदान व्यवस्थापन करो वैठक ४००</w:t>
      </w:r>
      <w:r>
        <w:br/>
        <w:t>आयोजना, आयोजना कार्यान्वयन ईकाइ</w:t>
      </w:r>
      <w:r>
        <w:br/>
      </w:r>
      <w:r>
        <w:br/>
        <w:t>पहाडी क्षेत्र काष्ठफल तथा फलफूल विकास</w:t>
      </w:r>
      <w:r>
        <w:br/>
        <w:t>१५७ _ _ २११३४ १.२.४.४१ 210४11८19] 010]€ ८६ ३६८ 117 8 ८0111011€62 1126 0 १८०</w:t>
      </w:r>
      <w:r>
        <w:br/>
        <w:t>आयोजना, आयोजना कार्यान्वयन ईकाइ</w:t>
      </w:r>
      <w:r>
        <w:br/>
      </w:r>
      <w:r>
        <w:br/>
        <w:t>पहाडी क्षेत्र काष्ठफल तथा फलफूल विकास हि ति</w:t>
      </w:r>
      <w:r>
        <w:br/>
        <w:t>१५८ _ हि हि २११३४ १.२.४.४२ 11,00८ को वैठक संचालन २५५०</w:t>
      </w:r>
      <w:r>
        <w:br/>
        <w:t>आयोजना, आयोजना कार्यान्वयन ईकाइ</w:t>
      </w:r>
      <w:r>
        <w:br/>
      </w:r>
      <w:r>
        <w:br/>
        <w:t>पहाडी क्षेत्र काफल तथा फलफूल विकास त हि</w:t>
      </w:r>
      <w:r>
        <w:br/>
        <w:t>१५९ हि हि २११३४ २.७.१५.१४८१ ।स्थानीय तथा प्रादेशिक गुनासो समाधान समिति बैठक सञ्चालन १०५०</w:t>
      </w:r>
      <w:r>
        <w:br/>
        <w:t>आयोजना, आयोजना कार्यान्वयन ईकाइ</w:t>
      </w:r>
      <w:r>
        <w:br/>
      </w:r>
      <w:r>
        <w:br/>
        <w:t>पहाडी क्षेत्र काष्ठफल तथा फलफूल विकास</w:t>
      </w:r>
      <w:r>
        <w:br/>
        <w:t>१६० _ _ “ २२१११ २.१.४.३ 'पानी तथा बिजुली १२०</w:t>
      </w:r>
      <w:r>
        <w:br/>
        <w:t>आयोजना, आयोजना कार्यान्वयन ईकाइ</w:t>
      </w:r>
      <w:r>
        <w:br/>
      </w:r>
      <w:r>
        <w:br/>
        <w:t>पहाडी क्षेत्र काष्ठफल तथा फलफूल विकास हि</w:t>
      </w:r>
      <w:r>
        <w:br/>
        <w:t>१६१ _ __ २२११२ २.१.६.८ संचार महसुल ६०</w:t>
      </w:r>
      <w:r>
        <w:br/>
        <w:t>आयोजना, आयोजना कार्यान्वयन ईकाइ</w:t>
      </w:r>
      <w:r>
        <w:br/>
      </w:r>
      <w:r>
        <w:br/>
        <w:t>पहाडी क्षेत्र काफल तथा फलफूल विकास</w:t>
      </w:r>
      <w:r>
        <w:br/>
        <w:t>१६२ _. _. २२११२ २.१.७.८ इन्टरनेट महसुल 90</w:t>
      </w:r>
      <w:r>
        <w:br/>
        <w:t>आयोजना, आयोजना कार्यान्वयन ईकाइ</w:t>
      </w:r>
      <w:r>
        <w:br/>
      </w:r>
      <w:r>
        <w:br/>
        <w:t>पहाडी क्षेत्र काष्ठफल तथा फलफूल विकास को लागि हि</w:t>
      </w:r>
      <w:r>
        <w:br/>
        <w:t>१६३ _ __ २२२१२ २.२.२.२६ चारपाङ्ग्रे सवारी साधनको लागि इन्धन (कार्यालय प्रयोजन) १८</w:t>
      </w:r>
      <w:r>
        <w:br/>
        <w:t>आयोजना, आयोजना कार्यान्वयन ईकाइ</w:t>
      </w:r>
      <w:r>
        <w:br/>
      </w:r>
      <w:r>
        <w:br/>
        <w:t>पृष्ठ २२९</w:t>
      </w:r>
      <w:r>
        <w:br/>
      </w:r>
    </w:p>
    <w:p w14:paraId="4F04E2A1" w14:textId="77777777" w:rsidR="00855DAB" w:rsidRDefault="00000000">
      <w:r>
        <w:br w:type="page"/>
      </w:r>
    </w:p>
    <w:p w14:paraId="09770EB6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पहाडी क्षेत्र काष्ठफल तथा फलफूल विकास छो लागि बि</w:t>
      </w:r>
      <w:r>
        <w:br/>
      </w:r>
      <w:r>
        <w:br/>
        <w:t>१६४ _. __. “ २२२१२ २.२.२.२७ (चारपाङ्ग्रे सवारी साधनको लागि इन्धन (फिल्ड प्रयोजन) ७४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_ _</w:t>
      </w:r>
      <w:r>
        <w:br/>
      </w:r>
      <w:r>
        <w:br/>
        <w:t>१६५ _, __. २२२१२ २.२.२.२८ दुई पांग्रे सवारी साधनको लागी ईन्धन रर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को लागि _,</w:t>
      </w:r>
      <w:r>
        <w:br/>
      </w:r>
      <w:r>
        <w:br/>
        <w:t>१६६ _, _, “ २२२१२ २.२.२.२६ 'चारपाङ्ग्रे सवारी साधनको लागि इन्धन (कार्यालय प्रयोजन) १४५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छो लागि बि</w:t>
      </w:r>
      <w:r>
        <w:br/>
      </w:r>
      <w:r>
        <w:br/>
        <w:t>१६७ __ __ २२२१२ २.२.२.२७ (चारपाङ्ग्रे सवारी साधनको लागि इन्धन (फिल्ड प्रयोजन) ५७४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_ _</w:t>
      </w:r>
      <w:r>
        <w:br/>
      </w:r>
      <w:r>
        <w:br/>
        <w:t>१६८. _ __ २२२१२ २.२.२.२८ छि पांग्रे सवारी साधनको लागी ईन्धन १७३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</w:t>
      </w:r>
      <w:r>
        <w:br/>
      </w:r>
      <w:r>
        <w:br/>
        <w:t>१६९ _ _. हि २२२१३ २.३.१.२५ 'चार पाङ्ग्रे सवारी साधन मर्मत ३४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 ति</w:t>
      </w:r>
      <w:r>
        <w:br/>
      </w:r>
      <w:r>
        <w:br/>
        <w:t>१७० _ _ २२२१३ २.३.१.२६ दुई पांग्रे सवारी साधन मर्मत १६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</w:t>
      </w:r>
      <w:r>
        <w:br/>
      </w:r>
      <w:r>
        <w:br/>
        <w:t>१७१ _. _. २२२१३ २.३.१.२५ 'चार पाङ्ग्रे सवारी साधन मर्मत २६६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ति</w:t>
      </w:r>
      <w:r>
        <w:br/>
      </w:r>
      <w:r>
        <w:br/>
        <w:t>१७२ हि _ हि २२२१३ २.३.१.२६ दुई पांग्रे सवारी साधन मर्मत १२४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</w:t>
      </w:r>
      <w:r>
        <w:br/>
      </w:r>
      <w:r>
        <w:br/>
        <w:t>१७३ _ _ २२२१४ २.९.४.३ [विमा तथा नविकरण ५०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त</w:t>
      </w:r>
      <w:r>
        <w:br/>
      </w:r>
      <w:r>
        <w:br/>
        <w:t>१७४ _, _ हि २२२२१ २.३.२.२५ कार्यालय मेसिनरी औजार मर्मत तथा संचालन १८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त</w:t>
      </w:r>
      <w:r>
        <w:br/>
      </w:r>
      <w:r>
        <w:br/>
        <w:t>१७५ हि _ “ २२२२१ २.३.२.२५ कार्यालय मेसिनरी औजार मर्मत तथा संचालन १४२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</w:t>
      </w:r>
      <w:r>
        <w:br/>
      </w:r>
      <w:r>
        <w:br/>
        <w:t>१७६ _ _ २२३११ २.४.१.२६ कार्यालय संचालन सामाग्री ७५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</w:t>
      </w:r>
      <w:r>
        <w:br/>
      </w:r>
      <w:r>
        <w:br/>
        <w:t>१७७ _, _, “ २२३११ २.४.१.२६ कार्यालय संचालन सामाग्री ५८५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हि हि</w:t>
      </w:r>
      <w:r>
        <w:br/>
      </w:r>
      <w:r>
        <w:br/>
        <w:t>१७८ __ __ हि २२३१४ २.२.३.१२ अन्य इन्धन (ग्यास सहित) कार्यलय प्रयोजन ६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2.</w:t>
      </w:r>
      <w:r>
        <w:br/>
      </w:r>
      <w:r>
        <w:br/>
        <w:t>१७९ _ हि २२३१४ २.२.३.१२ अन्य इन्धन (ग्यास सहित) कार्यलय प्रयोजन ५४</w:t>
      </w:r>
      <w:r>
        <w:br/>
        <w:t>आयोजना, आयोजना कार्यान्वयन ईकाइ</w:t>
      </w:r>
      <w:r>
        <w:br/>
      </w:r>
      <w:r>
        <w:br/>
        <w:t>पृष्ठ २३०</w:t>
      </w:r>
      <w:r>
        <w:br/>
      </w:r>
    </w:p>
    <w:p w14:paraId="377C15E3" w14:textId="77777777" w:rsidR="00855DAB" w:rsidRDefault="00000000">
      <w:r>
        <w:br w:type="page"/>
      </w:r>
    </w:p>
    <w:p w14:paraId="2E608107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पहाडी क्षेत्र काष्ठफल तथा फलफूल विकास _ स्कीमहरुको हि</w:t>
      </w:r>
      <w:r>
        <w:br/>
      </w:r>
      <w:r>
        <w:br/>
        <w:t>१८० _ _ हि २२३१५ २.४.१.२५ आयोजनाका स्कीमहरुको फारमहरु छपाई १३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_.</w:t>
      </w:r>
      <w:r>
        <w:br/>
      </w:r>
      <w:r>
        <w:br/>
        <w:t>१५१ _ _ हि २२३१५ २.४.१४.१० आयोजना सम्बन्धी सूचना प्रवाह १००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</w:t>
      </w:r>
      <w:r>
        <w:br/>
      </w:r>
      <w:r>
        <w:br/>
        <w:t>१६२ _ __ हि २२३१५ २.४.१४.११ खरिद तथा अनुदान सम्बन्धी सूचना प्रकाशन ३००</w:t>
      </w:r>
      <w:r>
        <w:br/>
        <w:t>आयोजना, आयोजना कार्यान्वयन ईकाइ</w:t>
      </w:r>
      <w:r>
        <w:br/>
        <w:t>पहाडी क्षेत्र काषफल तथा फलफूल विकास _ स्कीमहरुको हि</w:t>
      </w:r>
      <w:r>
        <w:br/>
      </w:r>
      <w:r>
        <w:br/>
        <w:t>१८३ _ _ २२३१५ २.४.१.२५ आयोजनाका स्कीमहरुको फारमहरु छपाई १०७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लिने</w:t>
      </w:r>
      <w:r>
        <w:br/>
      </w:r>
      <w:r>
        <w:br/>
        <w:t>१६४ _ _. “ २२४११ २.५.२.४२ १0२/४.158 10७ को लागि विज्ञ सेवा करारमा लिने (810 1601701085:/14016८प छ00डाँड) ५२५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</w:t>
      </w:r>
      <w:r>
        <w:br/>
      </w:r>
      <w:r>
        <w:br/>
        <w:t>१८५ हि _ “ २२४११ २.७.१५.१४५२ कृषक समूह तथा सहकारी सहजीकरणका लागि परामर्शदाता करारमा लिने (गत आ. व. को निरन्तरता) ६६३५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</w:t>
      </w:r>
      <w:r>
        <w:br/>
      </w:r>
      <w:r>
        <w:br/>
        <w:t>१५६ _ _ २२४११ २.७.१५.१४५२ कृषक समूह तथा सहकारी सहजीकरणका लागि परामर्शदाता करारमा लिने (गत आ. व. को निरन्तरता) ३५९२४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</w:t>
      </w:r>
      <w:r>
        <w:br/>
      </w:r>
      <w:r>
        <w:br/>
        <w:t>१५७ हि हि “ २२४११ २.५.२.४३ इन्जिनियरिङ्ग सेवा करार २००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</w:t>
      </w:r>
      <w:r>
        <w:br/>
      </w:r>
      <w:r>
        <w:br/>
        <w:t>१दद _ _ “ २२४११ २.७.१५.१४५२ कृषक समूह तथा सहकारी सहजीकरणका लागि परामर्शदाता करारमा लिने (गत आ. व. को निरन्तरता) १५३५२</w:t>
      </w:r>
      <w:r>
        <w:br/>
        <w:t>आयोजना, आयोजना कार्यान्वयन ईकाइ</w:t>
      </w:r>
      <w:r>
        <w:br/>
      </w:r>
      <w:r>
        <w:br/>
        <w:t>१ पहाडी क्षेत्र काफल तथा फलफूल विकास १ १५.१ आयोजना, स्थानीय तह, फार्म केन्द्र/कृषि ज्ञान केन्द्रका कृषि प्राविधिकहरुलाई नर्सरी व्यवस्थापन सम्बन्धी क्षमता ३५</w:t>
      </w:r>
      <w:r>
        <w:br/>
      </w:r>
      <w:r>
        <w:br/>
        <w:t>८९ _ बि २२५११ २.७.१५.१४५७ ०</w:t>
      </w:r>
      <w:r>
        <w:br/>
      </w:r>
      <w:r>
        <w:br/>
        <w:t>आयोजना, आयोजना कार्यान्वयन ईकाइ [विकास तालिम</w:t>
      </w:r>
      <w:r>
        <w:br/>
        <w:t>पहाडी क्षेत्र काष्ठफल तथा फलफूल विकास आयोजना, स्थानीय तह, फार्म केन्द्र/कृषि ज्ञान केन्द्रका कृषि प्राविधिकहरुलाई आयोजना लक्षित बालीहरुको 709.</w:t>
      </w:r>
      <w:r>
        <w:br/>
      </w:r>
      <w:r>
        <w:br/>
        <w:t>१९० हि हि “ २२५११ २.७.१५.१४७८ १४७०</w:t>
      </w:r>
      <w:r>
        <w:br/>
        <w:t>आयोजना, आयोजना कार्यान्वयन ईकाइ सम्बन्धी क्षमता विकास तालिम (107)</w:t>
      </w:r>
      <w:r>
        <w:br/>
        <w:t>पहाडी क्षेत्र काष्ठफल तथा फलफूल विकास आयोजना, स्थानीय तह, फार्म केन्द्र/कृषि ज्ञान केन्द्रका कृषि प्राविधिकहरुलाई नर्सरी व्यवस्थापन सम्बन्धी क्षमता</w:t>
      </w:r>
      <w:r>
        <w:br/>
      </w:r>
      <w:r>
        <w:br/>
        <w:t>१९१ हि हि २२५११ २.७.१५.१४५७ १५०</w:t>
      </w:r>
      <w:r>
        <w:br/>
        <w:t>आयोजना, आयोजना कार्यान्वयन ईकाइ [विकास तालिम</w:t>
      </w:r>
      <w:r>
        <w:br/>
      </w:r>
      <w:r>
        <w:br/>
        <w:t>१ पहाडी क्षेत्र काफल तथा फलफूल विकास १ १५.१ आयोजना, स्थानीय तह, फार्म केन्द्र/कृषि ज्ञान केन्द्रका कृषि प्राविधिकहरुलाई आयोजना लक्षित बालीहरुको 909. दद</w:t>
      </w:r>
      <w:r>
        <w:br/>
      </w:r>
      <w:r>
        <w:br/>
        <w:t>0 _ _ २२५११ २.७.१५.१४७८ ०</w:t>
      </w:r>
      <w:r>
        <w:br/>
      </w:r>
      <w:r>
        <w:br/>
        <w:t>आयोजना, आयोजना कार्यान्वयन ईकाइ सम्बन्धी क्षमता विकास तालिम (107)</w:t>
      </w:r>
      <w:r>
        <w:br/>
        <w:t>पहाडी क्षेत्र काष्ठफल तथा फलफूल विकास आयोजना लागु हुने स्थानीय तह तथा आयोजनाका प्राविधिकहरुलाई आयोजनाको कार्यविधि सम्बन्धी अभिमुखीकरण</w:t>
      </w:r>
      <w:r>
        <w:br/>
      </w:r>
      <w:r>
        <w:br/>
        <w:t>१९३ हि हि हि २२५११ २.७.१५.१४७१ ४२०</w:t>
      </w:r>
      <w:r>
        <w:br/>
        <w:t>आयोजना, आयोजना कार्यान्वयन ईकाइ [तालिम</w:t>
      </w:r>
      <w:r>
        <w:br/>
        <w:t>पहाडी क्षेत्र काष्ठफल तथा फलफूल विकास आयोजना लागु हुने स्थानीय तह तथा आयोजनाका प्राविधिकहरुलाई आयोजनाको कार्यविधि सम्बन्धी अभिमुखीकरण</w:t>
      </w:r>
      <w:r>
        <w:br/>
      </w:r>
      <w:r>
        <w:br/>
        <w:t>१९४ हि हि “ २२५११ २.७.१५.१४७१ १८०</w:t>
      </w:r>
      <w:r>
        <w:br/>
        <w:t>आयोजना, आयोजना कार्यान्वयन ईकाइ [तालिम</w:t>
      </w:r>
      <w:r>
        <w:br/>
        <w:t>पहाडी क्षेत्र काषफल तथा फलफूल विकास त्य हि क्र</w:t>
      </w:r>
      <w:r>
        <w:br/>
      </w:r>
      <w:r>
        <w:br/>
        <w:t>१९५ _. __. “ २२५१२ २.७.१५.१४६१ निजि नर्सरीहरुलाई फलफूल विरुवाको गुणस्तर व्यवस्थापन तथा नियमन सम्बन्धी क्षमता विकास तालिम २१०</w:t>
      </w:r>
      <w:r>
        <w:br/>
        <w:t>आयोजना, आयोजना कार्यान्वयन ईकाइ</w:t>
      </w:r>
      <w:r>
        <w:br/>
      </w:r>
      <w:r>
        <w:br/>
        <w:t>पृष्ठ २२१</w:t>
      </w:r>
      <w:r>
        <w:br/>
      </w:r>
    </w:p>
    <w:p w14:paraId="4742C208" w14:textId="77777777" w:rsidR="00855DAB" w:rsidRDefault="00000000">
      <w:r>
        <w:br w:type="page"/>
      </w:r>
    </w:p>
    <w:p w14:paraId="671A9A99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पहाडी क्षेत्र काष्ठफल तथा फलफूल विकास 2 ८.</w:t>
      </w:r>
      <w:r>
        <w:br/>
      </w:r>
      <w:r>
        <w:br/>
        <w:t>१९६ _ _. “ २२५१२ २.७.१५.१४६१ निजि नर्सरीहरुलाई फलफूल विरुवाको गुणस्तर व्यवस्थापन तथा नियमन सम्बन्धी क्षमता विकास तालिम ९०</w:t>
      </w:r>
      <w:r>
        <w:br/>
        <w:t>आयोजना, आयोजना कार्यान्वयन ईकाइ हि</w:t>
      </w:r>
      <w:r>
        <w:br/>
        <w:t>पहाडी क्षेत्र काष्ठफल तथा फलफूल विकास हि गोष्ठि</w:t>
      </w:r>
      <w:r>
        <w:br/>
      </w:r>
      <w:r>
        <w:br/>
        <w:t>१९७ हि हि २२५१२ २.६.६.११६ प्रदेशस्तरीय आयोजना कार्यान्वयन समिक्षा समन्वय गोष्ठि ७०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_. ७ गोष्ठी</w:t>
      </w:r>
      <w:r>
        <w:br/>
      </w:r>
      <w:r>
        <w:br/>
        <w:t>१९८ हि _ “ २२५१२ २.७.१५.१४८० ।सरोकावालाहरुसँग आयोजनाका कार्यान्वयन सम्बन्धी विविध अन्तरकृया गोष्ठी १४०</w:t>
      </w:r>
      <w:r>
        <w:br/>
        <w:t>आयोजना, आयोजना कार्यान्वयन ईकाइ</w:t>
      </w:r>
      <w:r>
        <w:br/>
        <w:t>पहाडी क्षेत्र काषफल तथा फलफूल विकास हि गोष्ठि</w:t>
      </w:r>
      <w:r>
        <w:br/>
      </w:r>
      <w:r>
        <w:br/>
        <w:t>१९९ हि २२५१२ २.६.६.११६ प्रदेशस्तरीय आयोजना कार्यान्वयन समिक्षा समन्वय गोष्ठि ३०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।। गोष्ठी</w:t>
      </w:r>
      <w:r>
        <w:br/>
      </w:r>
      <w:r>
        <w:br/>
        <w:t>२०० _ _, २२५१२ २.७.१५.१४८० |सरोकावालाहरुसँग आयोजनाका कार्यान्वयन सम्बन्धी विविध अन्तरकृया गोष्ठी ६०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</w:t>
      </w:r>
      <w:r>
        <w:br/>
      </w:r>
      <w:r>
        <w:br/>
        <w:t>२०१ _ _ हि २२५१२ २.७.१५.१४५५ |71917178 07 $१८४०३91० 0 0712191८€ 910 ३ ८20708 ३५०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 _ भग्राहीहरुलाई बालीहरुको</w:t>
      </w:r>
      <w:r>
        <w:br/>
      </w:r>
      <w:r>
        <w:br/>
        <w:t>२०२ हि हि २२५१२ २.७.१५.१४५८ आयोजनाका लाग लक्षित बालीहरुको 90? सम्बन्धी स्थलगत तालिम १०७१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_ सरोकारवालाहरुलाई आयो गोष्ठी</w:t>
      </w:r>
      <w:r>
        <w:br/>
      </w:r>
      <w:r>
        <w:br/>
        <w:t>२०३ _ _, २२५१२ २.७.१५.१४५९ आयोजना लागु हुने 8900) ३ का स्थानीय तहहरुका सरोकारवालाहरुलाई आयोजना सम्बन्धी अभिमुखीकरण गोष्ठी १०६४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भग्राहीहरुको त स्किमहरु</w:t>
      </w:r>
      <w:r>
        <w:br/>
      </w:r>
      <w:r>
        <w:br/>
        <w:t>२०४ _, _, “ २२५१२ २.७.१५.१४८२ आयोजनाका सम्भावित लाभग्राहीहरुको लागि आयोजनाका स्किमहरु सम्वन्धी अभिमुखीकरण ६६५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 बालीहरुको</w:t>
      </w:r>
      <w:r>
        <w:br/>
      </w:r>
      <w:r>
        <w:br/>
        <w:t>२०५ _ _. २२५१२ २.७.१५.१४८४ 1,690 एयागाट' हरुलाई लक्षित की 07 सम्बन्धी तालिम १३६५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विकासको</w:t>
      </w:r>
      <w:r>
        <w:br/>
      </w:r>
      <w:r>
        <w:br/>
        <w:t>२०६ _, _, “ २२५१२ २.७.१५.१४८५ |स्थानीय तहमा क्षमता की लागि मागमा आधारित कृषक तालिम १०५०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</w:t>
      </w:r>
      <w:r>
        <w:br/>
      </w:r>
      <w:r>
        <w:br/>
        <w:t>२०७ __ __ “ २२५१२ २.७.१५.१४५५ |779170008 07 $91९४०३३० 607012191८6 970 ३२ 60010708 १५०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 _ भग्राहीहरुलाई बालीहरुको</w:t>
      </w:r>
      <w:r>
        <w:br/>
      </w:r>
      <w:r>
        <w:br/>
        <w:t>२०८ हि हि २२५१२ २.७.१५.१४५८ आयोजनाका लाग लक्षित बालीहरुको 90? सम्बन्धी स्थलगत तालिम ४५९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_ सरोकारवालाहरुलाई आयो जोष्ठी</w:t>
      </w:r>
      <w:r>
        <w:br/>
      </w:r>
      <w:r>
        <w:br/>
        <w:t>२०९ _. __. “ २२५१२ २.७.१५.१४५९ आयोजना लागु हुने 8900) ३ का स्थानीय तहहरुका सरोकारवालाहरुलाई आयोजना सम्बन्धी अभिमुखीकरण गोष्ठी ४५६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भग्राहीहरुको त स्किमहरु</w:t>
      </w:r>
      <w:r>
        <w:br/>
      </w:r>
      <w:r>
        <w:br/>
        <w:t>२१० _, _, “ २२५१२ २.७.१५.१४८२ आयोजनाका सम्भावित लाभग्राहीहरुको लागि आयोजनाका स्किमहरु सम्वन्धी अभिमुखीकरण २८५</w:t>
      </w:r>
      <w:r>
        <w:br/>
        <w:t>आयोजना, आयोजना कार्यान्वयन ईकाइ</w:t>
      </w:r>
      <w:r>
        <w:br/>
        <w:t>पहाडी क्षेत्र काषफल तथा फलफूल विकास बालीहरुको</w:t>
      </w:r>
      <w:r>
        <w:br/>
      </w:r>
      <w:r>
        <w:br/>
        <w:t>२११ हि हि २२५१२ २.७.१५.१४८४ 1690 एवाएल' हरुलाई लक्षित को 207 सम्बन्धी तालिम ५०८५</w:t>
      </w:r>
      <w:r>
        <w:br/>
        <w:t>आयोजना, आयोजना कार्यान्वयन ईकाइ</w:t>
      </w:r>
      <w:r>
        <w:br/>
      </w:r>
      <w:r>
        <w:br/>
      </w:r>
    </w:p>
    <w:p w14:paraId="02A9DCCB" w14:textId="77777777" w:rsidR="00855DAB" w:rsidRDefault="00000000">
      <w:r>
        <w:br w:type="page"/>
      </w:r>
    </w:p>
    <w:p w14:paraId="4987F8D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पहाडी क्षेत्र काष्ठफल तथा फलफूल विकास विकासको</w:t>
      </w:r>
      <w:r>
        <w:br/>
      </w:r>
      <w:r>
        <w:br/>
        <w:t>२१२ न त हु २२५१२ २.७.१५.१४८५ स्थानीय तहमा क्षमता को लागि मागमा आधारित कृषक तालिम ४५०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_ _</w:t>
      </w:r>
      <w:r>
        <w:br/>
      </w:r>
      <w:r>
        <w:br/>
        <w:t>२१३ _ _ २२५१२ २.७.१५.१४५१ |मूल्य श्रृंखलाका सरोकारवालाहरुको क्षमता विकास तालिम २८०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भग्राहीहरुको त स्किम</w:t>
      </w:r>
      <w:r>
        <w:br/>
      </w:r>
      <w:r>
        <w:br/>
        <w:t>२१४ _ _. हु २२५१२ २.७.१५.१४६७ आयोजनाका सम्भावित लाभग्राहीहरुको लागि आयोजनाका स्किम ३, स्किम ४ र स्किम ५ सम्बन्धी अभिमुखीकरण ३५०</w:t>
      </w:r>
      <w:r>
        <w:br/>
        <w:t>आयोजना, आयोजना कार्यान्वयन ईकाइ</w:t>
      </w:r>
      <w:r>
        <w:br/>
        <w:t>पहाडी क्षेत्र काषफल तथा फलफूल विकास ति हि _</w:t>
      </w:r>
      <w:r>
        <w:br/>
      </w:r>
      <w:r>
        <w:br/>
        <w:t>२१५ _ _ २२५१२ २.७.१५.१४५१ |मूल्य श्रृखलाका सरोकारवालाहरुको क्षमता विकास तालिम १२०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_. भग्राहीहरुको हि स्किम</w:t>
      </w:r>
      <w:r>
        <w:br/>
      </w:r>
      <w:r>
        <w:br/>
        <w:t>२१६ _ _. २२५१२ २.७.१५.१४६७ आयोजनाका सम्भावित लाभग्राहीहरुको लागि आयोजनाका स्किम ३, स्किम ४ र स्किम ५ सम्बन्धी अभिमुखीकरण १५०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व्यावसायिक सुन्तलाजात फलफूल बगेंचा तथा नर्सरीमा रोग किराहरुको परीक्षण (0००५ 0166</w:t>
      </w:r>
      <w:r>
        <w:br/>
      </w:r>
      <w:r>
        <w:br/>
        <w:t>२१७ _ _ २२५२२ २.७.१५.१४४९ ४२०</w:t>
      </w:r>
      <w:r>
        <w:br/>
        <w:t>आयोजना, आयोजना कार्यान्वयन ईकाइ 10156956/मा.8, 0005 गुपा॥ लगायत) र व्यवस्थापन सिफारिस</w:t>
      </w:r>
      <w:r>
        <w:br/>
      </w:r>
      <w:r>
        <w:br/>
        <w:t>१ पहाडी क्षेत्र काफल तथा फलफूल विकास १५.१ व्यावसायिक सुन्तलाजात फलफूल बगंचा तथा नर्सरीमा रोग किराहरुको परीक्षण (010७ 0166</w:t>
      </w:r>
      <w:r>
        <w:br/>
      </w:r>
      <w:r>
        <w:br/>
        <w:t>२१८ हि हि २२५२२ २.७.१५.१४४९ १५०</w:t>
      </w:r>
      <w:r>
        <w:br/>
        <w:t>आयोजना, आयोजना कार्यान्वयन ईकाइ 10150956/मा.8, 0005 0गुपा॥ लगायत) र व्यवस्थापन सिफारिस</w:t>
      </w:r>
      <w:r>
        <w:br/>
        <w:t>पहाडी क्षेत्र काष्ठफल तथा फलफूल विकास कत थोपा सिंचाई</w:t>
      </w:r>
      <w:r>
        <w:br/>
      </w:r>
      <w:r>
        <w:br/>
        <w:t>२१९ _ _ २२५२२ २.७.१५.१४६२ 109 भिफला5 मार्फत थोपा सिंचाई प्रदर्शन श्र्द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बगैँचा हि</w:t>
      </w:r>
      <w:r>
        <w:br/>
      </w:r>
      <w:r>
        <w:br/>
        <w:t>२२० _, _, “ २२५२२ २.७.१५.१४८३ 1,290 एक्ला ड लाई बगैँचा व्यवस्थापन सामग्री सहयोग ड्छ्द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 ति</w:t>
      </w:r>
      <w:r>
        <w:br/>
      </w:r>
      <w:r>
        <w:br/>
        <w:t>२२१ हि हि २२५२२ २.७.१५.१४५४ 1690 एाए€5 परिचालनका लागि यातायात तथा संचार खर्च ७१४०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जि</w:t>
      </w:r>
      <w:r>
        <w:br/>
      </w:r>
      <w:r>
        <w:br/>
        <w:t>ररर _, _, “ २२५२२ २.७.१५.१४६२ 1,690 शिफाटाड मार्फत थोपा सिंचाई प्रदर्शन ३१६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बगैँचा हि</w:t>
      </w:r>
      <w:r>
        <w:br/>
      </w:r>
      <w:r>
        <w:br/>
        <w:t>२२३ _ _. हि २२५२२ २.७.१५.१ ४८३ 1,690 एवाा€5 लाई बगैँचा व्यवस्थापन सामग्री सहयोग २०४५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 ति</w:t>
      </w:r>
      <w:r>
        <w:br/>
      </w:r>
      <w:r>
        <w:br/>
        <w:t>२२४ हि _ २२५२२ २.७.१५.१४५४ 1690 एाए€5 परिचालनका लागि यातायात तथा संचार खर्च ३०६०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2 ७</w:t>
      </w:r>
      <w:r>
        <w:br/>
      </w:r>
      <w:r>
        <w:br/>
        <w:t>२२५ _ _. हि २२५२२ २.७.१५.१४६२ 1,290 शिएलाड मार्फत थोपा सिंचाई प्रदर्शन १३६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बगैँचा _,</w:t>
      </w:r>
      <w:r>
        <w:br/>
      </w:r>
      <w:r>
        <w:br/>
        <w:t>२२६ _, _, “ २२५२२ २.७.१५.१४८३ 1,290 एक्ला ड लाई बगैँचा व्यवस्थापन सामग्री सहयोग ८७७</w:t>
      </w:r>
      <w:r>
        <w:br/>
        <w:t>आयोजना, आयोजना कार्यान्वयन ईकाइ</w:t>
      </w:r>
      <w:r>
        <w:br/>
        <w:t>पहाडी क्षेत्र काषफल तथा फलफूल विकास _ त्य</w:t>
      </w:r>
      <w:r>
        <w:br/>
      </w:r>
      <w:r>
        <w:br/>
        <w:t>२२७ हि हि २२६११ २.५.१.७३ आयोजनाका अन्य क्रियाकलापहरु कार्यान्वयनका लागि गरिने अनुगमन तथा मूल्याङ्कन खर्च ४८०</w:t>
      </w:r>
      <w:r>
        <w:br/>
        <w:t>आयोजना, आयोजना कार्यान्वयन ईकाइ</w:t>
      </w:r>
      <w:r>
        <w:br/>
      </w:r>
      <w:r>
        <w:br/>
        <w:t>पृष्ठ २२३</w:t>
      </w:r>
      <w:r>
        <w:br/>
      </w:r>
    </w:p>
    <w:p w14:paraId="00631B12" w14:textId="77777777" w:rsidR="00855DAB" w:rsidRDefault="00000000">
      <w:r>
        <w:br w:type="page"/>
      </w:r>
    </w:p>
    <w:p w14:paraId="7512316A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पहाडी क्षेत्र काष्ठफल तथा फलफूल विकास हि</w:t>
      </w:r>
      <w:r>
        <w:br/>
      </w:r>
      <w:r>
        <w:br/>
        <w:t>रर्द _, _, हि २२६११ २.८.१.७४ स्थानीय तह समन्वय समिति (11,00८) बाट स्कीम २ को कार्यान्वयनका लागि अनुगमन मुल्याङ्कन खर्च ४०८०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_ _</w:t>
      </w:r>
      <w:r>
        <w:br/>
      </w:r>
      <w:r>
        <w:br/>
        <w:t>२२९ _. __. २२६११ २.८.१.७५ 'कृषि ज्ञान केन्द्र/कृषि विकास कार्यालय/ फार्मबाट हुने प्राविधिक पृष्ठपोषणका लागि अनुगमन खर्च ५००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</w:t>
      </w:r>
      <w:r>
        <w:br/>
      </w:r>
      <w:r>
        <w:br/>
        <w:t>२३० _ _, “ २२६११ २.८.१.७६ स्कीम २ कार्यान्वयनका लागि अनुगमन तथा मुल्याङ्कन खर्च १३६०</w:t>
      </w:r>
      <w:r>
        <w:br/>
        <w:t>आयोजना, आयोजना कार्यान्वयन ईकाइ</w:t>
      </w:r>
      <w:r>
        <w:br/>
        <w:t>पहाडी क्षेत्र काषफल तथा फलफूल विकास ति</w:t>
      </w:r>
      <w:r>
        <w:br/>
      </w:r>
      <w:r>
        <w:br/>
        <w:t>२३१ _ _ २२६१२ २.८.२.११ भ्रमण खर्च ८०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स्वदेशी</w:t>
      </w:r>
      <w:r>
        <w:br/>
      </w:r>
      <w:r>
        <w:br/>
        <w:t>२३२ त त २२७११ २.९.८.३ स्वदेशी तथा विदेशी अतिथि सत्कार २०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समितिहरुको बै 5</w:t>
      </w:r>
      <w:r>
        <w:br/>
      </w:r>
      <w:r>
        <w:br/>
        <w:t>रइ३ हि _ “ २२७११ २.९.९.२१ खरिद, मुल्याङ्कन, 11.00, $/८ लगायत समितिहरुको वैठक खाजा खर्च ९६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 विविध</w:t>
      </w:r>
      <w:r>
        <w:br/>
      </w:r>
      <w:r>
        <w:br/>
        <w:t>२३४ _ _ २२७११ २.९.९.२२ अन्य विविध खर्च २०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देनिक</w:t>
      </w:r>
      <w:r>
        <w:br/>
      </w:r>
      <w:r>
        <w:br/>
        <w:t>२३५ हि हि “ २२७११ २.९.९.२३ (मासिक मिटिङ तथा दैनिक चियापान २७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स्वदेशी</w:t>
      </w:r>
      <w:r>
        <w:br/>
      </w:r>
      <w:r>
        <w:br/>
        <w:t>२३६ _, _, “ २२७११ २.९.८.३ (स्वदेशी तथा विदेशी अतिथि सत्कार १६०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 समितिहरुको बै _</w:t>
      </w:r>
      <w:r>
        <w:br/>
      </w:r>
      <w:r>
        <w:br/>
        <w:t>२३७ _ _. २२७११ २.९.९.२१ खरिद, मुल्याङ्कन, 1.1.00, 5140 लगायत समितिहरुको बैठक खाजा खर्च ७४४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विविध</w:t>
      </w:r>
      <w:r>
        <w:br/>
      </w:r>
      <w:r>
        <w:br/>
        <w:t>२३८ हि हि हि २२७११ २.९.९.२२ अन्य विविध खर्च १६०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दैनिक</w:t>
      </w:r>
      <w:r>
        <w:br/>
      </w:r>
      <w:r>
        <w:br/>
        <w:t>२३९ हि हि “ २२७११ २.९.९.२३ (मासिक मिटिङ तथा दैनिक चियापान २१३</w:t>
      </w:r>
      <w:r>
        <w:br/>
        <w:t>आयोजना, आयोजना कार्यान्वयन ईकाइ</w:t>
      </w:r>
      <w:r>
        <w:br/>
        <w:t>पहाडी क्षेत्र काफल तथा फलफूल विकास पो</w:t>
      </w:r>
      <w:r>
        <w:br/>
      </w:r>
      <w:r>
        <w:br/>
        <w:t>२४० _ _ २६४१३ २.७.१५.१४४७ कृषक समुह तथा सहकारीहरुलाई बिरुवा हुर्काए बापतको प्रोत्साहन अनुदान २५०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पो</w:t>
      </w:r>
      <w:r>
        <w:br/>
      </w:r>
      <w:r>
        <w:br/>
        <w:t>२४१ _ _ १ २६४१३ २.७.१५.१४४७ कृषक समुह तथा सहकारीहरुलाई बिरुवा हुर्काए बापतको प्रोत्साहन अनुदान २५०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हि _</w:t>
      </w:r>
      <w:r>
        <w:br/>
      </w:r>
      <w:r>
        <w:br/>
        <w:t>२४२ _ _. हु २६४१३ २.७.१५.१४६३ कृषक समूह, सहकारी तथा कृषि उद्यमीहरूका लागि अनुदान ($०९१॥८ २) (गत आ.व. को निरन्तरता समेत) १९३९५८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 हि _</w:t>
      </w:r>
      <w:r>
        <w:br/>
      </w:r>
      <w:r>
        <w:br/>
        <w:t>२४३ हा छ २६४१३ २.७.१५.१४६३ कृषक समूह, सहकारी तथा कृषि उद्यमीहरूका लागि अनुदान (5016106 २) (गत आ.व. को निरन्तरता समेत) ६०००</w:t>
      </w:r>
      <w:r>
        <w:br/>
        <w:t>आयोजना, आयोजना कार्यान्वयन ईकाइ</w:t>
      </w:r>
      <w:r>
        <w:br/>
      </w:r>
      <w:r>
        <w:br/>
        <w:t>पृष्ठ २३४</w:t>
      </w:r>
      <w:r>
        <w:br/>
      </w:r>
    </w:p>
    <w:p w14:paraId="55FEB255" w14:textId="77777777" w:rsidR="00855DAB" w:rsidRDefault="00000000">
      <w:r>
        <w:br w:type="page"/>
      </w:r>
    </w:p>
    <w:p w14:paraId="270C54A7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पहाडी क्षेत्र काष्ठफल तथा फलफूल विकास</w:t>
      </w:r>
      <w:r>
        <w:br/>
        <w:t>२४४ _, _, ३११५९ ११.४.२२.८८ फार्म पुँजीगत सुधार कार्यक्रम (॥1-1९०) नर्सरी, स्क्रिन हाउस) ३६१४</w:t>
      </w:r>
      <w:r>
        <w:br/>
        <w:t>आयोजना, आयोजना कार्यान्वयन ईकाइ हि</w:t>
      </w:r>
      <w:r>
        <w:br/>
        <w:t>पहाडी क्षेत्र काष्ठफल तथा फलफूल विकास</w:t>
      </w:r>
      <w:r>
        <w:br/>
        <w:t>२४५ हि _. हि ३११५९ ११.४.२२.८९ फार्म पुँजीगत सुधार कार्यक्रम (पर्खाल, बारबन्देज तथा निकास निर्माण) गत आर्थिक वर्षको कार्यक्रमको निरन्तरता ६०८६</w:t>
      </w:r>
      <w:r>
        <w:br/>
        <w:t>आयोजना, आयोजना कार्यान्वयन ईकाइ</w:t>
      </w:r>
      <w:r>
        <w:br/>
        <w:t>पहाडी क्षेत्र काष्ठफल तथा फलफूल विकास</w:t>
      </w:r>
      <w:r>
        <w:br/>
        <w:t>२४६ _ _. हं ३११५९. ११.४.२२.८८ फार्म पुँजीगत सुधार कार्यक्रम (11-10८) नर्सरी, स्क्रिन हाउस) ५८८६</w:t>
      </w:r>
      <w:r>
        <w:br/>
        <w:t>आयोजना, आयोजना कार्यान्वयन ईकाइ . हा</w:t>
      </w:r>
      <w:r>
        <w:br/>
        <w:t>पहाडी क्षेत्र काषफल तथा फलफूल विकास _</w:t>
      </w:r>
      <w:r>
        <w:br/>
        <w:t>२४७ हि हि [, ३११५९, ११.४.२२.८९ फार्म पुँजीगत सुधार कार्यक्रम (पर्खाल, बारबन्देज तथा निकास निर्माण) गत आर्थिक वर्षको कार्यक्रमको निरन्तरता ९९१४</w:t>
      </w:r>
      <w:r>
        <w:br/>
        <w:t>आयोजना, आयोजना कार्यान्वयन ईकाइ हि</w:t>
      </w:r>
      <w:r>
        <w:br/>
        <w:t>डिभिजन वन कार्यालयहरु - वन सुरक्षा सेनिक समेत</w:t>
      </w:r>
      <w:r>
        <w:br/>
        <w:t>२४८ डिभिजन वन कार्यालय, गोरखा २११११ १.१.१.२७ (संघीय दरबन्दीमा रही प्रदेश अन्तर्गत डिभिजन वन कार्यालयहरुमा कार्यरत सशस्त्र वन रक्षकहरुको तलब १३७५</w:t>
      </w:r>
      <w:r>
        <w:br/>
        <w:t>२४९ डिभिजन वन कार्यालय, गोरखा २११२२ १.४.३.४ संघीय दरबन्दीमा रही प्रदेश अन्तर्गत डिभिजन वन कार्यालयहरुमा कार्यरत सशस्त्र वन रक्षकहरुको राशन ५५०</w:t>
      </w:r>
      <w:r>
        <w:br/>
        <w:t>२५० डिभिजन वन कार्यालय, तनहुँ २११११ १.१.१.२७ (संघीय दरबन्दीमा रही प्रदेश अन्तर्गत डिभिजन वन कार्यालयहरुमा कार्यरत सशस्त्र वन रक्षकहरुको तलब २३००</w:t>
      </w:r>
      <w:r>
        <w:br/>
        <w:t>२५१ डिभिजन वन कार्यालय, तनहुँ २११२२ १.४.३.४ संघीय दरबन्दीमा रही प्रदेश अन्तर्गत डिभिजन वन कार्यालयहरुमा कार्यरत सशस्त्र वन रक्षकहरुको राशन ५७२</w:t>
      </w:r>
      <w:r>
        <w:br/>
        <w:t>२५२ डिभिजन वन कार्यालय, तनहुँ २११३२ १.२.२.४ संघीय दरबन्दीमा रही प्रदेश अन्तर्गत डिभिजन वन कार्यालयहरुमा कार्यरत सशस्त्र वन रक्षकहरुको महंगी भत्ता ६०</w:t>
      </w:r>
      <w:r>
        <w:br/>
        <w:t>२५३ डिभिजन वन कार्यालय, कास्की २११११ १.१.१.२७ 'संघीय दरबन्दीमा रही प्रदेश अन्तर्गत डिभिजन वन कार्यालयहरुमा कार्यरत सशस्त्र वन रक्षकहरुको तलब ३४५०</w:t>
      </w:r>
      <w:r>
        <w:br/>
        <w:t>२५४ डिभिजन वन कार्यालय, कास्की २११२२ १.४.३.४ संघीय दरबन्दीमा रही प्रदेश अन्तर्गत डिभिजन वन कार्यालयहरुमा कार्यरत सशस्त्र वन रक्षकहरुको राशन ६००</w:t>
      </w:r>
      <w:r>
        <w:br/>
        <w:t>२५५ डिभिजन वन कार्यालय, कास्की २११३२ १.२.२.४ संघीय दरबन्दीमा रही प्रदेश अन्तर्गत डिभिजन वन कार्यालयहरुमा कार्यरत सशस्त्र वन रक्षकहरुको महंगी भत्ता १२०</w:t>
      </w:r>
      <w:r>
        <w:br/>
        <w:t>२५६ डिभिजन वन कार्यालय, नवलपरासी २११११ १.१.१.२७ 'संघीय दरबन्दीमा रही प्रदेश अन्तर्गत डिभिजन वन कार्यालयहरुमा कार्यरत सशस्त्र वन रक्षकहरुको तलब ७८३९</w:t>
      </w:r>
      <w:r>
        <w:br/>
        <w:t>२५७ डिभिजन वन कार्यालय, नवलपरासी २११२२ १.४.३.४ संघीय दरबन्दीमा रही प्रदेश अन्तर्गत डिभिजन वन कार्यालयहरुमा कार्यरत सशस्त्र वन रक्षकहरुको राशन १९५०</w:t>
      </w:r>
      <w:r>
        <w:br/>
        <w:t>२५८ डिभिजन वन कार्यालय, नवलपरासी २११३२ १.२.२.४ संघीय दरबन्दीमा रही प्रदेश अन्तर्गत डिभिजन वन कार्यालयहरुमा कार्यरत सशस्त्र वन रक्षकहरुको महंगी भत्ता दाद</w:t>
      </w:r>
      <w:r>
        <w:br/>
        <w:t>राष्ट्रिय वन विकास तथा व्यवस्थापन कार्यक्रम</w:t>
      </w:r>
      <w:r>
        <w:br/>
        <w:t>२५९ डिभिजन वन कार्यालय, गोरखा २२५२२ १.४.३.३ सामुदायिक वनको कार्ययोजना नवीकरण २००</w:t>
      </w:r>
      <w:r>
        <w:br/>
        <w:t>२६० डिभिजन वन कार्यालय, गोरखा २२५२२ १.४.३.५ सामुदायिक वन अध्ययन केन्द्रको 1415 प्रणालीमा तथ्याङ्क विवरण प्रविष्ट गर्ने १२९</w:t>
      </w:r>
      <w:r>
        <w:br/>
        <w:t>२६१ डिभिजन वन कार्यालय, गोरखा ३११५७ ११.४.१७.९६९ वन डढेलो व्यवस्थापन कार्ययोजना कार्यान्वयन ५००</w:t>
      </w:r>
      <w:r>
        <w:br/>
        <w:t>२६२ डिभिजन वन कार्यालय, गोरखा ३११५७ ११.४.१७.९७५ [वन क्षेत्र अतिक्रमण नियन्त्रण तथा व्यवस्थापन कार्यक्रम १५०</w:t>
      </w:r>
      <w:r>
        <w:br/>
        <w:t>२६३ डिभिजन वन कार्यालय, गोरखा ३११५७ ११.४.१७.९७७ वन सम्बर्धन प्रणालीमा आधारित दीगो वन व्यवस्थापन मार्फत काठदाउरा उत्पादन कार्यक्रम ५००</w:t>
      </w:r>
      <w:r>
        <w:br/>
        <w:t>२६४ डिभिजन वन कार्यालय, गोरखा ३११५७ ११.४.१७.९८४ |वन्यजन्तु व्यवस्थापन, उद्दार र मानव वन्यजन्तु द्वन्द्व न्यूनीकरण ४००</w:t>
      </w:r>
      <w:r>
        <w:br/>
        <w:t>२६५ डिभिजन वन कार्यालय, गोरखा ३११५७ ११.४.१७.९८५ सामुदायिक वन व्यवस्थापन, सहजिकरण र समूह सशक्तिकरण २८४</w:t>
      </w:r>
      <w:r>
        <w:br/>
        <w:t>२६६ डिभिजन वन कार्यालय, गोरखा ३११५७ ११.४.१७.९९० विरुवा उत्पादन तथा वृक्षारोपण (रथाने प्रजाति) २४०</w:t>
      </w:r>
      <w:r>
        <w:br/>
        <w:t>२६७ डिभिजन वन कार्यालय, लमजुङ २२५२२ १.४.३.३ सामुदायिक वनको कार्ययोजना नवीकरण २००</w:t>
      </w:r>
      <w:r>
        <w:br/>
        <w:t>२६८ [डिभिजन वन कार्यालय, लमजुङ २२५२२ १.४.३.५ सामुदायिक वन अध्ययन केन्द्रको 1415 प्रणालीमा तथ्याङ्क विवरण प्रविष्ट गर्ने द्६</w:t>
      </w:r>
      <w:r>
        <w:br/>
        <w:t>२६९ [डिभिजन वन कार्यालय, लमजुङ ३११५७ ११.४.१७.९६९ वन डढेलो व्यवस्थापन कार्ययोजना कार्यान्वयन ५००</w:t>
      </w:r>
      <w:r>
        <w:br/>
        <w:t>२७० डिभिजन वन कार्यालय, लमजुङ ३११५७ ११.४.१७.९७५ वन क्षेत्र अतिक्रमण नियन्त्रण तथा व्यवस्थापन कार्यक्रम १५०</w:t>
      </w:r>
      <w:r>
        <w:br/>
      </w:r>
      <w:r>
        <w:br/>
        <w:t>पृष्ठ २२५</w:t>
      </w:r>
      <w:r>
        <w:br/>
      </w:r>
    </w:p>
    <w:p w14:paraId="1F18421E" w14:textId="77777777" w:rsidR="00855DAB" w:rsidRDefault="00000000">
      <w:r>
        <w:br w:type="page"/>
      </w:r>
    </w:p>
    <w:p w14:paraId="00AD3C43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२७१ डिभिजन वन कार्यालय, लमजुङ ३११५७ ११.४.१७.९७७ वन सम्बर्धन प्रणालीमा आधारित दीगो वन व्यवस्थापन मार्फत काठदाउरा उत्पादन कार्यक्रम ५००</w:t>
      </w:r>
      <w:r>
        <w:br/>
        <w:t>२७२ डिभिजन वन कार्यालय, लमजुङ ३११५७ ११.४.१७.९८४ |वन्यजन्तु व्यवस्थापन, उद्दार र मानव वन्यजन्तु द्वन्द्व न्यूनीकरण ५००</w:t>
      </w:r>
      <w:r>
        <w:br/>
        <w:t>२७३ डिभिजन वन कार्यालय, लमजुङ ३११५७ ११.४.१७.९८५ सामुदायिक वन व्यवस्थापन, सहजिकरण र समूह सशक्तिकरण १८९</w:t>
      </w:r>
      <w:r>
        <w:br/>
        <w:t>२७४ डिभिजन वन कार्यालय, लमजुङ ३११५७ ११.४.१७.९९० विरुवा उत्पादन तथा वृक्षारोपण (रथाने प्रजाति) २२०</w:t>
      </w:r>
      <w:r>
        <w:br/>
        <w:t>२७५ डिभिजन वन कार्यालय, तनहुँ २२५२२ १.४.३.३ सामुदायिक वनको कार्ययोजना नवीकरण ४००</w:t>
      </w:r>
      <w:r>
        <w:br/>
        <w:t>२७६ डिभिजन वन कार्यालय, तनहुँ २२५२२ १.४.३.५ [सामुदायिक वन अध्ययन केन्द्रको 1415 प्रणालीमा तथ्याङ्क विवरण प्रविष्ट गर्ने १७९</w:t>
      </w:r>
      <w:r>
        <w:br/>
        <w:t>२७७ डिभिजन वन कार्यालय, तनहुँ ३११५७ ११.४.१७.९६९ वन डढेलो व्यवस्थापन कार्ययोजना कार्यान्वयन ५००</w:t>
      </w:r>
      <w:r>
        <w:br/>
        <w:t>२७८ डिभिजन वन कार्यालय, तनहुँ ३११५७ ११.४.१७.९७५ वन क्षेत्र अतिक्रमण नियन्त्रण तथा व्यवस्थापन कार्यक्रम १५०</w:t>
      </w:r>
      <w:r>
        <w:br/>
        <w:t>२७९ डिभिजन वन कार्यालय, तनहुँ ३११५७ ११.४.१७.९७७ वन सम्बर्धन प्रणालीमा आधारित दीगो वन व्यवस्थापन मार्फत काठदाउरा उत्पादन कार्यक्रम १०००</w:t>
      </w:r>
      <w:r>
        <w:br/>
        <w:t>२८० डिभिजन वन कार्यालय, तनहुँ ३११५७ ११.४.१७.९८४ वन्यजन्तु व्यवस्थापन, उद्दार र मानव वन्यजन्तु द्वन्द्व न्यनीकरण ५००</w:t>
      </w:r>
      <w:r>
        <w:br/>
        <w:t>२५८१ डिभिजन वन कार्यालय, तनहुँ ३११५७ ११.४.१७.९८५ सामुदायिक वन व्यवस्थापन, सहजिकरण र समूह सशक्तिकरण ३४७</w:t>
      </w:r>
      <w:r>
        <w:br/>
        <w:t>२८२ डिभिजन वन कार्यालय, तनहुँ ३११५७ ११.४.१७.९९० विरुवा उत्पादन तथा वृक्षारोपण रैथाने प्रजाति) २२०</w:t>
      </w:r>
      <w:r>
        <w:br/>
        <w:t>२८३ वन निर्देशनालय, गण्डकी २७२१२ ७.२.८.२ वन्यजन्तुबाट हुने क्षतिको राहत वितरण ९९६५</w:t>
      </w:r>
      <w:r>
        <w:br/>
        <w:t>२८४ वन निर्देशनालय, गण्डकी ३११५७ ११.४.१७.९६८ जिविक मार्ग तथा वन संरक्षण क्षेत्र व्यवस्थापन (पन्चासे वन संरक्षण क्षेत्र र दुम्किवास क्षेत्र) ४५००</w:t>
      </w:r>
      <w:r>
        <w:br/>
        <w:t>२८५ डिभिजन वन कार्यालय, कास्की २२५२२ १.४.३.३ सामुदायिक वनको कार्ययोजना नवीकरण २००</w:t>
      </w:r>
      <w:r>
        <w:br/>
        <w:t>२८६ डिभिजन वन कार्यालय, कास्की २२५२२ १.४.३.५ सामुदायिक वन अध्ययन केन्द्रको 1415 प्रणालीमा तथ्याङ्क विवरण प्रविष्ट गर्ने दद</w:t>
      </w:r>
      <w:r>
        <w:br/>
      </w:r>
      <w:r>
        <w:br/>
        <w:t>२८७ डिभिजन वन कार्यालय, कास्की ३११५७ ११.४.१७.९६९ वन डढेलो व्यवस्थापन कार्ययोजना कार्यान्वयन ५००</w:t>
      </w:r>
      <w:r>
        <w:br/>
        <w:t>२८८ डिभिजन वन कार्यालय, कास्की ३११५७ ११.४.१७.९७५ [वन क्षेत्र अतिक्रमण नियन्त्रण तथा व्यवस्थापन कार्यक्रम १५०</w:t>
      </w:r>
      <w:r>
        <w:br/>
        <w:t>२८९ डिभिजन वन कार्यालय, कास्की ३११५७ ११.४.१७.९७७ वन सम्बर्धन प्रणालीमा आधारित दीगो वन व्यवस्थापन मार्फत काठदाउरा उत्पादन कार्यक्रम ५००</w:t>
      </w:r>
      <w:r>
        <w:br/>
        <w:t>२९० डिभिजन वन कार्यालय, कास्की ३११५७ ११.४.१७.९८४ वन्यजन्तु व्यवस्थापन, उद्दार र मानव वन्यजन्तु द्वन्द्व न्यूनीकरण ५००</w:t>
      </w:r>
      <w:r>
        <w:br/>
        <w:t>२९१ डिभिजन वन कार्यालय, कास्की ३११५७ ११.४.१७.९८५ सामुदायिक वन व्यवस्थापन, सहजिकरण र समूह सशक्तिकरण र्द्३</w:t>
      </w:r>
      <w:r>
        <w:br/>
        <w:t>२९२ डिभिजन वन कार्यालय, कास्की ३११५७ ११.४.१७.९९० विरुवा उत्पादन तथा वृक्षारोपण रैथाने प्रजाति) २२०</w:t>
      </w:r>
      <w:r>
        <w:br/>
        <w:t>२९३ डिभिजन वन कार्यालय, मनाङ २२५२२ १.४.३.५ सामुदायिक वन अध्ययन केन्द्रको 1415 प्रणालीमा तथ्याङ्क विवरण प्रविष्ट गर्ने ॥</w:t>
      </w:r>
      <w:r>
        <w:br/>
      </w:r>
      <w:r>
        <w:br/>
        <w:t>२९४ डिभिजन वन कार्यालय, मनाङ ३११५७ ११.४.१७.९६९ वन डढेलो व्यवस्थापन कार्ययोजना कार्यान्वयन ३००</w:t>
      </w:r>
      <w:r>
        <w:br/>
        <w:t>२९५ डिभिजन वन कार्यालय, मनाङ ३११५७ ११.४.१७.९८४ वन्यजन्तु व्यवस्थापन, उद्दार र मानव वन्यजन्तु द्वन्द्व न्यनीकरण १००</w:t>
      </w:r>
      <w:r>
        <w:br/>
        <w:t>२९६ डिभिजन वन कार्यालय, मुस्ताङ ३११५७ ११.४.१७.९८४ |वन्यजन्तु व्यवस्थापन, उद्दार र मानव वन्यजन्तु द्वन्द्व न्यूनीकरण १००</w:t>
      </w:r>
      <w:r>
        <w:br/>
        <w:t>२९७ डिभिजन वन कार्यालय, पर्वत २२५२२ १.४.३.३ सामुदायिक वनको कार्ययोजना नवीकरण २००</w:t>
      </w:r>
      <w:r>
        <w:br/>
        <w:t>२९८ डिभिजन वन कार्यालय, पर्वत २२५२२ १.४.३.५ सामुदायिक वन अध्ययन केन्द्रको 1415 प्रणालीमा तथ्याङ्क विवरण प्रविष्ट गर्ने ६५</w:t>
      </w:r>
      <w:r>
        <w:br/>
      </w:r>
      <w:r>
        <w:br/>
        <w:t>२९९ डिभिजन वन कार्यालय, पर्वत ३११५७ ११.४.१७.९५३ अग्नी नियन्त्रण, पर्यापर्यटन प्रवर्दन तथा वन्यजन्तुको लागि पानी पोखरी निर्माण, कुस्मा ७ पर्वत भद्खोरे २५००</w:t>
      </w:r>
      <w:r>
        <w:br/>
        <w:t>३०० डिभिजन वन कार्यालय, पर्वत ३११५७ ११.४.१७.९६९ वन डढेलो व्यवस्थापन कार्ययोजना कार्यान्वयन ६००</w:t>
      </w:r>
      <w:r>
        <w:br/>
        <w:t>३०१ डिभिजन वन कार्यालय, पर्वत ३११५७ ११.४.१७.९७७ वन सम्बर्धन प्रणालीमा आधारित दीगो वन व्यवस्थापन मार्फत काठदाउरा उत्पादन कार्यक्रम ५००</w:t>
      </w:r>
      <w:r>
        <w:br/>
        <w:t>३०२ डिभिजन वन कार्यालय, पर्वत ३११५७ ११.४.१७.९८४ वन्यजन्तु व्यवस्थापन, उद्दार र मानव वन्यजन्तु द्वन्द्व न्यूनीकरण ३००</w:t>
      </w:r>
      <w:r>
        <w:br/>
        <w:t>३०३ डिभिजन वन कार्यालय, पर्वत ३११५७ ११.४.१७.९८५ सामुदायिक वन व्यवस्थापन, सहजिकरण र समूह सशक्तिकरण २१५</w:t>
      </w:r>
      <w:r>
        <w:br/>
      </w:r>
      <w:r>
        <w:br/>
        <w:t>पृष्ठ २२६</w:t>
      </w:r>
      <w:r>
        <w:br/>
      </w:r>
    </w:p>
    <w:p w14:paraId="10ED9522" w14:textId="77777777" w:rsidR="00855DAB" w:rsidRDefault="00000000">
      <w:r>
        <w:br w:type="page"/>
      </w:r>
    </w:p>
    <w:p w14:paraId="057EF513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३०४ डिभिजन वन कार्यालय, पर्वत ३११५७ ११.४.१७.९९० विरुवा उत्पादन तथा वृक्षारोपण (रथाने प्रजाति) २२०</w:t>
      </w:r>
      <w:r>
        <w:br/>
        <w:t>३०५ डिभिजन वन कार्यालय, स्याङ्जा २२५२२ १.४.३.३ सामुदायिक वनको कार्ययोजना नवीकरण ४००</w:t>
      </w:r>
      <w:r>
        <w:br/>
        <w:t>३०६ डिभिजन वन कार्यालय, स्याङ्जा २२५२२ १.४.३.५ सामुदायिक वन अध्ययन केन्द्रको 1415 प्रणालीमा तथ्याङ्क विवरण प्रविष्ट गर्ने ९०</w:t>
      </w:r>
      <w:r>
        <w:br/>
        <w:t>३०७ डिभिजन वन कार्यालय, स्याङ्जा ३११५७ ११.४.१७.९५४ स्थानीय तहको सहकार्यमा वनजन्य उद्यम स्थापना तथा संचालन, फेदिखोला गा.पा..स्याङ्जा १५०००</w:t>
      </w:r>
      <w:r>
        <w:br/>
        <w:t>३०८ डिभिजन वन कार्यालय, स्याङ्जा ३११५७ ११.४.१७.९६९ विन डढेलो व्यवस्थापन कार्ययोजना कार्यान्वयन ७००</w:t>
      </w:r>
      <w:r>
        <w:br/>
        <w:t>३०९ डिभिजन वन कार्यालय, स्याङ्जा ३११५७ ११.४.१७.९७७ वन सम्बर्धन प्रणालीमा आधारित दीगो वन व्यवस्थापन मार्फत काठदाउरा उत्पादन कार्यक्रम ५००</w:t>
      </w:r>
      <w:r>
        <w:br/>
        <w:t>३१० डिभिजन वन कार्यालय, स्याङ्जा ३११५७ ११.४.१७.९८४ वन्यजन्तु व्यवस्थापन, उद्दार र मानव वन्यजन्तु द्वन्द्व न्यूनीकरण ४००</w:t>
      </w:r>
      <w:r>
        <w:br/>
        <w:t>३११ डिभिजन वन कार्यालय, स्याङ्जा ३११५७ ११.४.१७.९८५ सामुदायिक वन व्यवस्थापन, सहजिकरण र समूह सशक्तिकरण २९०</w:t>
      </w:r>
      <w:r>
        <w:br/>
        <w:t>३१२ डिभिजन वन कार्यालय, स्याङ्जा ३११५७ ११.४.१७.९९० विरुवा उत्पादन तथा वृक्षारोपण (रथाने प्रजाति) २२०</w:t>
      </w:r>
      <w:r>
        <w:br/>
        <w:t>३१३ डिभिजन वन कार्यालय, म्याग्दी २२५२२ १.४.३.३ सामुदायिक वनको कार्ययोजना नवीकरण २००</w:t>
      </w:r>
      <w:r>
        <w:br/>
        <w:t>३१४ डिभिजन वन कार्यालय, म्याग्दी २२५२२ १.४.३.५ सामुदायिक वन अध्ययन केन्द्रको 1415 प्रणालीमा तथ्याङ्क विवरण प्रविष्ट गर्ने ४९</w:t>
      </w:r>
      <w:r>
        <w:br/>
        <w:t>३१५ डिभिजन वन कार्यालय, म्याग्दी ३११५७ ११.४.१७.९६९ वन डढेलो व्यवस्थापन कार्ययोजना कार्यान्वयन ६००</w:t>
      </w:r>
      <w:r>
        <w:br/>
        <w:t>३१६ डिभिजन वन कार्यालय, म्याग्दी ३११५७ ११.४.१७.९७५ [वन क्षेत्र अतिक्रमण नियन्त्रण तथा व्यवस्थापन कार्यक्रम १००</w:t>
      </w:r>
      <w:r>
        <w:br/>
        <w:t>३१७ डिभिजन वन कार्यालय, म्याग्दी ३११५७ ११.४.१७.९७७ वन सम्बर्धन प्रणालीमा आधारित दीगो वन व्यवस्थापन मार्फत काठदाउरा उत्पादन कार्यक्रम ५००</w:t>
      </w:r>
      <w:r>
        <w:br/>
        <w:t>३१८ डिभिजन वन कार्यालय, म्याग्दी ३११५७ ११.४.१७.९८४ वन्यजन्तु व्यवस्थापन, उद्दार र मानव वन्यजन्तु द्वन्द्व न्यूनीकरण ३००</w:t>
      </w:r>
      <w:r>
        <w:br/>
        <w:t>३१९ डिभिजन वन कार्यालय, म्याग्दी ३११५७ ११.४.१७.९८५ सामुदायिक वन व्यवस्थापन, सहजिकरण र समूह सशक्तिकरण १७५</w:t>
      </w:r>
      <w:r>
        <w:br/>
        <w:t>३२० डिभिजन वन कार्यालय, म्याग्दी ३११५७ ११.४.१७.९९० विरुवा उत्पादन तथा वृक्षारोपण रैथाने प्रजाति) २२०</w:t>
      </w:r>
      <w:r>
        <w:br/>
        <w:t>३२१ डिभिजन वन कार्यालय, बाग्लुङ २२५२२ १.४.३.३ सामुदायिक वनको कार्ययोजना नवीकरण ४००</w:t>
      </w:r>
      <w:r>
        <w:br/>
        <w:t>३२२ डिभिजन वन कार्यालय, बाग्लुङ २२५२२ १.४.३.५ सामुदायिक वन अध्ययन केन्द्रको 1415 प्रणालीमा तथ्याङ्क विवरण प्रविष्ट गर्ने द्र</w:t>
      </w:r>
      <w:r>
        <w:br/>
        <w:t>३२३ डिभिजन वन कार्यालय, बाग्लुङ ३११५७ ११.४.१७.९६९ वन डढेलो व्यवस्थापन कार्ययोजना कार्यान्वयन 5००</w:t>
      </w:r>
      <w:r>
        <w:br/>
        <w:t>३२४ डिभिजन वन कार्यालय, बाग्लुङ ३११५७ ११.४.१७.९७५ वन क्षेत्र अतिक्रमण नियन्त्रण तथा व्यवस्थापन कार्यक्रम १००</w:t>
      </w:r>
      <w:r>
        <w:br/>
        <w:t>३२५ [डिभिजन वन कार्यालय, बाग्लुङ ३११५७ ११.४.१७.९७७ वन सम्वर्धन प्रणालीमा आधारित दीगो वन व्यवस्थापन मार्फत काठदाउरा उत्पादन कार्यक्रम ५००</w:t>
      </w:r>
      <w:r>
        <w:br/>
        <w:t>३२६ डिभिजन वन कार्यालय, बाग्लुङ ३११५७ ११.४.१७.९८५४ वन्यजन्तु व्यवस्थापन, उद्दार र मानव बन्यजन्तु द्वन्द्व न्यूनीकरण ४००</w:t>
      </w:r>
      <w:r>
        <w:br/>
        <w:t>३२७ डिभिजन वन कार्यालय, बाग्लुङ ३११५७ ११.४.१७.९८५ सामुदायिक वन व्यवस्थापन, सहजिकरण र समूह सशक्तिकरण २९७</w:t>
      </w:r>
      <w:r>
        <w:br/>
        <w:t>३२८ डिभिजन वन कार्यालय, बाग्लुङ ३११५७ ११.४.१७.९९० विरुवा उत्पादन तथा वृक्षारोपण (रथाने प्रजाति) २२०</w:t>
      </w:r>
      <w:r>
        <w:br/>
        <w:t>३२९ डिभिजन वन कार्यालय, नवलपरासी २२५२२ १.४.३.३ सामुदायिक वनको कार्ययोजना नवीकरण ३००</w:t>
      </w:r>
      <w:r>
        <w:br/>
        <w:t>३३० डिभिजन वन कार्यालय, नवलपरासी २२५२२ १.४.३.५ सामुदायिक वन अध्ययन केन्द्रको 1415 प्रणालीमा तथ्याङ्क विवरण प्रविष्ट गर्ने ६९</w:t>
      </w:r>
      <w:r>
        <w:br/>
        <w:t>३३१ डिभिजन वन कार्यालय, नवलपरासी ३११५७ ११.४.१७.९६८ जिविक मार्ग तथा वन संरक्षण क्षेत्र व्यवस्थापन (पन्चासे वन संरक्षण क्षेत्र र दुम्किवास क्षेत्र) २५००</w:t>
      </w:r>
      <w:r>
        <w:br/>
        <w:t>३३२ डिभिजन वन कार्यालय, नवलपरासी ३११५७ ११.४.१७.९६९ वन डढेलो व्यवस्थापन कार्ययोजना कार्यान्वयन ५००</w:t>
      </w:r>
      <w:r>
        <w:br/>
        <w:t>३३३ डिभिजन वन कार्यालय, नवलपरासी ३११५७ ११.४.१७.९७५ [वन क्षेत्र अतिक्रमण नियन्त्रण तथा व्यवस्थापन कार्यक्रम २००</w:t>
      </w:r>
      <w:r>
        <w:br/>
        <w:t>३३४ डिभिजन वन कार्यालय, नवलपरासी ३११५७ ११.४.१७.९७७ वन सम्बर्धन प्रणालीमा आधारित दीगो वन व्यवस्थापन मार्फत काठदाउरा उत्पादन कार्यक्रम ५५००</w:t>
      </w:r>
      <w:r>
        <w:br/>
        <w:t>३३५ डिभिजन वन कार्यालय, नवलपरासी ३११५७ ११.४.१७.९८४ वन्यजन्तु व्यवस्थापन, उद्दार र मानव वन्यजन्तु द्वन्द्व न्यूनीकरण ५००</w:t>
      </w:r>
      <w:r>
        <w:br/>
        <w:t>३३६ डिभिजन वन कार्यालय, नवलपरासी ३११५७ ११.४.१७.९८५ सामुदायिक वन व्यवस्थापन, सहजिकरण र समूह सशक्तिकरण १२०</w:t>
      </w:r>
      <w:r>
        <w:br/>
      </w:r>
      <w:r>
        <w:br/>
        <w:t>पृष्ठ २२७</w:t>
      </w:r>
      <w:r>
        <w:br/>
      </w:r>
    </w:p>
    <w:p w14:paraId="728C8FF6" w14:textId="77777777" w:rsidR="00855DAB" w:rsidRDefault="00000000">
      <w:r>
        <w:br w:type="page"/>
      </w:r>
    </w:p>
    <w:p w14:paraId="157BBF74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३३७ डिभिजन वन कार्यालय, नवलपरासी ३११५७ ११.४.१७.९९० विरुवा उत्पादन तथा वृक्षारोपण (रथाने प्रजाति) २२०</w:t>
      </w:r>
      <w:r>
        <w:br/>
        <w:t>३३८ भू तथा जलाधार व्यवस्थापन कार्यालय, तनहुँ ३११५७ ११.४.१७.९५६ ततार्कुबोटे मोहोरिया खहरे संरक्षण राईनस ६ र नर्सरीपार्क पाण्डेखेत तटबन्ध तथा नदी नियन्त्रण, राईनस ५ लमजुङ २५००</w:t>
      </w:r>
      <w:r>
        <w:br/>
        <w:t>ढाँडखोला पहिरो नियन्त्रण - माछापुच्छ ७, सिमलचार पहिरो नियन्त्रण, पोखरा २१, मानेढुङ्गा सुरादी खोला तटबन्ध,</w:t>
      </w:r>
      <w:r>
        <w:br/>
        <w:t>३३९ भू तथा जलाधार व्यवस्थापन कार्यालय, तनहुँ ३११५७ ११.४.१७.९६५ _, । २५००</w:t>
      </w:r>
      <w:r>
        <w:br/>
        <w:t>।पोखरा २१, कास्की</w:t>
      </w:r>
      <w:r>
        <w:br/>
        <w:t>३४० भू तथा जलाघार व्यवस्थापन कार्यालय, तनहुँ ३११५७ ११.४.१७.९९२ महखोला/शान्तेशवर/न्याउलीखोला तटबन्ध, बेशीशहर न पा २, लमजुङ २५००</w:t>
      </w:r>
      <w:r>
        <w:br/>
        <w:t>बि 'मसेल रावलडाँडा पहिरो नियन्त्रण भिमसेन थापा गा पा १, लोकिल डाँडा भूक्षय नियन्त्रण लखन गा पा ९, राताडाडा</w:t>
      </w:r>
      <w:r>
        <w:br/>
        <w:t>३४१ भू तथा जलाधार व्यवस्थापन कार्यालय, तनहुँ ३११५७ ११.४.१७.९९३ ढोखोला पहिरो _, ति सुलिकोट २५००</w:t>
      </w:r>
      <w:r>
        <w:br/>
        <w:t>'ठाडोखोला पहिरो नियन्त्रण, पालुङटार २, ताकुकोट माझगाउ दलित वस्ती पहिरो नियन्त्रण, वारपाक सुल् ४,</w:t>
      </w:r>
      <w:r>
        <w:br/>
        <w:t>[कानावगर, दब्ल्याङ र थलागारा पहिरो नियन्त्रण बाग्लुङ न पा ५, १० र १३ बाग्लुङ, जलकिनी तलागारा पहिरो</w:t>
      </w:r>
      <w:r>
        <w:br/>
        <w:t>३४२ भू तथा जलाघार व्यवस्थापन कार्यालय, पर्वत ३११५७ ११.४.१७.९५५ __ २५००</w:t>
      </w:r>
      <w:r>
        <w:br/>
        <w:t>नियन्त्रण र धापा खोला मुहान संरक्षण वाग्लुंग न पा वाग्लुंग</w:t>
      </w:r>
      <w:r>
        <w:br/>
        <w:t>३४३ भू तथा जलाधार व्यवस्थापन कार्यालय, पर्वत ३११५७ ११.४.१७.९५७ सिचाई कूलो निर्माण तथा मर्मत विरुवा ४ कुड्ले र विरुवा ५ टारिखेत, स्याङ्जा २५००</w:t>
      </w:r>
      <w:r>
        <w:br/>
        <w:t>३४४ भू तथा जलाघार व्यवस्थापन कार्यालय, पर्वत ३११५७ ११.४.१७.९५८ गाउँपालिका रणनितिक बाटोको पहिरो नियन्त्रण विरुवा ५ स्याङ्गजा २५००</w:t>
      </w:r>
      <w:r>
        <w:br/>
        <w:t>३४५ भू तथा जलाधार व्यवस्थापन कार्यालय, पर्वत ३११५७ ११.४.१७.९६४ छर्ति लल्याङ पहिरो नियन्त्रण, बडरकुना चडेली घुम्ती पहिरो नियन्त्रण वस्थापन, गल्याङ ३ र ९ स्याङ्जा २५००</w:t>
      </w:r>
      <w:r>
        <w:br/>
        <w:t>३४६ भू तथा जलाधार व्यवस्थापन कार्यालय, पर्वत ३११५७ ११.४.१७.९७० ।रामकुना पहिरो नियन्त्रण जलजला ७ र ज्यामिरे वस्ती पहिरो नियन्त्रण जलजला ८, पर्वत २५००</w:t>
      </w:r>
      <w:r>
        <w:br/>
        <w:t>उँखुवारी पहिरो नियन्त्रण विरुवा ५ उखुबारी स्याङ्जा र भुंगानेटारी छेक्दी खोला तटवन्द वालिंग न पा वडा नं. १०</w:t>
      </w:r>
      <w:r>
        <w:br/>
        <w:t>३४७ [भू तथा जलाघार व्यवस्थापन कार्यालय, पर्वत ३११५७ ११.४.१७.९७१ २५००</w:t>
      </w:r>
      <w:r>
        <w:br/>
        <w:t>स्याङ्जा</w:t>
      </w:r>
      <w:r>
        <w:br/>
        <w:t>३४८ भू तथा जलाघार व्यवस्थापन कार्यालय, पर्वत ३११५७ ११.४.१७.९७३ पहिरो नियन्त्रण तथा व्यवस्थापन, भिरकोट ५, ६, ७ स्याङ्जा २५००</w:t>
      </w:r>
      <w:r>
        <w:br/>
        <w:t>३४९. भू तथा जलाधार व्यवस्थापन कार्यालय, पर्वत ३११५७ ११.४.१७.९७४ बगरखेत तडबन्ध निर्माण पुतलीबजार, गाहा खोला सरक्षण गल्याङ न पा २ हर्लुङ स्याङ्जा २५००</w:t>
      </w:r>
      <w:r>
        <w:br/>
        <w:t>३५० भू तथा जलाधार व्यवस्थापन कार्यालय, पर्वत ३११५७ ११.४.१७.९७६ फिनबिरी पहिरो नियन्त्रण विरुवा ५ फिनबिरी स्याङ्जा २५००</w:t>
      </w:r>
      <w:r>
        <w:br/>
        <w:t>[कुवा खोला खोर्लेनी खोला जलाधार क्षेत्र संरक्षण र बराहक्षेत्र भूसंरक्षण, व्यवस्थापन तथा सान्दर्यीकरण, कुस्मा ९ र</w:t>
      </w:r>
      <w:r>
        <w:br/>
        <w:t>३५१ भू तथा जलाधार व्यवस्थापन कार्यालय, पर्वत ३११५७ ११.४.१७.९७८ पर्वत २५००</w:t>
      </w:r>
      <w:r>
        <w:br/>
        <w:t>३, पर्वत</w:t>
      </w:r>
      <w:r>
        <w:br/>
        <w:t>३५२ [भू तथा जलाघार व्यवस्थापन कार्यालय, पर्वत ३११५७ ११.४.१७.९७९ नदी नियन्त्रण तथा तटबन्ध, श्री लक्ष्मीनारायण मन्दिर सरक्षण, वागलुङ न पा १ मालढुङ्गा खुदुर्केघाट वागलुङ २५००</w:t>
      </w:r>
      <w:r>
        <w:br/>
        <w:t>३५३ भू तथा जलाधार व्यवस्थापन कार्यालय, पर्वत ३११५७ ११.४.१७.९८० भिरमुनी पहिरो नियन्त्रण तथा सहलेडाँडा पहिरो नियन्त्रण, अर्जुनचापारी, स्याङ्जा २५००</w:t>
      </w:r>
      <w:r>
        <w:br/>
        <w:t>३५४ भू तथा जलाधार व्यवस्थापन कार्यालय, पर्वत ३११५७ ११.४.१७.९८६ झियाखोला बजार पहिरो नियन्त्रण निसिखोला ४ र कावा नगर रिप पहिरो नियन्त्रण बाग्लुङ्ग ५ बाग्लुङ्ग २५००</w:t>
      </w:r>
      <w:r>
        <w:br/>
        <w:t>३५५ भू तथा जलाधार व्यवस्थापन कार्यालय, पर्वत ३११५७ ११.४.१७.९८७ |सटुका पहिरो नियन्त्रण र सुलसुले खोला तटबन्ध, कालीगण्डकी ३ र २, स्याङ्जा २५००</w:t>
      </w:r>
      <w:r>
        <w:br/>
        <w:t>'काठेखोला हाटबजार पहिरो नियन्त्रण, सेती चोरको जलजला ताल निर्माण काठखोला र नेपाने वारको कालीगण्डकी</w:t>
      </w:r>
      <w:r>
        <w:br/>
        <w:t>३५६ भू तथा जलाधार व्यवस्थापन कार्यालय, पर्वत ३११५७ ११.४.१७.९८८ ही ही २५००</w:t>
      </w:r>
      <w:r>
        <w:br/>
        <w:t>[किनारमा तटवन्द वडा नं १४ वागलुंग</w:t>
      </w:r>
      <w:r>
        <w:br/>
        <w:t>३५७ [भू तथा जलाघार व्यवस्थापन कार्यालय, पर्वत ३११५७ ११.४.१७.९९१ राहु ताल संरक्षण र उत्तरगंगा उच्च मा.वि. भू संरक्षण बागलुङ २५००</w:t>
      </w:r>
      <w:r>
        <w:br/>
        <w:t>'जडिबुटी विकास कार्यक्रम</w:t>
      </w:r>
      <w:r>
        <w:br/>
        <w:t>३५८ [डिभिजन वन कार्यालय, गोरखा ३११५७ ११.४.१७.९६१ प्राकृतिक जडिबुटि संरक्षण तथा खेती विस्तार (सबै जिल्ला तथा छनौंट भएका पालिकाहरु -- निजी जग्गामा समेत) ९००</w:t>
      </w:r>
      <w:r>
        <w:br/>
        <w:t>_, [कृषि वन प्रणाली प्रवर्द्धन कार्यक्रम (सामुदायिक तथा कबुलियती वनमा फलफूल तथा वहुउपयोगि विरुवा रोपण तथा</w:t>
      </w:r>
      <w:r>
        <w:br/>
        <w:t>३५९ डिभिजन वन कार्यालय, गोरखा ३११५७ ११.४.१७.९६२ |[. १२००</w:t>
      </w:r>
      <w:r>
        <w:br/>
        <w:t>संरक्षण)</w:t>
      </w:r>
      <w:r>
        <w:br/>
        <w:t>३६० डिभिजन वन कार्यालय, गोरखा ३११५७ ११.४.१७.९७२ पफ्केट क्षेत्रमा जडिबुटि संरक्षण (सबै जिल्ला तथा छनौट भएका पालिकाहरु। ९००</w:t>
      </w:r>
      <w:r>
        <w:br/>
        <w:t>६१ डिभिजन वन कार्यालय, गोरखा ३११५७ ११.४.१७.९८१ कबुलियती वन प्रवर्द्धन तथा सहजिकरण कार्यक्रम ६००</w:t>
      </w:r>
      <w:r>
        <w:br/>
      </w:r>
      <w:r>
        <w:br/>
        <w:t>पृष्ठ ३८</w:t>
      </w:r>
      <w:r>
        <w:br/>
      </w:r>
    </w:p>
    <w:p w14:paraId="476C7039" w14:textId="77777777" w:rsidR="00855DAB" w:rsidRDefault="00000000">
      <w:r>
        <w:br w:type="page"/>
      </w:r>
    </w:p>
    <w:p w14:paraId="261A258F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३६२ डिभिजन वन कार्यालय, लमजुङ ३११५७ ११.४.१७.९६१ प्राकृतिक जडिबुटि संरक्षण तथा खेती विस्तार (सव जिल्ला तथा छनाट भएका पालिकाहरु -- निजी जग्गामा समेत) ९००</w:t>
      </w:r>
      <w:r>
        <w:br/>
        <w:t>कृषि वन प्रणाली प्रवर्द्धन कार्यक्रम (सामुदायिक तथा कबुलियती वनमा फलफूल तथा बहुउपयोगि विरुवा रोपण तथा</w:t>
      </w:r>
      <w:r>
        <w:br/>
        <w:t>३६३ डिभिजन वन कार्यालय, लमजुङ ३११५७ ११.४.१७.९६२ |[. १५००</w:t>
      </w:r>
      <w:r>
        <w:br/>
        <w:t>संरक्षण)</w:t>
      </w:r>
      <w:r>
        <w:br/>
        <w:t>६४ डिभिजन वन कार्यालय, लमजुङ ३११५७ ११.४.१७.९७२ पकेट क्षेत्रमा जडिवुटि संरक्षण (सब जिल्ला तथा छनाट भएका पालिकाहरु) ९००</w:t>
      </w:r>
      <w:r>
        <w:br/>
        <w:t>३६५ डिभिजन वन कार्यालय, लमजुङ ३११५७ ११.४.१७.९८१ कबुलियती वन प्रवर्द्धन तथा सहजिकरण कार्यक्रम ६००</w:t>
      </w:r>
      <w:r>
        <w:br/>
        <w:t>६६ [डिभिजन वन कार्यालय, तनहुँ ३११५७ ११.४.१७.९६१ प्राकृतिक जडिबुटि संरक्षण तथा खेती विस्तार (सबै जिल्ला तथा छनौंट भएका पालिकाहरु -- निजी जग्गामा समेत) ४००</w:t>
      </w:r>
      <w:r>
        <w:br/>
        <w:t>कृषि वन प्रणाली प्रवर्द्धन कार्यक्रम (सामुदायिक तथा कबुलियती वनमा फलफूल तथा बहुउपयोगि विरुवा रोपण तथा</w:t>
      </w:r>
      <w:r>
        <w:br/>
        <w:t>३६७ डिभिजन वन कार्यालय, तनहुँ ३११५७ ११.४.१७.९६२ |[. १२००</w:t>
      </w:r>
      <w:r>
        <w:br/>
        <w:t>संरक्षण)</w:t>
      </w:r>
      <w:r>
        <w:br/>
        <w:t>३६८ डिभिजन वन कार्यालय, तनहुँ ३११५७ ११.४.१७.९७२ पफ्केट क्षेत्रमा जडिबुटि संरक्षण (सबै जिल्ला तथा छनौट भएका पालिकाहरु। ४००</w:t>
      </w:r>
      <w:r>
        <w:br/>
        <w:t>३६९ डिभिजन वन कार्यालय, तनहुँ ३११५७ ११.४.१७.९८१ कबुलियती वन प्रवर्द्धन तथा सहजिकरण कार्यक्रम १०००</w:t>
      </w:r>
      <w:r>
        <w:br/>
        <w:t>३७० डिभिजन वन कार्यालय, कास्की ३११५७ ११.४.१७.९६१ प्राकृतिक जडिबुटि संरक्षण तथा खेती विस्तार (सवं जिल्ला तथा छनाट भएका पालिकाहरु -- निजी जग्गामा समेत) ५००</w:t>
      </w:r>
      <w:r>
        <w:br/>
        <w:t>[कृषि वन प्रणाली प्रवर्द्धन कार्यक्रम (सामुदायिक तथा कबुलियती वनमा फलफूल तथा वहुउपयोगि विरुवा रोपण तथा</w:t>
      </w:r>
      <w:r>
        <w:br/>
        <w:t>३७१ डिभिजन वन कार्यालय, कास्की ३११५७ ११.४.१७.९६२ |. १२००</w:t>
      </w:r>
      <w:r>
        <w:br/>
        <w:t>संरक्षण)</w:t>
      </w:r>
      <w:r>
        <w:br/>
        <w:t>३७२ [डिभिजन वन कार्यालय, कास्की ३११५७ ११.४.१७.९७२ पकेट क्षेत्रमा जडिबुटि संरक्षण (सबै जिल्ला तथा छनाट भएका पालिकाहरु। ६००</w:t>
      </w:r>
      <w:r>
        <w:br/>
        <w:t>३७३ डिभिजन वन कार्यालय, मनाङ ३११५७ ११.४.१७.९६१ प्राकृतिक जडिबुटि संरक्षण तथा खेती विस्तार (सवं जिल्ला तथा छनाट भएका पालिकाहरु -- निजी जग्गामा समेत) ४००</w:t>
      </w:r>
      <w:r>
        <w:br/>
        <w:t>[कृषि वन प्रणाली प्रवर्द्धन कार्यक्रम (सामुदायिक तथा कबुलियती वनमा फलफूल तथा वहुउपयोगि विरुवा रोपण तथा</w:t>
      </w:r>
      <w:r>
        <w:br/>
        <w:t>३७४ डिभिजन वन कार्यालय, मनाङ ३११५७ ११.४.१७.९६२ |_ ४००</w:t>
      </w:r>
      <w:r>
        <w:br/>
        <w:t>संरक्षण)</w:t>
      </w:r>
      <w:r>
        <w:br/>
        <w:t>३७५ [डिभिजन वन कार्यालय, मनाङ ३११५७ ११.४.१७.९७२ पकेट क्षेत्रमा जडिबुटि संरक्षण (सबै जिल्ला तथा छनाट भएका पालिकाहरु। ४००</w:t>
      </w:r>
      <w:r>
        <w:br/>
        <w:t>३७६ डिभिजन वन कार्यालय, मुस्ताङ ३११५७ ११.४.१७.९६१ प्राकृतिक जडिबुटि संरक्षण तथा खेती विस्तार (सवं जिल्ला तथा छनाट भएका पालिकाहरु -- निजी जग्गामा समेत) २००</w:t>
      </w:r>
      <w:r>
        <w:br/>
        <w:t>३७७ डिभिजन वन कार्यालय, मुस्ताङ ३११५७ ११.४.१७.९७२ पकेट क्षेत्रमा जडिवुटि संरक्षण (सब जिल्ला तथा छनाट भएका पालिकाहरु) १००</w:t>
      </w:r>
      <w:r>
        <w:br/>
        <w:t>३७८ डिभिजन वन कार्यालय, पर्वत ३११५७ ११.४.१७.९६१ प्राकृतिक जडिबुटि संरक्षण तथा खेती विस्तार (सबै जिल्ला तथा छनौट भएका पालिकाहरु -- निजी जग्गामा समेत) २००</w:t>
      </w:r>
      <w:r>
        <w:br/>
        <w:t>कृषि वन प्रणाली प्रवर्द्धन कार्यक्रम (सामुदायिक तथा कव्लियती वनमा फलफूल तथा बहुउपयोगि विरुवा रोपण तथा</w:t>
      </w:r>
      <w:r>
        <w:br/>
        <w:t>३७९ डिभिजन वन कार्यालय, पर्वत ३११५७ ११.४.१७.९६२ |. ७००</w:t>
      </w:r>
      <w:r>
        <w:br/>
        <w:t>संरक्षण)</w:t>
      </w:r>
      <w:r>
        <w:br/>
        <w:t>३८० डिभिजन वन कार्यालय, पर्वत ३११५७ ११.४.१७.९७२ पकेट क्षेत्रमा जडिवुटि संरक्षण (सब जिल्ला तथा छनाट भएका पालिकाहरु) २००</w:t>
      </w:r>
      <w:r>
        <w:br/>
        <w:t>३८१ डिभिजन वन कार्यालय, स्याङ्जा ३११५७ ११.४.१७.९६१ प्राकृतिक जडिबुटि संरक्षण तथा खेती विस्तार (सबै जिल्ला तथा छनौंट भएका पालिकाहरु -- निजी जग्गामा समेत) २००</w:t>
      </w:r>
      <w:r>
        <w:br/>
        <w:t>कृषि वन प्रणाली प्रवर्द्धन कार्यक्रम (सामुदायिक तथा कबुलियती वनमा फलफूल तथा बहुउपयोगि विरुवा रोपण तथा</w:t>
      </w:r>
      <w:r>
        <w:br/>
        <w:t>३८२ डिभिजन वन कार्यालय, स्याङ्जा ३११५७ ११.४.१७.९६२ |. १०००</w:t>
      </w:r>
      <w:r>
        <w:br/>
        <w:t>संरक्षण)</w:t>
      </w:r>
      <w:r>
        <w:br/>
        <w:t>३द३ डिभिजन वन कार्यालय, स्याङ्जा ३११५७ ११.४.१७.९७२ पकेट क्षेत्रमा जडिबुटि संरक्षण (सबै जिल्ला तथा छनौट भएका पालिकाहरु। २००</w:t>
      </w:r>
      <w:r>
        <w:br/>
        <w:t>३८४ डिभिजन वन कार्यालय, म्याग्दी ३११५७ ११.४.१७.९६१ प्राकृतिक जडिबुटि संरक्षण तथा खेती विस्तार (सबै जिल्ला तथा छनौंट भएका पालिकाहरु -- निजी जग्गामा समेत) ५००</w:t>
      </w:r>
      <w:r>
        <w:br/>
        <w:t>कृषि वन प्रणाली प्रवर्द्धन कार्यक्रम (सामुदायिक तथा कबुलियती वनमा फलफूल तथा बहुउपयोगि विरुवा रोपण तथा</w:t>
      </w:r>
      <w:r>
        <w:br/>
        <w:t>३८५ डिभिजन वन कार्यालय, म्याग्दी ३११५७ ११.४.१७.९६२ |. १०००</w:t>
      </w:r>
      <w:r>
        <w:br/>
        <w:t>संरक्षण)</w:t>
      </w:r>
      <w:r>
        <w:br/>
        <w:t>३८६ डिभिजन वन कार्यालय, म्याग्दी ३११५७ ११.४.१७.९७२ पफ्केट क्षेत्रमा जडिबुटि संरक्षण (सबै जिल्ला तथा छनौट भएका पालिकाहरु। ५००</w:t>
      </w:r>
      <w:r>
        <w:br/>
        <w:t>३८७ [डिभिजन वन कार्यालय, बाग्लुङ ३११५७ ११.४.१७.९६१ प्राकृतिक जडिबुटि संरक्षण तथा खेती विस्तार (सबै जिल्ला तथा छनौंट भएका पालिकाहरु -- निजी जग्गामा समेत) ५००</w:t>
      </w:r>
      <w:r>
        <w:br/>
      </w:r>
      <w:r>
        <w:br/>
        <w:t>पृष्ठ २२९</w:t>
      </w:r>
      <w:r>
        <w:br/>
      </w:r>
    </w:p>
    <w:p w14:paraId="541F932C" w14:textId="77777777" w:rsidR="00855DAB" w:rsidRDefault="00000000">
      <w:r>
        <w:br w:type="page"/>
      </w:r>
    </w:p>
    <w:p w14:paraId="5A5DEFFA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[कृषि वन प्रणाली प्रवर्द्धन कार्यक्रम (सामुदायिक तथा कबुलियती वनमा फलफूल तथा वहुउपयोगि विरुवा रोपण तथा</w:t>
      </w:r>
      <w:r>
        <w:br/>
        <w:t>इद डिभिजन वन कार्यालय, बाग्लुङ ३११५७ ११.४.१७.९६२ १०००</w:t>
      </w:r>
      <w:r>
        <w:br/>
        <w:t>संरक्षण)</w:t>
      </w:r>
      <w:r>
        <w:br/>
        <w:t>३८९ डिभिजन वन कार्यालय, बाग्लुङ ३११५७ ११.४.१७.९७२ पकेट क्षेत्रमा जडिवुटि संरक्षण (सब जिल्ला तथा छनाट भएका पालिकाहरु) ५००</w:t>
      </w:r>
      <w:r>
        <w:br/>
        <w:t>३९० डिभिजन वन कार्यालय, नवलपरासी ३११५७ ११.४.१७.९६१ प्राकृतिक जडिबुटि संरक्षण तथा खेती विस्तार (सवं जिल्ला तथा छनाट भएका पालिकाहरु -- निजी जग्गामा समेत) ३००</w:t>
      </w:r>
      <w:r>
        <w:br/>
        <w:t>[कृषि वन प्रणाली प्रवर्द्धन कार्यक्रम (सामुदायिक तथा कबुलियती वनमा फलफूल तथा वहुउपयोगि विरुवा रोपण तथा</w:t>
      </w:r>
      <w:r>
        <w:br/>
        <w:t>३९१ डिभिजन वन कार्यालय, नवलपरासी ३११५७ ११.४.१७.९६२ ३००</w:t>
      </w:r>
      <w:r>
        <w:br/>
        <w:t>संरक्षण)</w:t>
      </w:r>
      <w:r>
        <w:br/>
        <w:t>३९२ डिभिजन वन कार्यालय, नवलपरासी ३११५७ ११.४.१७.९७२ पकेट क्षेत्रमा जडिवुटि संरक्षण (सब जिल्ला तथा छनाट भएका पालिकाहरु) ३००</w:t>
      </w:r>
      <w:r>
        <w:br/>
        <w:t>३९३ डिभिजन वन कार्यालय, नवलपरासी ३११५७ ११.४.१७.९८१ कबुलियती बन प्रवर्द्धन तथा सहजिकरण कार्यक्रम ८००</w:t>
      </w:r>
      <w:r>
        <w:br/>
        <w:t>वातावरण विभाग</w:t>
      </w:r>
      <w:r>
        <w:br/>
        <w:t>३९४ [डिभिजन वन कार्यालय, लमजुङ ३११५७ ११.४.१७.९८३ शहिद मुक्तिनाथ स्मृति द्वार तथा पार्क निर्माण सुन्दरबजार न पा ३ लम्जुङ्ग २५००</w:t>
      </w:r>
      <w:r>
        <w:br/>
        <w:t>३९५ डिभिजन वन कार्यालय, लमजुङ ३११५७ ११.४.१७.९८२ ढुङ्गेकोल र मेजरगाउँ पार्क निर्माण राईनस ६ लमजुङ २५००</w:t>
      </w:r>
      <w:r>
        <w:br/>
        <w:t>३९६ भू तथा जलाघार व्यवस्थापन कार्यालय, तनहुँ ३११५७ ११.४.१७.९६३ सिोतिबजार संरक्षण, आरुघाट ३, गोरखा २५००</w:t>
      </w:r>
      <w:r>
        <w:br/>
        <w:t>३९७ डिभिजन वन कार्यालय, पर्वत ३११५७ ११.४.१७.९८९ पार्वती हरित पार्क निर्माण, कुस्मा १, पाङ, पर्वत २५००</w:t>
      </w:r>
      <w:r>
        <w:br/>
        <w:t>३९८ डिभिजन वन कार्यालय, स्याङ्जा ३११५७ ११.४.१७.९५९ वर्ड सेन्चुरी पार्क स्तरोन्नती खेरनी पाल्पा २५००</w:t>
      </w:r>
      <w:r>
        <w:br/>
        <w:t>३९९ डिभिजन वन कार्यालय, स्याङ्जा ३११५७ ११.४.१७.९६६ पार्क निर्माण तथा व्यवस्थापन, बेलपोखरी थुम्का वालिङ १, स्याङजा २५००</w:t>
      </w:r>
      <w:r>
        <w:br/>
        <w:t>४०० [डिभिजन वन कार्यालय, स्याङ्जा ३११५७ ११.४.१७.९६७ हरियाली पार्क निर्माण, टारीगाउ क्‌ला चार पुतलीबजार ५; जन मा वि परिसर अर्जुनचापारी ४ र वालिङ १, स्याङ्जा २५००</w:t>
      </w:r>
      <w:r>
        <w:br/>
        <w:t>४०१ डिभिजन वन कार्यालय, बाग्लुङ ३११५७ ११.५.१७.३ चाम्टार हरियाली पार्क निर्माण बा न पा १२ र जमिनी घाट शिव मन्दिर पार्क निर्माण जमिनि न पा १ बाग्लुंग २५००</w:t>
      </w:r>
      <w:r>
        <w:br/>
        <w:t>४०२ [डिभिजन वन कार्यालय, नवलपरासी ३११५७ ११.४.१७.९६० बि पी वनबाटिका पार्क संरक्षण कावासोती ८, हरियाली पार्क निर्माण, ज्ञानोदय मा वि परिसर, कावासोती ८, २५००</w:t>
      </w:r>
      <w:r>
        <w:br/>
        <w:t>आवास व्यवस्था कार्यक्रम</w:t>
      </w:r>
      <w:r>
        <w:br/>
        <w:t>विल _, जनता आवास कार्यक्रमः- गण्डकी प्रदेश अन्तर्गतका जिल्लाहरुमा संघीय सरकारबाट हस्तान्तरण भएका निर्माणाधीन</w:t>
      </w:r>
      <w:r>
        <w:br/>
        <w:t>४०३ पूर्वाधार विकास कार्यालय, गोरखा ३१११२ ११.१.२.६१६ _ ५००</w:t>
      </w:r>
      <w:r>
        <w:br/>
        <w:t>“ आवास इकाई सम्पन्न गर्न भुक्तानी प्रयोजनार्थ ।</w:t>
      </w:r>
      <w:r>
        <w:br/>
        <w:t>५ जनता आवास कार्यक्रम:- गण्डकी प्रदेश अन्तर्गतका जिल्लाहरुमा संघीय सरकारबाट हस्तान्तरण भएका निर्माणाधीन</w:t>
      </w:r>
      <w:r>
        <w:br/>
        <w:t>४०४ पूर्वाधार विकास कार्यालय, लम्जुङ ३१११२ ११.१.२.६१६ _, ५००</w:t>
      </w:r>
      <w:r>
        <w:br/>
        <w:t>“ आवास इकाई सम्पन्न गर्न भुक्तानी प्रयोजनार्थ ।</w:t>
      </w:r>
      <w:r>
        <w:br/>
        <w:t>८ क जनता आवास कार्यक्रम:- गण्डकी प्रदेश अन्तर्गतका जिल्लाहरुमा संघीय सरकारबाट हस्तान्तरण भएका निर्माणाधीन</w:t>
      </w:r>
      <w:r>
        <w:br/>
        <w:t>४०५ पूर्वाधार विकास कार्यालय, तनहुँ ३१११२ ११.१.२.६१६ _ ५००</w:t>
      </w:r>
      <w:r>
        <w:br/>
        <w:t>आवास इकाई सम्पन्न गर्न भुक्तानी प्रयोजनार्थ ।</w:t>
      </w:r>
      <w:r>
        <w:br/>
        <w:t>हि जनता आवास कार्यक्रम:- गण्डकी प्रदेश अन्तर्गतका जिल्लाहरुमा संघीय सरकारबाट हस्तान्तरण भएका निर्माणाधीन</w:t>
      </w:r>
      <w:r>
        <w:br/>
        <w:t>४०६ पूर्वाधार विकास कार्यालय, कास्की ३१११२ ११.१.२.६१६ _, २०००</w:t>
      </w:r>
      <w:r>
        <w:br/>
        <w:t>“ आवास इकाई सम्पन्न गर्न भुक्तानी प्रयोजनार्थ ।</w:t>
      </w:r>
      <w:r>
        <w:br/>
        <w:t>५ जनता आवास कार्यक्रम:- गण्डकी प्रदेश अन्तर्गतका जिल्लाहरुमा संघीय सरकारबाट हस्तान्तरण भएका निर्माणाधीन</w:t>
      </w:r>
      <w:r>
        <w:br/>
        <w:t>४०७ पूर्वाधार विकास कार्यालय, पर्वत ३१११२ ११.१.२.६१६ _, ५००</w:t>
      </w:r>
      <w:r>
        <w:br/>
        <w:t>“ आवास इकाई सम्पन्न गर्न भुक्तानी प्रयोजनार्थ ।</w:t>
      </w:r>
      <w:r>
        <w:br/>
        <w:t>जनता आवास कार्यक्रम:- गण्डकी प्रदेश अन्तर्गतका जिल्लाहरुमा संघीय सरकारबाट हस्तान्तरण भएका निर्माणाधीन</w:t>
      </w:r>
      <w:r>
        <w:br/>
        <w:t>४०८ (पूर्वाधार विकास कार्यालय, स्याङ्जा ३१११२ ११.१.२.६१६ _ ५००</w:t>
      </w:r>
      <w:r>
        <w:br/>
        <w:t>आवास इकाई सम्पन्न गर्न भुक्तानी प्रयोजनार्थ ।</w:t>
      </w:r>
      <w:r>
        <w:br/>
        <w:t>वि जनता आवास कार्यक्रम:- गण्डकी प्रदेश अन्तर्गतका जिल्लाहरुमा संघीय सरकारबाट हस्तान्तरण भएका निर्माणाधीन</w:t>
      </w:r>
      <w:r>
        <w:br/>
        <w:t>४०९ पूर्वाधार विकास कार्यालय, म्याग्दी ३१११२ ११.१.२.६१६ _, ५००</w:t>
      </w:r>
      <w:r>
        <w:br/>
        <w:t>“ आवास इकाई सम्पन्न गर्न भुक्तानी प्रयोजनार्थ ।</w:t>
      </w:r>
      <w:r>
        <w:br/>
      </w:r>
      <w:r>
        <w:br/>
        <w:t>पृष्रल?</w:t>
      </w:r>
      <w:r>
        <w:br/>
      </w:r>
    </w:p>
    <w:p w14:paraId="60CC205C" w14:textId="77777777" w:rsidR="00855DAB" w:rsidRDefault="00000000">
      <w:r>
        <w:br w:type="page"/>
      </w:r>
    </w:p>
    <w:p w14:paraId="120261C3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बा जनता आवास कार्यक्रम:- गण्डकी प्रदेश अन्तर्गतका जिल्लाहरुमा संघीय सरकारबाट हस्तान्तरण भएका निर्माणाधीन</w:t>
      </w:r>
      <w:r>
        <w:br/>
        <w:t>४१० पूर्वाधार विकास कार्यालय, बाग्लुङ्ग ३१११२ ११.१.२.६१६ _, २५००</w:t>
      </w:r>
      <w:r>
        <w:br/>
        <w:t>आवास इकाई सम्पन्न गर्न भुक्तानी प्रयोजनार्थ ।</w:t>
      </w:r>
      <w:r>
        <w:br/>
        <w:t>जनता आवास कार्यक्रम:- गण्डकी प्रदेश अन्तर्गतका जिल्लाहरुमा संघीय सरकारबाट हस्तान्तरण भएका निर्माणाधीन</w:t>
      </w:r>
      <w:r>
        <w:br/>
        <w:t>४११ पूर्वाधार विकास कार्यालय, बर्दघाट सुस्ता पुर्व ३१११२ ११.१.२.६१६ _, ५००</w:t>
      </w:r>
      <w:r>
        <w:br/>
        <w:t>आवास इकाई सम्पन्न गर्न भुक्तानी प्रयोजनार्थ ।</w:t>
      </w:r>
      <w:r>
        <w:br/>
        <w:t>झोलुंगे पुल क्षेत्रगत कार्यक्रम</w:t>
      </w:r>
      <w:r>
        <w:br/>
        <w:t>४१२ पूर्वाधार विकास कार्यालय, गोरखा ३११५१ ११.४.८.४६० शहिद लखन गा.पा. १ र गोरखा न.पा. १३ जोड्ने ४ किलो दरादी नदी झो.पु. , २०००</w:t>
      </w:r>
      <w:r>
        <w:br/>
        <w:t>४१३ पूर्वाधार विकास कार्यालय, लम्जुङ ३११५१ ११.४.८.४६२ वरबोट बेसी गाईखुरे उदीपुर बेशीशहर न.पा. ११, लम्जुङ्ग झो.पु. २०००</w:t>
      </w:r>
      <w:r>
        <w:br/>
        <w:t>४१४ पूर्वाधार विकास निर्देशनालय ३११७२ ११.४.८.४६१ प्रादेशिक प्राविधिक सेवा प्रदायक (१147) खरिद ६०००</w:t>
      </w:r>
      <w:r>
        <w:br/>
        <w:t>स्थानीय स्तरका सडकपुल तथा सामुदायिक पहुँच सुधार परियोजना</w:t>
      </w:r>
      <w:r>
        <w:br/>
        <w:t>४१५ पूर्वाधार विकास कार्यालय, लम्जुङ ३११५१ ११.४.२२.३२० ।साँधीखोला मोटरेबल पुल, दोर्दी गाउँपालिका-५, लमजुङ २००००</w:t>
      </w:r>
      <w:r>
        <w:br/>
        <w:t>(दुधखोला सडक पुल (थाँचे तिल्चे सडक), मनाङ, मरस्याङदी नदि सडक पुल (हुम्डे देखि ङावल सडक), मनाङ,</w:t>
      </w:r>
      <w:r>
        <w:br/>
        <w:t>४१६ पूर्वाधार विकास कार्यालय, तनहुँ ३११५१ ११.४.७.८५५ ुल्डी खोला, व्तास १ र ३ जोड्ने। तनँहु (सडकपुल), कालिगण्डकी नदि लेते-कँजो छयोमा, मुस्ताङ, सडकपुल र ३५०००</w:t>
      </w:r>
      <w:r>
        <w:br/>
        <w:t>कालिगण्डकी पुल जोमसोम तानग्लिंग (एक्लेभट्टी) मुस्ताङ</w:t>
      </w:r>
      <w:r>
        <w:br/>
        <w:t>४१७ पूर्वाधार विकास निर्देशनालय ३११७२ ११.४.७.८५४ प्रादेशिक प्राविधिक सेवा प्रदायक (१167) खरिद ५५००</w:t>
      </w:r>
      <w:r>
        <w:br/>
        <w:t>४१८ पूर्वाधार विकास कार्यालय, कास्की ३११५१ ११.४.२२.३०५ हर्न खोला लारेक चापाकोट सडक खण्ड, पोखरा म.न.पा २३-२४,कास्की २००००</w:t>
      </w:r>
      <w:r>
        <w:br/>
        <w:t>४१९ पूर्वाधार विकास कार्यालय, कास्की ३११५१ ११.४.२२.३१६ लान्द्रुक-घान्द्रुक अन्नपूर्ण ७-१० जोड्ने मोटेरेवल पुल १६०००</w:t>
      </w:r>
      <w:r>
        <w:br/>
        <w:t>दुधखोला सडक पुल (थाँचे तिल्चे सडक), मनाङ, मरस्याङदी नदि सडक पुल (हुम्डे देखि डावल सडक), मनाङ,</w:t>
      </w:r>
      <w:r>
        <w:br/>
        <w:t>४२० पूर्वाधार विकास कार्यालय, मनाङ्ग ३११५१ ११.४.७.८५५ वन्डी खोला, व्तास १ र ३ जोड्ने। तनँहु (सडकपुल), कालिगण्डकी नदि लेते-कँजो छयोमा, मुस्ताङ, सडकपुल र २२५००</w:t>
      </w:r>
      <w:r>
        <w:br/>
        <w:t>कालिगण्डकी पुल जोमसोम तानग्लिंग (एक्लेभट्टी) मुस्ताङ</w:t>
      </w:r>
      <w:r>
        <w:br/>
        <w:t>दुधखोला सडक पुल (थाँचे तिल्चे सडक), मनाङ, मरस्याङदी नदि सडक पुल (हुम्डे देखि डावल सडक), मनाङ,</w:t>
      </w:r>
      <w:r>
        <w:br/>
        <w:t>४२१ (पूर्वाधार विकास कार्यालय, मुस्ताङ्ग ३११५१ ११.४.७.८५५ वुन्डी खोला, व्तास १ र ३ जोड्ने। तनँहु (सडकपुल), कालिगण्डकी नदि लेते-कँजो छयोमा, मुस्ताङ, सडकपुल र ३७०००</w:t>
      </w:r>
      <w:r>
        <w:br/>
        <w:t>कालिगण्डकी पुल जोमसोम तानग्लिंग (एक्लेभट्टी) मुस्ताङ</w:t>
      </w:r>
      <w:r>
        <w:br/>
        <w:t>४२२ पूर्वाधार विकास कार्यालय, स्याङ्जा ३११५१ ११.४.२२.३०४ आदिखोला कटुवाघार निबुबाखर्क गल्याङ नगरपालिका २ र ४ जोड्ने मोटरेवल पूल स्याङ्गजा १००००</w:t>
      </w:r>
      <w:r>
        <w:br/>
        <w:t>बस्ती विकास कार्यक्रम</w:t>
      </w:r>
      <w:r>
        <w:br/>
        <w:t>४२३ पूर्वाधार विकास कार्यालय, तनहुँ ३११५१ ११.४.२२.३०३ तनहुँ जिल्ला व्यास नगरपालिका वडा न ११ बाराही रानीमार्ग सडक स्तरोन्नति कार्य १००००</w:t>
      </w:r>
      <w:r>
        <w:br/>
        <w:t>४२४ पूर्वाधार विकास कार्यालय, तनहुँ ३११५१ ११.४.२२.३०६ तनहुँ जिल्ला वराह रानीमार्गको दरपधेरा -- पराजुली चोक सडक स्तरोन्नती कार्य। ४०००</w:t>
      </w:r>
      <w:r>
        <w:br/>
        <w:t>४२५ पूर्वाधार विकास कार्यालय, तनहुँ ३११५१ ११.४.२२.३१९ तनहुँ जिल्ला क्याफिन- छापथोक -- पोखरी छाप सडक स्तरोन्नती कार्य। ४०००</w:t>
      </w:r>
      <w:r>
        <w:br/>
        <w:t>४२६ पूर्वाधार विकास कार्यालय, पर्वत ३११५१ ११.४.२२.३०९ पर्वत जिल्ला कुश्मा न.पा ८ चुवा स्थित जमलधारी आँहाल डाँडा मराङसिङ दुर्लुङ सडक स्तरोन्नति कार्य १००००</w:t>
      </w:r>
      <w:r>
        <w:br/>
        <w:t>४२७ पूर्वाधार विकास कार्यालय, पर्वत ३११५१ ११.४.२२.३१८ पर्वत जिल्ला कुश्मा न.पा ८ नाच्ने गाउने डिल देखि सालघारी सिम मराङसिङ सडक स्तरोन्नति कार्य १००००</w:t>
      </w:r>
      <w:r>
        <w:br/>
        <w:t>४२८ पूर्वाधार बिकास कार्यालय, पर्वत ३११५१ ११.४.२२.३२६ पर्वत जिल्लामा रातामाटा राधाकृष्ण मन्दिर निर्माण बगैचा हुदै कालिका मावि जाने सडक स्तरउन्नति कार्य २५००</w:t>
      </w:r>
      <w:r>
        <w:br/>
        <w:t>४२९ पूर्वाधार विकास कार्यालय, पर्वत ३११५१ ११.४.२२.३२७ पर्वत जिल्ला मेलमिलाप चोक-मुस्लिम बस्ती- अस्पताल सडक स्तरोन्नति २५००</w:t>
      </w:r>
      <w:r>
        <w:br/>
        <w:t>४३० पूर्वाधार विकास कार्यालय, पर्वत ३११५१ ११.४.२२.३२८ पर्वत जिल्ला बढहरे सारीकाटे चार- गोल्डेन ब्रिज सडक स्तरोन्नति २५००</w:t>
      </w:r>
      <w:r>
        <w:br/>
        <w:t>४३१ पूर्वाधार विकास कार्यालय, स्याङ्जा ३११५१ ११.४.२२.३०२ स्सिांग्जा जिल्ला भिरवारी कुमाल खोला हुद चण्डट्‌ स्थान स्याङ्जा १४ प्रगती नगर सडक स्तरोन्नति २५००</w:t>
      </w:r>
      <w:r>
        <w:br/>
      </w:r>
      <w:r>
        <w:br/>
        <w:t>पृष्ठ २४१</w:t>
      </w:r>
      <w:r>
        <w:br/>
      </w:r>
    </w:p>
    <w:p w14:paraId="006D1E61" w14:textId="77777777" w:rsidR="00855DAB" w:rsidRDefault="00000000">
      <w:r>
        <w:br w:type="page"/>
      </w:r>
    </w:p>
    <w:p w14:paraId="75332CFA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४३२ पूर्वाधार विकास कार्यालय, स्याङ्जा ३११५१ ११.४.२२.३०७ स्यंगजा जिल्ला मुलावारी - घण्टे- बयाले सडक स्याङजा र पर्वत जोड्ने स्तरोन्नति २५००</w:t>
      </w:r>
      <w:r>
        <w:br/>
        <w:t>वि स्याङ्गजा जिल्ला वालिङ नगरपालिकामा वडा नं-०१ राम्बाच्छा बाँसघारी उकालो-अर्मादी स्कूल-१५शंयाको अस्पताल-</w:t>
      </w:r>
      <w:r>
        <w:br/>
        <w:t>ड्ड पूर्वाधार विकास कार्यालय, स्याङ्जा ३११५१ ११.४.२२.३१७ ८. _ स्तरोन्नती हि १००००</w:t>
      </w:r>
      <w:r>
        <w:br/>
        <w:t>कालिमाटी (सिद्दार्थ राजमार्ग छेउ)सम्मको सडक स्तरोन्नती कार्य।</w:t>
      </w:r>
      <w:r>
        <w:br/>
        <w:t>४३४ पूर्वाधार विकास कार्यालय, बाग्लुङ्ग ३११५१ ११.४.२२.३१० बागलुङ जिल्ला ठेउलेखोला मादी गाव सडक स्तरोन्नति कार्य २५००</w:t>
      </w:r>
      <w:r>
        <w:br/>
        <w:t>४३५ पूर्वाधार विकास कार्यालय, बाग्लुङ्ग ३११५१ ११.४.२२.३१२ घिस्मेली भालखाने डाडा सभाहल किकल्ता हल्पु सिर्ख हुँदै म्याग्दी सडक, ताराखोला गापा २-३ बाग्लुङ्ग १००००</w:t>
      </w:r>
      <w:r>
        <w:br/>
        <w:t>४३६ पूर्वाधार विकास कार्यालय, बाग्लुङ्ग ३११५१ ११.४.२२.३१४ बागलुङ जिल्ला श्रीनगरटोल-लप्सिवोट-गेरावारी-तुलसेहुदै मध्यपहाडी लोकमार्ग सडक स्तरोन्नति २५००</w:t>
      </w:r>
      <w:r>
        <w:br/>
        <w:t>४३७ पूर्वाधार विकास कार्यालय, बाग्लुङ्ग ३११५१ ११.४.२२.३१५ बागलुङ जिल्ला डाँडामादी-नयाँखुम-पाही राङखानी सडक स्तरोन्नति कार्य २५००</w:t>
      </w:r>
      <w:r>
        <w:br/>
        <w:t>४३८ पूर्वाधार विकास कार्यालय, बाग्लुङ्ग ३११५१ ११.४.२२.३३० बाग्लुङ्ग जिल्ला कालिगण्डकी करिडोर भुनेरा ढाप फुर्केसल्ला पुरमोगाउ सडक, जंकिनी सडक स्तरोन्नती कार्य । २५००</w:t>
      </w:r>
      <w:r>
        <w:br/>
        <w:t>४३९ पूर्वाधार विकास कार्यालय, बर्दघाट सुस्ता पुर्व ३११५१ ११.४.२२.३०१ नवलपरासी पूर्व जिल्ला बराल चोक देखि उत्तर देव प्रगति चोकसम्मको सडक तथा सः मिल मार्ग सडक स्तरोन्नति २५००</w:t>
      </w:r>
      <w:r>
        <w:br/>
        <w:t>४४० शहरी विकास तथा भवन कार्यालय, कास्की ३१११२ ११.१.२.६१५ किसान बहुप्राविधिक शिक्षालयको शैक्षिक तथा प्रशासनिक अघुरो भवन निर्माण ,चापाकोट न.पा..स्याङ्जा । ६०००</w:t>
      </w:r>
      <w:r>
        <w:br/>
        <w:t>४४१ शहरी विकास तथा भवन कार्यालय, कास्की ३१११२ ११.४.२२.३११ तनहुँ जिल्ला व्यास नगरपालिका वडा न ६ नेवा समाज भवन स्तरोउन्नती १००००</w:t>
      </w:r>
      <w:r>
        <w:br/>
        <w:t>४४२ शहरी विकास तथा भवन कार्यालय, कास्की ३१११२ ११.४.२२.३३२ नवलपरासी पूर्व जिल्ला धारापानी सिद्धेश्वर शिवालय भवन निर्माण कार्य २५००</w:t>
      </w:r>
      <w:r>
        <w:br/>
        <w:t>४४३ शहरी विकास तथा भवन कार्यालय, कास्की ३११५९ ११.४.२२.३०८ पर्वत जिल्ला जलजला गा पा वडा नं ७ प्रसिद्ध भुमेथान शिवालय क्षेत्रमा पुर्वाधार निर्माण कार्य १००००</w:t>
      </w:r>
      <w:r>
        <w:br/>
        <w:t>४४४ शहरी विकास तथा भवन कार्यालय, कास्की ३११५९, ११.४.२२.३१३ गोरखा जिल्ला गोरखा नगरपालिका वडा न ६ बहुउद्देश्य सभाहल निर्माण १००००</w:t>
      </w:r>
      <w:r>
        <w:br/>
        <w:t>४४५ शहरी विकास तथा भवन कार्यालय, कास्की ३११५९ ११.४.२२.३२१ स्याङजा जिल्ला कालीगण्डकी गाउँपालिका वडा नं ७ मिर्मि बहुमुखी क्याम्पसमा पूर्वाधार निर्माण कार्य । १६०००</w:t>
      </w:r>
      <w:r>
        <w:br/>
        <w:t>४४६ शहरी विकास तथा भवन कार्यालय, कास्की ३११५९, ११.४.२२.३२२ कास्की जिल्ला मादी गाउँपालिका वडा न १ खेल मैदान निर्माण तथा कार्यक्रम संचालन हल निर्माण १००००</w:t>
      </w:r>
      <w:r>
        <w:br/>
        <w:t>४४७ शहरी विकास तथा भवन कार्यालय, कास्की ३११५९ ११.४.२२.३२३ स्याङ्जा जिल्ला पुतलिबजार नगरपालिका वडा नं ३ मजुवा फाँट जग्गा एकीकरण आयोजनाको पूर्वाधार निर्माण कार्य। | १००००</w:t>
      </w:r>
      <w:r>
        <w:br/>
        <w:t>४४८ शहरी विकास तथा भवन कार्यालय, कास्की ३११५९ ११.४.२२.३२४ स्याङजा जिल्ला वालिङ नगरपालिका वडा न ११ श्री गणेशमान स्मृति आधारभुत विद्यालय परिसरमा पूर्वाधार निर्माण १६०००</w:t>
      </w:r>
      <w:r>
        <w:br/>
        <w:t>४४९ |शहरी विकास तथा भवन कार्यालय, कास्की ३११५९, ११.४.२२.३२५ तनहुँ जिल्ला घिरिङ गाँउपालिका वडा नं १ भन्टार वस्ती विकास कार्यक्रम अन्तर्गत पूर्वाधार स्तरोन्नति कार्य १००००</w:t>
      </w:r>
      <w:r>
        <w:br/>
        <w:t>४५० शहरी विकास तथा भवन कार्यालय, कास्की ३११५९ ११.४.२२.३२९ गोरखा जिल्ला बारपाक बहुप्राविधिक शिक्षालयमा पुर्वाधार निर्माण १००००</w:t>
      </w:r>
      <w:r>
        <w:br/>
        <w:t>४५१ शहरी विकास तथा भवन कार्यालय, कास्की ३११५९, ११.४.२२.३३१ [काली गण्डकी ५ लिहाक कालिका मन्दिर सिढी निर्मण २५००</w:t>
      </w:r>
      <w:r>
        <w:br/>
        <w:t>'ग्रमिण सडक संजाल सुधार आयोजना -ए एफ</w:t>
      </w:r>
      <w:r>
        <w:br/>
        <w:t>ग्रामिण सडक सञ्जाल सुधार आयोजना (२८01?) समितिहरुको बैठक</w:t>
      </w:r>
      <w:r>
        <w:br/>
        <w:t>४५२ _. _. २११३४ १.२.४.१० ति कै भत्ता १००</w:t>
      </w:r>
      <w:r>
        <w:br/>
        <w:t>&amp;7, आयोजना कार्यान्वयन एकाई, पोखरा</w:t>
      </w:r>
      <w:r>
        <w:br/>
        <w:t>ग्रामिण सडक सञ्जाल सुधार आयोजना (२८17) गंकन समितिको</w:t>
      </w:r>
      <w:r>
        <w:br/>
        <w:t>४५३ _ हि २११३४ १.२.४.११ [मुल्यांकन करो बैठक भत्ता १००</w:t>
      </w:r>
      <w:r>
        <w:br/>
        <w:t>&amp;7, आयोजना कार्यान्वयन एकाई, पोखरा</w:t>
      </w:r>
      <w:r>
        <w:br/>
        <w:t>ग्रामिण सडक सञ्जाल सुधार आयोजना (२८01?)</w:t>
      </w:r>
      <w:r>
        <w:br/>
        <w:t>४५४ _ _. २२१११ २.१.४.६ 'पानी तथा बिजुली १००</w:t>
      </w:r>
      <w:r>
        <w:br/>
        <w:t>&amp;7, आयोजना कार्यान्वयन एकाई, पोखरा</w:t>
      </w:r>
      <w:r>
        <w:br/>
        <w:t>ग्रामिण सडक सञ्जाल सुधार आयोजना (२८01?)</w:t>
      </w:r>
      <w:r>
        <w:br/>
        <w:t>४५५ _ _ २२११२ १.१.१.६५ [सन्चार महशुल ५०</w:t>
      </w:r>
      <w:r>
        <w:br/>
        <w:t>&amp;7, आयोजना कार्यान्वयन एकाई, पोखरा</w:t>
      </w:r>
      <w:r>
        <w:br/>
        <w:t>ग्रामिण सडक सञ्जाल सुधार आयोजना (२८17) लि</w:t>
      </w:r>
      <w:r>
        <w:br/>
        <w:t>४५६ २२११२ २.१.७.४ इमेल इन्टर्नेट वेबसाईट अपडेट तथा महसुल ५०</w:t>
      </w:r>
      <w:r>
        <w:br/>
      </w:r>
      <w:r>
        <w:br/>
        <w:t>7, आयोजना कार्यान्वयन एकाई, पोखरा</w:t>
      </w:r>
      <w:r>
        <w:br/>
      </w:r>
      <w:r>
        <w:br/>
        <w:t>पृष्ठ २४२</w:t>
      </w:r>
      <w:r>
        <w:br/>
      </w:r>
    </w:p>
    <w:p w14:paraId="47516670" w14:textId="77777777" w:rsidR="00855DAB" w:rsidRDefault="00000000">
      <w:r>
        <w:br w:type="page"/>
      </w:r>
    </w:p>
    <w:p w14:paraId="18D3A00C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ग्रामिण सडक सञ्जाल सुधार आयोजना (२८1?) -।</w:t>
      </w:r>
      <w:r>
        <w:br/>
      </w:r>
      <w:r>
        <w:br/>
        <w:t>४५७ _ हि २२२१२ २.२.२.११ 'मोबिल 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 डिजेल</w:t>
      </w:r>
      <w:r>
        <w:br/>
      </w:r>
      <w:r>
        <w:br/>
        <w:t>श्द _, हि २२२१२ २.२.२.१२ डिजेल ७५०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(२८1?) -।</w:t>
      </w:r>
      <w:r>
        <w:br/>
      </w:r>
      <w:r>
        <w:br/>
        <w:t>४५९ हि हि २२२१२ २.२.२.१३ पेट्रोल १५०</w:t>
      </w:r>
      <w:r>
        <w:br/>
        <w:t>&amp;7, आयोजना कार्यान्वयन एकाई, पोखरा</w:t>
      </w:r>
      <w:r>
        <w:br/>
        <w:t>ग्रामिण सडक सञ्जाल सुधार आयोजना (२८17) -।</w:t>
      </w:r>
      <w:r>
        <w:br/>
      </w:r>
      <w:r>
        <w:br/>
        <w:t>४६० _ _. २२२१३ २.३.१.१२ सवारी साधन मर्मत २५०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 का हि</w:t>
      </w:r>
      <w:r>
        <w:br/>
      </w:r>
      <w:r>
        <w:br/>
        <w:t>४६१ _ हि २२२१३ २.३.१.१३ दुई पाङ्ग्रे सवारी साधन मर्मत १५०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(२८1?) -। _ तेस्रो ५</w:t>
      </w:r>
      <w:r>
        <w:br/>
      </w:r>
      <w:r>
        <w:br/>
        <w:t>४६२ _ __ २२२१४ सवारी साधनको विमा (तेस्रो पक्ष समेत) तथा नविकरण १२५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</w:t>
      </w:r>
      <w:r>
        <w:br/>
      </w:r>
      <w:r>
        <w:br/>
        <w:t>हद _, हि २२२२१ २.३.२.११ 'मेशीनरी सामान मर्मत १००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(१२८1?) -।</w:t>
      </w:r>
      <w:r>
        <w:br/>
      </w:r>
      <w:r>
        <w:br/>
        <w:t>४६४ हि हि २२२२१ २.३.२.१२ [कम्युटर/लाप्टप मर्मत सम्भार १००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(२८1?) -।</w:t>
      </w:r>
      <w:r>
        <w:br/>
      </w:r>
      <w:r>
        <w:br/>
        <w:t>1011 _, हि २२३११ २.४.१.५ कार्यालय मसलन्द सामान खर्च(कार्यालय सामान तथा सेवा) २५०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</w:t>
      </w:r>
      <w:r>
        <w:br/>
      </w:r>
      <w:r>
        <w:br/>
        <w:t>४६६ हि हि २२३१४ २.२.३.९ ग्याँस 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(२८1?) -। पृस्तिका</w:t>
      </w:r>
      <w:r>
        <w:br/>
      </w:r>
      <w:r>
        <w:br/>
        <w:t>४६७ हि _ २२३१५ २.४.१३.३ पत्रपत्रिका तथा पुस्तिका २५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 हि</w:t>
      </w:r>
      <w:r>
        <w:br/>
      </w:r>
      <w:r>
        <w:br/>
        <w:t>हध्द _ _ २२३१५ २.४.१४.४ सूचना प्रकाशन तथा छपाइ सम्बन्धी खर्च १५०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</w:t>
      </w:r>
      <w:r>
        <w:br/>
      </w:r>
      <w:r>
        <w:br/>
        <w:t>४६९. _, हि २२४११ २.५.५.३ 'सेवा र परामर्श खर्च ५००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(२८1?) -। _</w:t>
      </w:r>
      <w:r>
        <w:br/>
      </w:r>
      <w:r>
        <w:br/>
        <w:t>४७० _ _. २२४१३ १.१.२.३५ आई.टि/ कम्युटर अपरेटर करार १५०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 अनैचा</w:t>
      </w:r>
      <w:r>
        <w:br/>
      </w:r>
      <w:r>
        <w:br/>
        <w:t>४७१ _, हि २२४१३ २.५.१०.३ व्यक्तिकरार सरसफई तथा बगैचा सम्बन्धी १२८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 सहयोगी,</w:t>
      </w:r>
      <w:r>
        <w:br/>
      </w:r>
      <w:r>
        <w:br/>
        <w:t>७२ _ हि २२४१३ २.५.७.२० 'कार्यालय (व्यक्ति करार) ३५०</w:t>
      </w:r>
      <w:r>
        <w:br/>
        <w:t>2, आयोजना कार्यान्वयन एकाई, पोखरा</w:t>
      </w:r>
      <w:r>
        <w:br/>
      </w:r>
      <w:r>
        <w:br/>
      </w:r>
    </w:p>
    <w:p w14:paraId="09AF992C" w14:textId="77777777" w:rsidR="00855DAB" w:rsidRDefault="00000000">
      <w:r>
        <w:br w:type="page"/>
      </w:r>
    </w:p>
    <w:p w14:paraId="3093D1E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ग्रामिण सडक सञ्जाल सुधार आयोजना (२८1?) -।</w:t>
      </w:r>
      <w:r>
        <w:br/>
      </w:r>
      <w:r>
        <w:br/>
        <w:t>४७३ हि __ २२४१३ २.५.७.२१ [हलुका सवारी चालक (व्यक्ति करार) ५४०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</w:t>
      </w:r>
      <w:r>
        <w:br/>
      </w:r>
      <w:r>
        <w:br/>
        <w:t>४७४ _ _. २२५१२ २.६.२.२ कर्मचारी क्षमता दक्षता अभिवृद्धि तालिम 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(२८1?) -। चौमासिक, गोष्ठी</w:t>
      </w:r>
      <w:r>
        <w:br/>
      </w:r>
      <w:r>
        <w:br/>
        <w:t>४७५ _ हि २२५२२ २.६.६.५ चौमासिक, अर्घ बार्षिक र बार्षिक समिक्षा गोष्ठी १००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</w:t>
      </w:r>
      <w:r>
        <w:br/>
      </w:r>
      <w:r>
        <w:br/>
        <w:t>४७६ हि _ २२६११ १.१.१.६४ अनुगमन तथा मुल्याङ्कन खर्च ५००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 बि</w:t>
      </w:r>
      <w:r>
        <w:br/>
      </w:r>
      <w:r>
        <w:br/>
        <w:t>४७७ _ हि २२६१२ भ्रमण खर्च १००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(२८1?) -। हि</w:t>
      </w:r>
      <w:r>
        <w:br/>
      </w:r>
      <w:r>
        <w:br/>
        <w:t>दद हि हि २२७११ २.९.९.६ [विविध खर्च २५०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 कार्यालयको</w:t>
      </w:r>
      <w:r>
        <w:br/>
      </w:r>
      <w:r>
        <w:br/>
        <w:t>४७९ _ _. २८१४२ 4.१.३.९ कार्यालयको घरभाडा ७५०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(१२८1?) -। कार्यालयको लागि मेसिनरी</w:t>
      </w:r>
      <w:r>
        <w:br/>
      </w:r>
      <w:r>
        <w:br/>
        <w:t>४८० _. _. २८१४३ ५.१.७.१ कार्यालयको लागि मेसिनरी तथा सवारी साधन भाडा ७३२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(२८1?) -। _ पांग्रे</w:t>
      </w:r>
      <w:r>
        <w:br/>
      </w:r>
      <w:r>
        <w:br/>
        <w:t>४८१ _ _. ३११२१ ११.३.२.५ मोटरसाइकल, स्कुटर लगायतका दुई पांग्रे सवारी साधन खरिद २००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(२८17) -। हि</w:t>
      </w:r>
      <w:r>
        <w:br/>
      </w:r>
      <w:r>
        <w:br/>
        <w:t>दर _. _. ३११२२ ११.३.७.१७ उपकरण तथा मेसिनरी औजार ५००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(२८1?) -। फ्िक्वर्स</w:t>
      </w:r>
      <w:r>
        <w:br/>
      </w:r>
      <w:r>
        <w:br/>
        <w:t>द्ड _ _. ३११२३ ११.६.१३.९ फर्निचर तथा फिक्च ५००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(१२८1?) - [नवलपरासी (व.स्‌.पु।|जिल्लाको आलोक चक्रपथ ।गिरुबारी झ्यालबास डण्डा गोछडा कोलहवा चाराहा पनाति</w:t>
      </w:r>
      <w:r>
        <w:br/>
      </w:r>
      <w:r>
        <w:br/>
        <w:t>हद४ है _ ३११५१ ११.४.१.५२७ वा ७ ७५००</w:t>
      </w:r>
      <w:r>
        <w:br/>
        <w:t>7, आयोजना कार्यान्वयन एकाई, पोखरा बसन्तपुर गिरुबारी खण्ड) को कालोपत्रे समेत ।</w:t>
      </w:r>
      <w:r>
        <w:br/>
        <w:t>ग्रामिण सडक सञ्जाल सुधार आयोजना (२८17) -। गोरखा जिल्लाको _. _ 0</w:t>
      </w:r>
      <w:r>
        <w:br/>
      </w:r>
      <w:r>
        <w:br/>
        <w:t>हद _, हि ३११५१ ११.४.१.५२८ गोरखा जिल अबुवा- बिर्दी सेराबजार पौवाटार सडकको कालोपत्रे समेत ९६२५०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(२८1?) -। धत जिल्लको पातिचौर बाज छो कालोपत्रे</w:t>
      </w:r>
      <w:r>
        <w:br/>
      </w:r>
      <w:r>
        <w:br/>
        <w:t>४द६ _ _. ३११५१ ११.४.१.५२९ पर्वत जिल्ल -बाजुंग-क्याङ-नागी सडकको कालोपत्रे समेत । २१००५०</w:t>
      </w:r>
      <w:r>
        <w:br/>
        <w:t>2, आयोजना कार्यान्वयन एकाई, पोखरा</w:t>
      </w:r>
      <w:r>
        <w:br/>
        <w:t>ग्रामिण सडक सञ्जाल सुधार आयोजना (१२८1?) - बागलुङ्ग जिल्लाको अदालत चातारी-तीत्याङ साल बोट-दह-क्रभकुन्डे-रायडाडा-दमेक हुद बर्याङ सडकको कालोपत्रे</w:t>
      </w:r>
      <w:r>
        <w:br/>
      </w:r>
      <w:r>
        <w:br/>
        <w:t>४८७ _ _ ३११५१ ११.४.१.५३० १३१२५०</w:t>
      </w:r>
      <w:r>
        <w:br/>
        <w:t>2, आयोजना कार्यान्वयन एकाई, पोखरा समेत |</w:t>
      </w:r>
      <w:r>
        <w:br/>
        <w:t>ग्रामिण सडक सञ्जाल सुधार आयोजना (२८17) -। जिल्लाको घट्टेखो | कालोपते समे</w:t>
      </w:r>
      <w:r>
        <w:br/>
      </w:r>
      <w:r>
        <w:br/>
        <w:t>दद _, _. ३११५१ ११.४.१.५३१ कास्की जिल्लाको घट्टेखोला-धम्पुस-खानीगाउ-सडकको कालोपत्रे समेत । १३१२५०</w:t>
      </w:r>
      <w:r>
        <w:br/>
        <w:t>2, आयोजना कार्यान्वयन एकाई, पोखरा</w:t>
      </w:r>
      <w:r>
        <w:br/>
        <w:t>सडक पूर्वाधार विकास कार्यक्रम</w:t>
      </w:r>
      <w:r>
        <w:br/>
      </w:r>
      <w:r>
        <w:br/>
        <w:t>पृष्ठ २४४</w:t>
      </w:r>
      <w:r>
        <w:br/>
      </w:r>
    </w:p>
    <w:p w14:paraId="31E939A1" w14:textId="77777777" w:rsidR="00855DAB" w:rsidRDefault="00000000">
      <w:r>
        <w:br w:type="page"/>
      </w:r>
    </w:p>
    <w:p w14:paraId="5B54A8BB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४८९ पूर्वाधार विकास कार्यालय, कास्की ३११५१ ११.४.२२.३३३ बिरे ठाटी उल्लेरी घोडेपानी सडक, कास्की र म्याग्दी जोड्ने। १६०००</w:t>
      </w:r>
      <w:r>
        <w:br/>
        <w:t>राष्ट्रिय सूचना व्यवस्थापन तथा अनुगमन आयोजना</w:t>
      </w:r>
      <w:r>
        <w:br/>
        <w:t>४९० उर्जा, जलस्रोत तथा खानेपानी मन्त्रालय, कास्की ३११७२ २.३.१८.३ ४951 2191 $007011,/7 011:5100 &amp; ४/9६९। 0०910ए/ 7909 ८129007 0) प0/45प्. १०००</w:t>
      </w:r>
      <w:r>
        <w:br/>
        <w:t>केन्द्रिय खानेपानी आयोजना</w:t>
      </w:r>
      <w:r>
        <w:br/>
        <w:t>४९१ खानेपानी तथा सरसफाई डिभिजन कार्यालय, स्य ३११५६ ११.४.२२.२०१ नगाडाडा सिम्पाली खानेपानी आयोजना अन्नपूर्णा -१ ५०००</w:t>
      </w:r>
      <w:r>
        <w:br/>
        <w:t>४९२ खानेपानी तथा सरसफाई डिभिजन कार्यालय, वाग्ल ३११५६ ११.४.२२.२०२ पिपलटारी-काफलचार खानेपानी आयोजना,कुश्मा न.पा, पर्वत ५०००</w:t>
      </w:r>
      <w:r>
        <w:br/>
        <w:t>नदी नियन्त्रण</w:t>
      </w:r>
      <w:r>
        <w:br/>
        <w:t>४९३ जलश्रोत तथा सिंचाई विकास डिभिजन कार्यालय, त ३११५४ ११.४.१४.११५२ नदी नियन्त्रण मरस्याङ्दी नदी बेशीसहर न.पा.८,३,१० र ११ लमजुङ्‌ १००००</w:t>
      </w:r>
      <w:r>
        <w:br/>
        <w:t>मर्मत संभार आयोजनाहरु</w:t>
      </w:r>
      <w:r>
        <w:br/>
        <w:t>४९४ जलश्रोत तथा सिंचाई विकास डिभिजन कार्यालय, ५ ३११५५ ११.१.३.२ (राइनास टार सिचाइ आयोजना मर्मत तथा पुनर्स्थापना कार्यक्रम लमजुङ १००००</w:t>
      </w:r>
      <w:r>
        <w:br/>
        <w:t>४९५ जलश्रोत तथा सिंचाई विकास डिभिजन कार्यालय,  ३११५५ ११.५.१५.१५७ पोखरा जल उपयोग सिंचाई प्रणाली मर्मत सम्भार तथा नहर संचालन १००००</w:t>
      </w:r>
      <w:r>
        <w:br/>
        <w:t>४९६ जलश्रोत तथा सिंचाई विकास डिभिजन कार्यालय, ॥ ३११५५ ११.५.१५.१५९ विगनास सिंचाई प्रणाली मर्मत सम्भार तथा नहर संचालन १००००</w:t>
      </w:r>
      <w:r>
        <w:br/>
        <w:t>४९७ जलश्रोत तथा सिंचाई विकास डिभिजन कार्यालय, ५ ३११५५ ११.५.१५.१६० वर्दीखोला मुँंग्रीवेसी सिंचाई प्रणाली, मादी-९,कास्की १००००</w:t>
      </w:r>
      <w:r>
        <w:br/>
        <w:t>४९८५ जलश्रोत तथा सिंचाई विकास डिभिजन कार्यालय,  ३११५५ ११.५.१५.१६१ विजयपुर सिंचाई प्रणाली मर्मत सम्भार तथा नहर संचालन १००००</w:t>
      </w:r>
      <w:r>
        <w:br/>
        <w:t>४९९ जलश्रोत तथा सिंचाई विकास डिभिजन कार्यालय, ५ ३११५५ ११.५.१५.१६२ फेवा सिंचाई प्रणाली मर्मत सम्भार तथा नहर संचालन ५५००</w:t>
      </w:r>
      <w:r>
        <w:br/>
        <w:t>५०० जलश्रोत तथा सिंचाई विकास डिभिजन कार्यालय, स॑ ३११५५ ११.५.१५.१५८ चापाकोटटार सिंचाई प्रणालीको मर्मत सम्भार कार्य,चापाकोट-२,४,७,८,९, स्याङजा १००००</w:t>
      </w:r>
      <w:r>
        <w:br/>
        <w:t>जलवायु अनुकुलित वृहत खानेपानी आयोजना</w:t>
      </w:r>
      <w:r>
        <w:br/>
        <w:t>५०१ खानेपानी, जलस्रोत तथा सिंचाई विकास सव-डिभिज ३११५६ ११.४.२२.२०० ताङवे खा पा आ मुस्ताङ्ग ५०००</w:t>
      </w:r>
      <w:r>
        <w:br/>
        <w:t>५०२ खानेपानी तथा सरसफाई डिभिजन कार्यालय, तनहुँ ३११५६ ११.४.२२.२०३ रजहर खानेपानी आयोजना सु.वि देवचुली १६,१७ ४९००</w:t>
      </w:r>
      <w:r>
        <w:br/>
        <w:t>५०३ खानेपानी तथा सरसफाई डिभिजन कार्यालय, स्य ३११५६ ११.४.२२.१९९ स्याङखुदी अर्घनारिश्वर खानेपानी आयोजना,पोखरा २८,कास्की ५०००</w:t>
      </w:r>
      <w:r>
        <w:br/>
        <w:t>५०४ खानेपानी तथा सरसफाई डिभिजन कार्यालय, बाग्ल ३११५६ ११.४.२२.२०४ बिनामारे खा.पा.यो- गा.वि.स १-९ , बाग्लुङ्ग ३०००</w:t>
      </w:r>
      <w:r>
        <w:br/>
        <w:t>५०५ खानेपानी तथा सरसफाई डिभिजन कार्यालय, बाग्ल ३११५६ ११.४.२२.२०५ ित्रे-तिलाहार खा.पा.आ. , पर्वत ३५००</w:t>
      </w:r>
      <w:r>
        <w:br/>
        <w:t>५०६ खानेपानी तथा सरसफाई डिभिजन कार्यालय, बाग्ल| ३११५६ ११.४.२२.२०६ मल्मदोश्चोखापाआ , बाग्लुङ्ग ३६००</w:t>
      </w:r>
      <w:r>
        <w:br/>
        <w:t>५०७ खानेपानी तथा सरसफाई डिभिजन कार्यालय, स्य ३११५६ ११.४.२२.१९८ विमिरेकुना सालडाँडाँ लिफ्टिङ खानेपानी योजना, पोखरा - ३१, कास्की २५००</w:t>
      </w:r>
      <w:r>
        <w:br/>
        <w:t>५०८ खानेपानी तथा सरसफाई डिभिजन कार्यालय, स्य ३११५६ ११.४.२२.२०७ आघिखोला मुसीडाँडा ज्यामिरे लिफ्टिङ्ग खा.आ..पुतलीबजार न.पा. १३, स्याङ्गजा ५०००</w:t>
      </w:r>
      <w:r>
        <w:br/>
        <w:t>राष्ट्रिय परीक्षा बोर्ड</w:t>
      </w:r>
      <w:r>
        <w:br/>
        <w:t>५०९ शिक्षा विकास निर्देशनालय, गण्डकी प्रदेश, पोखरा। २२५२२ २.७.१३.३६९ कक्षा १० (5एए)परीक्षा सञ्चालन ४७५००</w:t>
      </w:r>
      <w:r>
        <w:br/>
        <w:t>प्राविधिक शिक्षा तथा व्यवसायिक तालिम परिषद्‌</w:t>
      </w:r>
      <w:r>
        <w:br/>
        <w:t>५१० गोरखा पोलिटेक्निक इन्सिच्युट २११११ १.१.१.२१४ रा.प. द्वितीय(स्थायी कर्मचारी) १००४</w:t>
      </w:r>
      <w:r>
        <w:br/>
        <w:t>५११ गोरखा पोलिटेक्निक इन्सिच्युट २११११ १.१.१.२१६ रा.प. तृतीय/स्थायी कर्मचारी) ७४५</w:t>
      </w:r>
      <w:r>
        <w:br/>
        <w:t>५१२ गोरखा पोलिटेक्निक इन्सिच्युट २११११ १.१.१.२१८ रा.प.अने.द्वितीय(स्थायी कर्मचारी) ६६९</w:t>
      </w:r>
      <w:r>
        <w:br/>
        <w:t>५१३ गोरखा पोलिटेक्निक इन्सिच्युट २११११ १.१.२.5५४ (प्रशिक्षक /कर्मचारी - अधिकृत तृतीय ५५५०</w:t>
      </w:r>
      <w:r>
        <w:br/>
        <w:t>५१४ गोरखा पोलिटेक्निक इन्सिच्युट २११११ १.१.२.८५ (सहायक प्रशिक्षक/कर्मचारी - सहायक द्वितीय दद</w:t>
      </w:r>
      <w:r>
        <w:br/>
      </w:r>
      <w:r>
        <w:br/>
        <w:t>पृष्ठ २४५</w:t>
      </w:r>
      <w:r>
        <w:br/>
      </w:r>
    </w:p>
    <w:p w14:paraId="59DA0691" w14:textId="77777777" w:rsidR="00855DAB" w:rsidRDefault="00000000">
      <w:r>
        <w:br w:type="page"/>
      </w:r>
    </w:p>
    <w:p w14:paraId="1C3AD373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५१५ गोरखा पोलिटेक्निक इन्सिच्युट २११११ १.१.२.८६ सहायक प्रशिक्षक/कर्मचारी - सहायक प्रथम ४०९५</w:t>
      </w:r>
      <w:r>
        <w:br/>
        <w:t>५१६ गोरखा पोलिटेक्निक इन्सिच्युट २११२१ १.३.१.२१ कर्मचारीहरुको लागि पोशाक ३७०</w:t>
      </w:r>
      <w:r>
        <w:br/>
        <w:t>५१७ गोरखा पोलिटेक्निक इन्सिच्युट २११३१ १.२.१.६९ स्थानीय भत्ता - अधिकृत द्वितीय २१</w:t>
      </w:r>
      <w:r>
        <w:br/>
        <w:t>५१८ गोरखा पोलिटेक्निक इन्सिच्युट २११३१ १.२.१.७० स्थानीय भत्ता - अधिकृत तृतीय २७२</w:t>
      </w:r>
      <w:r>
        <w:br/>
        <w:t>५१९ गोरखा पोलिटेक्निक इन्सिच्युट २११३१ १.२.१.७१ स्थानीय भत्ता - कार्यालय सहयोगी दि</w:t>
      </w:r>
      <w:r>
        <w:br/>
        <w:t>५२० गोरखा पोलिटेक्निक इन्सिच्युट २११३१ १.२.१.७२ स्थानीय भत्ता - सहायक द्वितीय ३०</w:t>
      </w:r>
      <w:r>
        <w:br/>
        <w:t>५२१ गोरखा पोलिटेक्निक इन्सिच्युट २११३१ १.२.१.७३ स्थानीय भत्ता - सवारी चालक १६</w:t>
      </w:r>
      <w:r>
        <w:br/>
        <w:t>५२२ गोरखा पोलिटेक्निक इन्सिच्युट २११३१ १.२.१.७४ स्थानीय भत्ता - सहायक प्रथम ९९</w:t>
      </w:r>
      <w:r>
        <w:br/>
        <w:t>५२३ गोरखा पोलिटेक्निक इन्सिच्युट २११३२ १.२.२.२० कर्मचारीहरुको लागि महँगी भत्ता ७२</w:t>
      </w:r>
      <w:r>
        <w:br/>
        <w:t>५२४ गोरखा पोलिटेक्निक इन्सिच्युट २११३४ १.२.४.३८ समिति उप समिति, अन्य समितिहरुको वठक भत्ता १८०</w:t>
      </w:r>
      <w:r>
        <w:br/>
        <w:t>५२५ गोरखा पोलिटेक्निक इन्सिच्युट २११३५ १.२.५.९ कर्मचारी प्रोत्साहन खर्च (खाजा खर्च) १२०</w:t>
      </w:r>
      <w:r>
        <w:br/>
        <w:t>५२६ गोरखा पोलिटेक्निक इन्सिच्युट २११४९ १.२.१२.६३ [शिक्षण/प्रशिक्षण कार्यमा संलग्न प्रशिक्षकको प्रशिक्षण भत्ता ५२८</w:t>
      </w:r>
      <w:r>
        <w:br/>
        <w:t>५२७ गोरखा पोलिटेक्निक इन्सिच्युट २११४९. १.२.१२.६४ [डिप्लोमा तह कोर्ष को-अर्डिनेटरका लागि तोकिएको भत्ता ७२</w:t>
      </w:r>
      <w:r>
        <w:br/>
        <w:t>५२८ गोरखा पोलिटेक्निक इन्सिच्युट २११४९ १.२.१२.६६ शिक्षालय उपप्रमुखको लागि तोकिएको भत्ता १८</w:t>
      </w:r>
      <w:r>
        <w:br/>
        <w:t>५२९ गोरखा पोलिटेक्निक इन्सिच्युट २११४९ १.२.१२.६७ शिक्षालय प्रमुखको लागि तोकिएको भत्ता २४</w:t>
      </w:r>
      <w:r>
        <w:br/>
        <w:t>५३० गिरखा पोलिटेक्निक इन्सिच्युट २११४९ १.२.१२.६८५ छात्रावास व्यवस्थापनका लागि तोकिएको भत्ता (होस्टेल फादर/मदर। २०</w:t>
      </w:r>
      <w:r>
        <w:br/>
        <w:t>५३१ गोरखा पोलिटेक्निक इन्सिच्युट २२१११ २.१.१.८८ धाराको महसुल ६०</w:t>
      </w:r>
      <w:r>
        <w:br/>
        <w:t>५३२ गोरखा पोलिटेक्निक इन्सिच्युट २२१११ २.१.२.२४ [बिजुली महशुल ४८०</w:t>
      </w:r>
      <w:r>
        <w:br/>
        <w:t>५३३ गोरखा पोलिटेक्निक इन्सिच्युट २२१११ २.१.३.१९ ।जारको पिउने पानी ६०</w:t>
      </w:r>
      <w:r>
        <w:br/>
        <w:t>५३४ गोरखा पोलिटेक्निक इन्सिच्युट २२११२ २.१.६.९८ टेलिफोन महसुल ७२</w:t>
      </w:r>
      <w:r>
        <w:br/>
        <w:t>५३५ गोरखा पोलिटेक्निक इन्सिच्युट २२११२ २.१.७.१८ इन्टरनेट महसुल ९६</w:t>
      </w:r>
      <w:r>
        <w:br/>
        <w:t>५३६ गोरखा पोलिटेक्निक इन्सिच्युट २२११२ २.१.९.२० हुलाक, कुरियर तथा कार्गो खर्च २१</w:t>
      </w:r>
      <w:r>
        <w:br/>
        <w:t>५३७ गोरखा पोलिटेक्निक इन्सिच्युट २२२१२ २.२.२.२९ सवारी साधन इन्धन प्रतिसय लिटर ६४६</w:t>
      </w:r>
      <w:r>
        <w:br/>
        <w:t>५३८ गिरखा पोलिटेक्निक इन्सिच्युट २२२१३ २.३.१.२६ सवारी साधन मर्मत श्द्द</w:t>
      </w:r>
      <w:r>
        <w:br/>
        <w:t>५३९ गोरखा पोलिटेक्निक इन्सिच्युट २२२१४ २.९.२.२२ सवारी साधनको बीमा ६०</w:t>
      </w:r>
      <w:r>
        <w:br/>
        <w:t>५४० गोरखा पोलिटेक्निक इन्सिच्युट २२२१४ २.९.४.१८ सवारी साधनको नविकरण (नविकरण दस्तुर र राजश्व समेत) ४५</w:t>
      </w:r>
      <w:r>
        <w:br/>
        <w:t>५४१ गोरखा पोलिटेक्निक इन्सिच्युट २२२२१ २.३.२.३४ |शक्षिक उपकरण तथा मेसिनरी आजारको मर्मत सम्भार ९६</w:t>
      </w:r>
      <w:r>
        <w:br/>
        <w:t>५४२ गोरखा पोलिटेक्निक इन्सिच्युट २२२३१ २.३.९.८१ भवन(सञ्चालन तथा मर्मत संभार) १५०</w:t>
      </w:r>
      <w:r>
        <w:br/>
        <w:t>५४३ गोरखा पोलिटेक्निक इन्सिच्युट २२२९१ २.३.१४.१९ फर्निचर तथा फिक्वर्सको मर्मत तथा सम्भार(फर्निचर तथा फिक्चर्सको मर्मत तथा सम्भार खर्च) ९६</w:t>
      </w:r>
      <w:r>
        <w:br/>
        <w:t>५४४ गोरखा पोलिटेक्निक इन्सिच्युट २२३११ २.४.१.३९ कार्यालय मसलन्द सामान खर्च(कार्यालय सामान तथा सेवा) २१६</w:t>
      </w:r>
      <w:r>
        <w:br/>
        <w:t>५४५ गोरखा पोलिटेक्निक इन्सिच्युट २२३१३ २.४.१०.२० डिप्लोमा तहमा प्रशिक्षण सामग्री १३८०</w:t>
      </w:r>
      <w:r>
        <w:br/>
        <w:t>५४६ गोरखा पोलिटेक्निक इन्सिच्युट २२३१३ २.४.११.२ 'व्यवसायजन्य स्वास्थ्य सुरक्षा सम्बन्धी सामाग्री ५०</w:t>
      </w:r>
      <w:r>
        <w:br/>
        <w:t>५४७ गोरखा पोलिटेक्निक इन्सिच्युट २२३१३ २.४.९.२२ पुस्तकालयको लागी पुस्तक खरिद २५०</w:t>
      </w:r>
      <w:r>
        <w:br/>
      </w:r>
      <w:r>
        <w:br/>
        <w:t>पृष्ठ २०६</w:t>
      </w:r>
      <w:r>
        <w:br/>
      </w:r>
    </w:p>
    <w:p w14:paraId="17CEB666" w14:textId="77777777" w:rsidR="00855DAB" w:rsidRDefault="00000000">
      <w:r>
        <w:br w:type="page"/>
      </w:r>
    </w:p>
    <w:p w14:paraId="703835C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५४८ गिरखा पोलिटेक्निक इन्सिच्युट २२३१४ २.२.३.२६ हिटर, जेनेरेटर तथा शंक्षिक उपकरणहरूको लागि इन्धन (प्रतिसय लिटर) ९६</w:t>
      </w:r>
      <w:r>
        <w:br/>
        <w:t>५४९ गोरखा पोलिटेक्निक इन्सिच्युट २२३१५ २.४.१२.२६ कार्यालय सामाग्री छपाई(छपाई खर्च) ९६</w:t>
      </w:r>
      <w:r>
        <w:br/>
        <w:t>५५० गोरखा पोलिटेक्निक इन्सिच्युट २२३१५ २.४.१३.१६ कार्यालयको पत्रपत्रिका तथा पुस्तिका (पत्रपत्रिका तथा पुस्तिका) २१</w:t>
      </w:r>
      <w:r>
        <w:br/>
        <w:t>५५१ गोरखा पोलिटेक्निक इन्सिच्युट २२३१५ २.४.१४.२७ विज्ञापन तथा सूचना प्रकासन २१६</w:t>
      </w:r>
      <w:r>
        <w:br/>
        <w:t>५५२ गोरखा पोलिटेक्निक इन्सिच्युट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२६४</w:t>
      </w:r>
      <w:r>
        <w:br/>
        <w:t>५५३ गिरखा पोलिटेक्निक इन्सिच्युट २२४१२ २.५.४.२० ।सफ्टेवर नविकरण तथा परामर्श सेवा ३०</w:t>
      </w:r>
      <w:r>
        <w:br/>
        <w:t>५५४ गोरखा पोलिटेक्निक इन्सिच्युट २२४१३ २.५.७.१३६ 'माली ३२५</w:t>
      </w:r>
      <w:r>
        <w:br/>
        <w:t>५५५ गोरखा पोलिटेक्निक इन्सिच्युट २२४१३ २.५.७.१४६ हेभी सवारी चालक ३९०</w:t>
      </w:r>
      <w:r>
        <w:br/>
        <w:t>५५६ गोरखा पोलिटेक्निक इन्सिच्युट २२४१३ २.५.७.१४७ कार्यालय सहयोगी १६२५</w:t>
      </w:r>
      <w:r>
        <w:br/>
        <w:t>५५७ गोरखा पोलिटेक्निक इन्सिच्युट २२४१३ २.५.७.१४८५ हलुका सबारी चालक ३६४</w:t>
      </w:r>
      <w:r>
        <w:br/>
        <w:t>५५८ गिरखा पोलिटेक्निक इन्सिच्युट २२४१३ २.५.५.७८ कार्यालय सुरक्षा(सेवा करार) १५७२</w:t>
      </w:r>
      <w:r>
        <w:br/>
        <w:t>५५९ गोरखा पोलिटेक्निक इन्सिच्युट २२५१२ २.६.४.३५५ [शिक्षालयमा सञ्चालित कार्यक्रमसँग सम्बन्धित सीप विकास तालिम ११४०</w:t>
      </w:r>
      <w:r>
        <w:br/>
        <w:t>५६० गोरखा पोलिटेक्निक इन्सिच्युट २२५२२ २.७.१०.२६ आन्तरिक परीक्षा सञ्चालन (प्रयोगात्मक र संद्धान्तिक) १२०</w:t>
      </w:r>
      <w:r>
        <w:br/>
        <w:t>५६१ गोरखा पोलिटेक्निक इन्सिच्युट २२५२२ २.७.१४.१५८ प्रशिक्षार्थी वृत्तिविकास अतिरिक्त कार्यक्रम - खेलकुद/बाद्धिक प्रतियोगिता/उत्सव ६०</w:t>
      </w:r>
      <w:r>
        <w:br/>
        <w:t>५६२ गोरखा पोलिटेक्निक इन्सिच्युट २२५२२ २.७.७.४४ शिक्षालयबाट उत्पादित प्रशिक्षार्थीहरूको रोजगारीसम्बन्धी ट्रेसर स्टडी ४०</w:t>
      </w:r>
      <w:r>
        <w:br/>
        <w:t>५६३ गोरखा पोलिटेक्निक इन्सिच्युट २२५२२ २.७.५.२४७ प्रशिक्षक र प्रशिक्षार्थीहरूको कार्यशाला दुर्घटना बीमा १७३</w:t>
      </w:r>
      <w:r>
        <w:br/>
        <w:t>५६४ गोरखा पोलिटेक्निक इन्सिच्युट २२५२२ २.७.८.२६८ प्रि-डिप्लोमा र डिप्लोमा तहमा अध्यापनका लागि खटिने आँशिक प्रशिक्षकको पारिश्रमिक २३४०</w:t>
      </w:r>
      <w:r>
        <w:br/>
        <w:t>गोरखा पोलिटेक्निक 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५६५ गोरखा छ इन्सिच्युट २२६११ २.८.१.६९ ३४५</w:t>
      </w:r>
      <w:r>
        <w:br/>
        <w:t>र तथा व्लक स्टडी</w:t>
      </w:r>
      <w:r>
        <w:br/>
      </w:r>
      <w:r>
        <w:br/>
        <w:t>५६६ गोरखा पोलिटेक्निक इन्सिच्युट २२६१२ २.८.२.२४ कार्यक्रम संचालन भ्रमण तथा सरुवा भ्रमण खर्च २१६</w:t>
      </w:r>
      <w:r>
        <w:br/>
        <w:t>५६७ गोरखा पोलिटेक्निक इन्सिच्युट २२७११ २.९.८.१६ शिक्षालयमा भ्रमण गर्नुहुने पदाधिकारीको स्वागत, सत्कार तथा कार्यालय चियापान १६८</w:t>
      </w:r>
      <w:r>
        <w:br/>
        <w:t>५६०५ गिोरखा पोलिटेक्निक इन्सिच्युट २७२११ ७.२.६.२८ २०८१।०८२ मा छनाट भई अध्ययनरत प्रशिक्षार्थीहरुको आवाशिय छात्रवृति सहित प्रशिक्षण निरन्तरता २२५०</w:t>
      </w:r>
      <w:r>
        <w:br/>
        <w:t>५६९ गिरखा पोलिटेक्निक इन्सिच्युट २७२११ ७.२.६.२९ २०७९/८० मा छनोट भइ अध्ययनरत प्रशिक्षार्थीहरूको आवाशीय छात्रवृत्तिसहित प्रशिक्षण निरन्तरता ४२००</w:t>
      </w:r>
      <w:r>
        <w:br/>
        <w:t>५७० गोरखा पोलिटेक्निक इन्सिच्युट ३११२१ ११.३.२.४८ विद्यमान सवारी साधनको ठुला मर्मत सम्भार ३००</w:t>
      </w:r>
      <w:r>
        <w:br/>
        <w:t>५७१ गोरखा पोलिटेक्निक इन्सिच्युट ३११२२ ११.३.२०.१२५ विषयगत शैक्षिक कार्यक्रमको प्रयोगात्मक अभ्यास तथा प्रशिक्षण कार्यको लागि शैक्षिक उपकरण खरीद १८००</w:t>
      </w:r>
      <w:r>
        <w:br/>
        <w:t>५७२ गोरखा पोलिटेक्निक इन्सिच्युट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५४०</w:t>
      </w:r>
      <w:r>
        <w:br/>
        <w:t>५७३ गोरखा पोलिटेक्निक इन्सिच्युट ३११६१ ११.१.३.६५२ शिक्षालयको सुरक्षाको लागि सिमा पर्खाल निर्माण तथा सम्भार १६१९</w:t>
      </w:r>
      <w:r>
        <w:br/>
        <w:t>५७४ गोरखा पोलिटेक्निक इन्सिच्युट ३११७१ ११.५.४२.२३६ ंशक्षिक, प्रशासनिक, छात्रावास र आवास भवनको मर्मत सम्भार ६००</w:t>
      </w:r>
      <w:r>
        <w:br/>
        <w:t>५७५ वारपाक पोलिटेक्निक दृष्टिच्यूट गोरखा २११११ १.१.१.२१६ रा.प. तृतीय/स्थायी कर्मचारी) दउ६</w:t>
      </w:r>
      <w:r>
        <w:br/>
        <w:t>५७६ बारपाक पोलिटेक्निक दृष्टिच्यूट गोरखा २११११ १.१.१.२१५ ।रा.प.अने.द्वितीय(स्थायी कर्मचारी) ६०८</w:t>
      </w:r>
      <w:r>
        <w:br/>
        <w:t>५७७ वारपाक पोलिटेक्निक दृष्टिच्यूट गोरखा २११११ १.१.२.८५४ (प्रशिक्षक /कर्मचारी - अधिकृत तृतीय ४५७६</w:t>
      </w:r>
      <w:r>
        <w:br/>
        <w:t>५७८ वारपाक पोलिटेक्निक दृष्टिच्यूट गोरखा २११११ १.१.२.८५ सहायक प्रशिक्षक/कर्मचारी - सहायक द्वितीय ४२९</w:t>
      </w:r>
      <w:r>
        <w:br/>
        <w:t>५७९ वारपाक पोलिटेक्निक दृष्टिच्यूट गोरखा २११११ १.१.२.८६ सहायक प्रशिक्षक/कर्मचारी - सहायक प्रथम २२७५</w:t>
      </w:r>
      <w:r>
        <w:br/>
      </w:r>
      <w:r>
        <w:br/>
        <w:t>पृष्ठ २४७</w:t>
      </w:r>
      <w:r>
        <w:br/>
      </w:r>
    </w:p>
    <w:p w14:paraId="3774F601" w14:textId="77777777" w:rsidR="00855DAB" w:rsidRDefault="00000000">
      <w:r>
        <w:br w:type="page"/>
      </w:r>
    </w:p>
    <w:p w14:paraId="1D0E59DC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५८० बारपाक पोलिटेक्निक दृष्टिच्यूट गोरखा २११२१ १.३.१.२१ कर्मचारीहरुको लागि पोशाक २१०</w:t>
      </w:r>
      <w:r>
        <w:br/>
        <w:t>५८१ वारपाक पोलिटेक्निक दृष्टिच्यूट गोरखा २११३१ १.२.१.७० स्थानीय भत्ता - अधिकृत तृतीय १५३</w:t>
      </w:r>
      <w:r>
        <w:br/>
        <w:t>५८२ [वारपाक पोलिटेक्निक दृष्टिच्यूट गोरखा २११३१ १.२.१.७१ (स्थानीय भत्ता - कार्यालय सहयोगी ३२</w:t>
      </w:r>
      <w:r>
        <w:br/>
        <w:t>५८३ [बारपाक पोलिटेक्निक दृष्टिच्यूट गोरखा २११३१ १.२.१.७२ स्थानीय भत्ता - सहायक द्वितीय २०</w:t>
      </w:r>
      <w:r>
        <w:br/>
        <w:t>५८४ बारपाक पोलिटेक्निक दृष्टिच्यूट गोरखा २११३१ १.२.१.७३ स्थानीय भत्ता - सवारी चालक दद</w:t>
      </w:r>
      <w:r>
        <w:br/>
        <w:t>५८५ वारपाक पोलिटेक्निक दृष्टिच्यूट गोरखा २११३१ १.२.१.७४ स्थानीय भत्ता - सहायक प्रथम ५५</w:t>
      </w:r>
      <w:r>
        <w:br/>
        <w:t>५८६ बारपाक पोलिटेक्निक दृष्टिच्यूट गोरखा २११३२ १.२.२.२० 'कर्मचारीहरुको लागि महँगी भत्ता ्ष्द</w:t>
      </w:r>
      <w:r>
        <w:br/>
        <w:t>५८७ बारपाक पोलिटेक्निक दृष्टिच्यूट गोरखा २११३४ १.२.४.३८ समिति उप समिति, अन्य समितिहरुको वठक भत्ता १२०</w:t>
      </w:r>
      <w:r>
        <w:br/>
        <w:t>५८८ बारपाक पोलिटेक्निक दृष्टिच्यूट गोरखा २११३५ १.२.५.९ कर्मचारी प्रोत्साहन खर्च (खाजा खर्च) ६०</w:t>
      </w:r>
      <w:r>
        <w:br/>
        <w:t>५८९ बारपाक पोलिटेक्निक दृष्टिच्यूट गोरखा २११४९ १.२.१२.६३ शिक्षण/प्रशिक्षण कार्यमा संलग्न प्रशिक्षकको प्रशिक्षण भत्ता ३९०</w:t>
      </w:r>
      <w:r>
        <w:br/>
        <w:t>५९० वारपाक पोलिटेक्निक दृष्टिच्यूट गोरखा २११४९ १.२.१२.६४ डिप्लोमा तह कोर्ष को-अर्डिनेटरका लागि तोकिएको भत्ता ३६</w:t>
      </w:r>
      <w:r>
        <w:br/>
        <w:t>५९१ [वारपाक पोलिटेक्निक दृष्टिच्यूट गोरखा २११४९. १.२.१२.६६ [शिक्षालय उपप्रमुखको लागि तोकिएको भत्ता १८</w:t>
      </w:r>
      <w:r>
        <w:br/>
        <w:t>५९२ [वारपाक पोलिटेक्निक दृष्टिच्यूट गोरखा २११४९. १.२.१२.६७ शिक्षालय प्रमुखको लागि तोकिएको भत्ता २४</w:t>
      </w:r>
      <w:r>
        <w:br/>
        <w:t>५९३ वारपाक पोलिटेक्निक दृष्टिच्यूट गोरखा २११४९ १.२.१२.६८ छात्रावास व्यवस्थापनका लागि तोकिएको भत्ता (होस्टेल फादर/मदर) २०</w:t>
      </w:r>
      <w:r>
        <w:br/>
        <w:t>५९४ [बारपाक पोलिटेक्निक दृष्टिच्यूट गोरखा २२१११ २.१.१.५८ धाराको महसुल ष्ष्द</w:t>
      </w:r>
      <w:r>
        <w:br/>
        <w:t>५९५ वारपाक पोलिटेक्निक दृष्टिच्यूट गोरखा २२१११ २.१.२.२४ [बिजुली महशुल ३६०</w:t>
      </w:r>
      <w:r>
        <w:br/>
        <w:t>५९६ [वारपाक पोलिटेक्निक दृष्टिच्यूट गोरखा २२१११ २.१.३.१९ 'जारको पिउने पानी २४</w:t>
      </w:r>
      <w:r>
        <w:br/>
        <w:t>५९७ वारपाक पोलिटेक्निक दृष्टिच्यूट गोरखा २२११२ २.१.६.९८ टेलिफोन महसुल २४</w:t>
      </w:r>
      <w:r>
        <w:br/>
        <w:t>५९८ वारपाक पोलिटेक्निक दृष्टिच्यूट गोरखा २२११२ २.१.७.१८ इन्टरनेट महसुल दाद</w:t>
      </w:r>
      <w:r>
        <w:br/>
        <w:t>५९९ [बारपाक पोलिटेक्निक दृष्टिच्यूट गोरखा २२११२ २.१.९.२० हुलाक, कुरियर तथा कार्गो खर्च २४</w:t>
      </w:r>
      <w:r>
        <w:br/>
        <w:t>६०० [बारपाक पोलिटेक्निक दृष्टिच्यूट गोरखा २२२१२ २.२.२.२९ सवारी साधन इन्धन प्रतिसय लिटर २५५</w:t>
      </w:r>
      <w:r>
        <w:br/>
        <w:t>६०१ [बारपाक पोलिटेक्निक दृष्टिच्यूट गोरखा २२२१३ २.३.१.२६ सवारी साधन मर्मत १८०</w:t>
      </w:r>
      <w:r>
        <w:br/>
        <w:t>६०२ [बारपाक पोलिटेक्निक दृष्टिच्यूट गोरखा २२२१४ २.९.२.२२ सवारी साधनको बीमा ६०</w:t>
      </w:r>
      <w:r>
        <w:br/>
        <w:t>६०३ वारपाक पोलिटेक्निक दृष्टिच्यूट गोरखा २२२१४ २.९.४.१८ [सवारी साधनको नविकरण (नविकरण दस्तुर र राजश्व समेत) ५०</w:t>
      </w:r>
      <w:r>
        <w:br/>
        <w:t>६०४ वारपाक पोलिटेक्निक दृष्टिच्यूट गोरखा २२२२१ २.३.२.३४ |शंक्षिक उपकरण तथा मेसिनरी आजारको मर्मत सम्भार दाद</w:t>
      </w:r>
      <w:r>
        <w:br/>
        <w:t>६०५ [बारपाक पोलिटेक्निक दृष्टिच्यूट गोरखा २२२३१ २.३.९.८१ भवन(सञ्चालन तथा मर्मत संभार) द४</w:t>
      </w:r>
      <w:r>
        <w:br/>
        <w:t>६०६ बारपाक पोलिटेक्निक दृष्टिच्यूट गोरखा २२२९१ २.३.१४.१९. फर्निचर तथा फिक्चर्सको मर्मत तथा सम्भार(फर्निचर तथा फिक्चर्सको मर्मत तथा सम्भार खर्च) द४</w:t>
      </w:r>
      <w:r>
        <w:br/>
        <w:t>६०७ [वारपाक पोलिटेक्निक दृष्टिच्यूट गोरखा २२३११ २.४.१.३९ कार्यालय मसलन्द सामान खर्च(कार्यालय सामान तथा सेवा) १५०</w:t>
      </w:r>
      <w:r>
        <w:br/>
        <w:t>६०८ [वारपाक पोलिटेक्निक दृष्टिच्यूट गोरखा २२३१२ २.९.५.९ [पशु तथा पंछीहरुको आहार १२०</w:t>
      </w:r>
      <w:r>
        <w:br/>
        <w:t>६०९ [बारपाक पोलिटेक्निक दृष्टिच्यूट गोरखा २२३१३ २.४.१०.२० डिप्लोमा तहमा प्रशिक्षण सामग्री १३०८</w:t>
      </w:r>
      <w:r>
        <w:br/>
        <w:t>६१० बारपाक पोलिटेक्निक दृष्टिच्यूट गोरखा २२३१३ २.४.११.२ 'व्यवसायजन्य स्वास्थ्य सुरक्षा सम्बन्धी सामाग्री ४०</w:t>
      </w:r>
      <w:r>
        <w:br/>
        <w:t>६११ [बारपाक पोलिटेक्निक दृष्टिच्यूट गोरखा २२३१३ २.४.९.२२ (पुस्तकालयको लागी पुस्तक खरिद २०१</w:t>
      </w:r>
      <w:r>
        <w:br/>
        <w:t>६१२ वारपाक पोलिटेक्निक दृष्टिच्यूट गोरखा २२३१४ २.२.३.२६ हिटर, जेनेरेटर तथा शंक्षिक उपकरणहरूको लागि इन्धन (प्रतिसय लिटर) दद</w:t>
      </w:r>
      <w:r>
        <w:br/>
      </w:r>
      <w:r>
        <w:br/>
        <w:t>पृष्ठ रब</w:t>
      </w:r>
      <w:r>
        <w:br/>
      </w:r>
    </w:p>
    <w:p w14:paraId="4A9A0A10" w14:textId="77777777" w:rsidR="00855DAB" w:rsidRDefault="00000000">
      <w:r>
        <w:br w:type="page"/>
      </w:r>
    </w:p>
    <w:p w14:paraId="1280EA0C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६१३ बारपाक पोलिटेक्निक २२३१५ २.४.१२.२६ कार्यालय सामाग्री छपाई(छपाई खर्च) द४</w:t>
      </w:r>
      <w:r>
        <w:br/>
        <w:t>६१४ [बारपाक पोलिटेक्निक २२३१५ २.४.१३.१६ कार्यालयको पत्रपत्रिका तथा पुस्तिका (पत्रपत्रिका तथा पुस्तिका) २४</w:t>
      </w:r>
      <w:r>
        <w:br/>
        <w:t>६१५ [बारपाक पोलिटेक्निक दृष्टिच्यूट २२३१५ २.४.१४.२७ विज्ञापन तथा सूचना प्रकासन १२०</w:t>
      </w:r>
      <w:r>
        <w:br/>
        <w:t>६१६ बारपाक पोलिटेक्निक दृष्टिच्यूट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२४०</w:t>
      </w:r>
      <w:r>
        <w:br/>
        <w:t>६१७ [बारपाक पोलिटेक्निक दृष्टिच्यूट २२४१२ २.५.४.२० 'सफ्टेवर नविकरण तथा परामर्श सेवा १५</w:t>
      </w:r>
      <w:r>
        <w:br/>
        <w:t>६१८ बारपाक पोलिटेक्निक दृष्टिच्यूट २२४१३ २.५.७.१४३ सरसफाइ कर्मचारी ३२५</w:t>
      </w:r>
      <w:r>
        <w:br/>
        <w:t>६१९ बारपाक पोलिटेक्निक २२४१३ २.५.७.१४७ कार्यालय सहयोगी ९७५</w:t>
      </w:r>
      <w:r>
        <w:br/>
        <w:t>६२० [बारपाक पोलिटेक्निक २२४१३ २.५.७.१४८ हलुका सवारी चालक ३६४</w:t>
      </w:r>
      <w:r>
        <w:br/>
        <w:t>६२१ वारपाक पोलिटेक्निक २२४१३ २.५.५.७८ कार्यालय सुरक्षा(सेवा करार) ९३६</w:t>
      </w:r>
      <w:r>
        <w:br/>
        <w:t>६२२ बारपाक पोलिटेक्निक इृष्टिच्यूट गोरखा २२५१२ २.६.४.३५५  शिक्षालयमा सञ्चालित कार्यक्रमसँग सम्बन्धित सीप विकास तालिम ११४०</w:t>
      </w:r>
      <w:r>
        <w:br/>
        <w:t>६२३ बारपाक पोलिटेक्निक दृष्टिच्यूट गोरखा २२५२२ २.७.१०.२६ आन्तरिक परीक्षा सञ्चालन (प्रयोगात्मक र सैद्धान्तिक) ६०</w:t>
      </w:r>
      <w:r>
        <w:br/>
        <w:t>६२४ [बारपाक पोलिटेक्निक दृष्टिच्यूट गोरखा २२५२२ २.७.१३.३६६ विदाको समयमा पशुवस्तु स्याहार खर्च ९६</w:t>
      </w:r>
      <w:r>
        <w:br/>
        <w:t>६२५ [बारपाक पोलिटेक्निक दृष्टिच्यूट गोरखा २२५२२ २.७.१३.३६७ प्रयोगात्मक अभ्यास मार्फत वस्तु/सेवा उत्पादन अभिवृद्धिका लागि इन्टर्न ३२०</w:t>
      </w:r>
      <w:r>
        <w:br/>
        <w:t>६२६ वारपाक पोलिटेक्निक २२५२२ २.७.१४.१५८ प्रशिक्षार्थी वृत्तिविकास अतिरिक्त कार्यक्रम - खेलकुद/बाद्धिक प्रतियोगिता/उत्सव ४०</w:t>
      </w:r>
      <w:r>
        <w:br/>
        <w:t>६२७ वारपाक पोलिटेक्निक २२५२२ २.७.८.२४७ प्रशिक्षक र प्रशिक्षार्थीहरूको कार्यशाला दुर्घटना बीमा १६४</w:t>
      </w:r>
      <w:r>
        <w:br/>
        <w:t>६२८ बारपाक पोलिटेक्निक दृष्टिच्यूट २२५२२ २.७.८.२४८ ।गशु विज्ञानमा अध्ययनरत प्रशिक्षार्थीहरुको सामुदायिक सेवा कार्यक्रम अन्तर्गत पशुजन्य सरोकार शिविर /क्याम्प १५०</w:t>
      </w:r>
      <w:r>
        <w:br/>
        <w:t>६२९ [बारपाक पोलिटेक्निक दृष्टिच्यूट २२५२२ २.७.५.२६६५ पप्रि-डिप्लोमा र डिप्लोमा तहमा अध्यापनका लागि खटिने आँशिक प्रशिक्षकको पारिश्रमिक १४००</w:t>
      </w:r>
      <w:r>
        <w:br/>
        <w:t>६३० बारपाक पोलिटेक्निक दृष्टिच्यूट २२५२२ २.७.५.२६९ उद्यमशीलता विकासका लागि प्रयोगात्मक अभ्यास मार्फत वस्तु/सेवा उत्पादन १२००</w:t>
      </w:r>
      <w:r>
        <w:br/>
        <w:t>चोलिटेक्निक 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६३१ [बारपाक पोलिटेक्निक २२६११ २.८.१.६९ ३२७</w:t>
      </w:r>
      <w:r>
        <w:br/>
        <w:t>तथा व्लक स्टडी</w:t>
      </w:r>
      <w:r>
        <w:br/>
        <w:t>६३२ बारपाक पोलिटेक्निक २२६१२ २.८.२.२४ कार्यक्रम संचालन भ्रमण तथा सरुवा भ्रमण खर्च १५०</w:t>
      </w:r>
      <w:r>
        <w:br/>
        <w:t>६३३ २२७११ २.९.८.१६ शिक्षालयमा भ्रमण गर्नुहुने पदाधिकारीको स्वागत, सत्कार तथा कार्यालय चियापान १४४</w:t>
      </w:r>
      <w:r>
        <w:br/>
        <w:t>६३४ २८१४२ 5.१.३.५४ कार्यालयको घर भाडा ३९६</w:t>
      </w:r>
      <w:r>
        <w:br/>
        <w:t>६३५ वारपाक पोलिटेक्निक ३१११२ ११.१.२.४७४ शिक्षिक तथा प्रशासनिक भवन निर्माण (अधुरो भवन निर्माण निरन्तरता समेत) १४२०</w:t>
      </w:r>
      <w:r>
        <w:br/>
        <w:t>६३६ (वारपाक पोलिटेक्निक दृष्टिच्यूट गोरखा ३११२१ ११.३.२.४८ विद्यमान सवारी साधनको ठुला मर्मत सम्भार १५०</w:t>
      </w:r>
      <w:r>
        <w:br/>
        <w:t>६३७ [बारपाक पोलिटेक्निक दृष्टिच्यूट गोरखा ३११२२ ११.३.२०.१२५ विषयगत शैक्षिक कार्यक्रमको प्रयोगात्मक अभ्यास तथा प्रशिक्षण कार्यको लागि छ उपकरण खरीद ९५०</w:t>
      </w:r>
      <w:r>
        <w:br/>
        <w:t>६३८ वारपाक पोलिटेक्निक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४००</w:t>
      </w:r>
      <w:r>
        <w:br/>
        <w:t>६३९ [बारपाक पोलिटेक्निक दृष्टिच्यूट ३११५९ ११.४.२२.४५२६ शिक्षिक कार्यक्रम सञ्चालनका लागि विषयगत वर्कसप निर्माण १०००</w:t>
      </w:r>
      <w:r>
        <w:br/>
        <w:t>६४० ग्रामिण तालिम केन्द्र २११११ १.१.१.२१५ रा.प.अनँ. प्रथम(स्थायी कर्मचारी) १२०१</w:t>
      </w:r>
      <w:r>
        <w:br/>
        <w:t>६४१ ग्रामिण तालिम केन्द्र २११११ १.१.१.२१६ रा.प. तृतीय(स्थायी कर्मचारी) २३४२</w:t>
      </w:r>
      <w:r>
        <w:br/>
        <w:t>६४२ ग्रामिण तालिम केन्द्र २११११ १.१.१.२१८ २ा.प.अने,द्वितीय(स्थायी कर्मचारी) १५९६</w:t>
      </w:r>
      <w:r>
        <w:br/>
        <w:t>६४३ ग्रामिण तालिम केन्द्र २११११ १.१.२.८५४ (प्रशिक्षक /कर्मचारी - अधिकृत तृतीय ११४४</w:t>
      </w:r>
      <w:r>
        <w:br/>
        <w:t>६४४ ग्रामिण तालिम केन्द्र २११११ १.१.२.८५ सहायक प्रशिक्षक/कर्मचारी - सहायक द्वितीय ४२९</w:t>
      </w:r>
      <w:r>
        <w:br/>
      </w:r>
      <w:r>
        <w:br/>
        <w:t>पृष्ठ रङ</w:t>
      </w:r>
      <w:r>
        <w:br/>
      </w:r>
    </w:p>
    <w:p w14:paraId="769F86DA" w14:textId="77777777" w:rsidR="00855DAB" w:rsidRDefault="00000000">
      <w:r>
        <w:br w:type="page"/>
      </w:r>
    </w:p>
    <w:p w14:paraId="610557BF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६४५ ग्रामिण तालिम केन्द्र २११११ १.१.२.८६ सहायक प्रशिक्षक/कर्मचारी - सहायक प्रथम ४५५</w:t>
      </w:r>
      <w:r>
        <w:br/>
        <w:t>६४६ ग्रामिण तालिम केन्द्र २११२१ १.३.१.२१ [कर्मचारीहरुको लागि पोशाक १५०</w:t>
      </w:r>
      <w:r>
        <w:br/>
        <w:t>६४७ ग्रामिण तालिम केन्द्र २११३१ १.२.१.७० स्थानीय भत्ता - अधिकृत तृतीय ५</w:t>
      </w:r>
      <w:r>
        <w:br/>
        <w:t>ध४द ग्रामिण तालिम केन्द्र २११३१ १.२.१.७१ स्थानीय भत्ता - कार्यालय सहयोगी २४</w:t>
      </w:r>
      <w:r>
        <w:br/>
        <w:t>६४९ ग्रामिण तालिम केन्द्र २११३१ १.२.१.७२ स्थानीय भत्ता - सहायक द्वितीय ४०</w:t>
      </w:r>
      <w:r>
        <w:br/>
        <w:t>६५० ग्रामिण तालिम केन्द्र २११३१ १.२.१.७४ स्थानीय भत्ता - सहायक प्रथम रि</w:t>
      </w:r>
      <w:r>
        <w:br/>
        <w:t>६५१ ग्रामिण तालिम केन्द्र २११३२ १.२.२.२० कर्मचारीहरुको लागि महँगी भत्ता १९२</w:t>
      </w:r>
      <w:r>
        <w:br/>
        <w:t>६५२ ग्रामिण तालिम केन्द्र २११३४ १.२.४.३८ समिति उप समिति, अन्य समितिहरुको वठक भत्ता ६०</w:t>
      </w:r>
      <w:r>
        <w:br/>
        <w:t>६५३ ग्रामिण तालिम केन्द्र २११४९ १.२.१२.६३ शिक्षण/प्रशिक्षण कार्यमा संलग्न प्रशिक्षकको प्रशिक्षण भत्ता ९०</w:t>
      </w:r>
      <w:r>
        <w:br/>
        <w:t>६५४ ग्रामिण तालिम केन्द्र २११४९ १.२.१२.६७ शिक्षालय प्रमुखको लागि तोकिएको भत्ता २४</w:t>
      </w:r>
      <w:r>
        <w:br/>
        <w:t>६५५ ग्रामिण तालिम केन्द्र २११४९ १.२.१२.६९ 'प्रि-डिप्लोमा तह कोर्ष ट्रेडहेडका लागि तोकिएको भत्ता १२</w:t>
      </w:r>
      <w:r>
        <w:br/>
        <w:t>६५६ ग्रामिण तालिम केन्द्र २२१११ २.१.१.८८ धाराको महसुल १८</w:t>
      </w:r>
      <w:r>
        <w:br/>
        <w:t>६५७ ग्रामिण तालिम केन्द्र २२१११ २.१.२.२४ बिजुली महशुल १२०</w:t>
      </w:r>
      <w:r>
        <w:br/>
        <w:t>६५८ ग्रामिण तालिम केन्द्र २२१११ २.१.३.१९ ।जारको पिउने पानी १८</w:t>
      </w:r>
      <w:r>
        <w:br/>
        <w:t>६५९ ग्रामिण तालिम केन्द्र २२११२ २.१.६.९८ टेलिफोन महसुल ३६</w:t>
      </w:r>
      <w:r>
        <w:br/>
        <w:t>६६० ग्रामिण तालिम केन्द्र २२११२ २.१.७.१८ इन्टरनेट महसुल ६०</w:t>
      </w:r>
      <w:r>
        <w:br/>
        <w:t>६६१ ग्रामिण तालिम केन्द्र २२११२ २.१.९.२० हुलाक, कुरियर तथा कार्गो खर्च १२</w:t>
      </w:r>
      <w:r>
        <w:br/>
        <w:t>६६२ ग्रामिण तालिम केन्द्र २२२१२ २.२.२.२९ सवारी साधन इन्धन प्रतिसय लिटर छि]</w:t>
      </w:r>
      <w:r>
        <w:br/>
        <w:t>६६३ ग्रामिण तालिम केन्द्र २२२१२ २.२.३.२६ हिटर, जेनेरेटर तथा शैक्षिक उपकरणहरूको लागि इन्धन (प्रतिसय लिटर) ष्ष्द</w:t>
      </w:r>
      <w:r>
        <w:br/>
        <w:t>६६४ ग्रामिण तालिम केन्द्र २२२१३ २.३.१.२६ सवारी साधन मर्मत २४</w:t>
      </w:r>
      <w:r>
        <w:br/>
        <w:t>६६५ ग्रामिण तालिम केन्द्र २२२२१ २.३.२.३४ शैक्षिक उपकरण तथा मेसिनरी ओजारको मर्मत सम्भार ६०</w:t>
      </w:r>
      <w:r>
        <w:br/>
        <w:t>६६६ ग्रामिण तालिम केन्द्र २२२३१ २.३.९.5१ भवन(सञ्चालन तथा मर्मत संभार) ६०</w:t>
      </w:r>
      <w:r>
        <w:br/>
        <w:t>६६७ ग्रामिण तालिम केन्द्र २२२९१ २.३.१४.१९ फर्निचर तथा फिक्वर्सको मर्मत तथा सम्भार(फर्निचर तथा फिक्चर्सको मर्मत तथा सम्भार खर्च) ६०</w:t>
      </w:r>
      <w:r>
        <w:br/>
        <w:t>६६८ ग्रामिण तालिम केन्द्र २२३११ २.४.१.३९ कार्यालय मसलन्द सामान खर्च(कार्यालय सामान तथा सेवा) १२०</w:t>
      </w:r>
      <w:r>
        <w:br/>
        <w:t>६६९ ग्रामिण तालिम केन्द्र २२३१३ २.४.१०.१९ प्रिडिप्लोमा तहमा प्रशिक्षण सामग्री ६००</w:t>
      </w:r>
      <w:r>
        <w:br/>
        <w:t>६७० ग्रामिण तालिम केन्द्र २२३१३ २.४.११.२ 'व्यवसायजन्य स्वास्थ्य सुरक्षा सम्बन्धी सामाग्री २०</w:t>
      </w:r>
      <w:r>
        <w:br/>
        <w:t>६७१ ग्रामिण तालिम केन्द्र २२३१३ २.४.९.२२ (पुस्तकालयको लागी पुस्तक खरिद ५०</w:t>
      </w:r>
      <w:r>
        <w:br/>
        <w:t>६७२ ग्रामिण तालिम केन्द्र २२३१५ २.४.१२.२६ कार्यालय सामाग्री छपाई (छपाई खर्च) ६०</w:t>
      </w:r>
      <w:r>
        <w:br/>
        <w:t>६७३ ग्रामिण तालिम केन्द्र २२३१५ २.४.१३.१६ कार्यालयको पत्रपत्रिका तथा पुस्तिका (पत्रपत्रिका तथा पुस्तिका) १२</w:t>
      </w:r>
      <w:r>
        <w:br/>
        <w:t>६७४ ग्रामिण तालिम केन्द्र २२३१५ २.४.१४.२७ [विज्ञापन तथा सूचना प्रकासन १२०</w:t>
      </w:r>
      <w:r>
        <w:br/>
        <w:t>६७५ ग्रामिण तालिम केन्द्र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१५०</w:t>
      </w:r>
      <w:r>
        <w:br/>
        <w:t>६७६ ग्रामिण तालिम केन्द्र २२४१२ २.५.४.२० [सफ्टेवर नविकरण तथा परामर्श सेवा १५</w:t>
      </w:r>
      <w:r>
        <w:br/>
        <w:t>६७७ ग्रामिण तालिम केन्द्र २२४१३ २.५.७.१४७ कार्यालय सहयोगी ९७५</w:t>
      </w:r>
      <w:r>
        <w:br/>
      </w:r>
      <w:r>
        <w:br/>
        <w:t>पृष्ठ २५०</w:t>
      </w:r>
      <w:r>
        <w:br/>
      </w:r>
    </w:p>
    <w:p w14:paraId="250432A6" w14:textId="77777777" w:rsidR="00855DAB" w:rsidRDefault="00000000">
      <w:r>
        <w:br w:type="page"/>
      </w:r>
    </w:p>
    <w:p w14:paraId="2D17D23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६७८ ग्रामिण तालिम केन्द्र २२४१३ २.५.५.७८ कार्यालय सुरक्षा(सेवा करार) ९३६</w:t>
      </w:r>
      <w:r>
        <w:br/>
        <w:t>६७९ ग्रामिण तालिम केन्द्र २२५१२ २.६.४.३५५  शिक्षालयमा सञ्चालित कार्यक्रमसँग सम्बन्धित सीप विकास तालिम ११४०</w:t>
      </w:r>
      <w:r>
        <w:br/>
        <w:t>६८० ग्रामिण तालिम केन्द्र २२५२२ २.७.१०.२६ आन्तरिक परीक्षा सञ्चालन (प्रयोगात्मक र संद्धान्तिक ३०</w:t>
      </w:r>
      <w:r>
        <w:br/>
        <w:t>६८१ ग्रामिण तालिम केन्द्र २२५२२ २.७.१४.१५८ प्रशिक्षार्थी वृत्तिविकास अतिरिक्त कार्यक्रम - खेलकुद/बाद्धिक प्रतियोगिता/उत्सव २०</w:t>
      </w:r>
      <w:r>
        <w:br/>
        <w:t>६८२ ग्रामिण तालिम केन्द्र २२५२२ २.७.५.२४७ प्रशिक्षक र प्रशिक्षार्थीहरूको कार्यशाला दुर्घटना बीमा ३०</w:t>
      </w:r>
      <w:r>
        <w:br/>
        <w:t>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दाइ ग्रामिण तालिम केन्द्र २२६११ २.५.१.६९ ६०</w:t>
      </w:r>
      <w:r>
        <w:br/>
        <w:t>तथा व्लक स्टडी</w:t>
      </w:r>
      <w:r>
        <w:br/>
        <w:t>६८४ ग्रामिण तालिम केन्द्र २२६१२ २.८.२.२४ कार्यक्रम संचालन भ्रमण तथा सरुवा भ्रमण खर्च १२०</w:t>
      </w:r>
      <w:r>
        <w:br/>
        <w:t>६८५ ग्रामिण तालिम केन्द्र २२७११ २.९.८.१६ 'शिक्षालयमा भ्रमण गर्नुहुने पदाधिकारीको स्वागत, सत्कार तथा कार्यालय चियापान ९६</w:t>
      </w:r>
      <w:r>
        <w:br/>
        <w:t>६८६ ग्रामिण तालिम केन्द्र ३११२२ ११.३.२०.१२५ विषयगत शैक्षिक कार्यक्रमको प्रयोगात्मक अभ्यास तथा प्रशिक्षण कार्यको लागि शैक्षिक उपकरण खरीद ३००</w:t>
      </w:r>
      <w:r>
        <w:br/>
        <w:t>६८७ ग्रामिण तालिम केन्द्र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१५०</w:t>
      </w:r>
      <w:r>
        <w:br/>
        <w:t>दद ग्रामिण तालिम केन्द्र ३११५९ ११.४.२२.४५२७ शिक्षालयको कम्पाउण्ड वाल, जग्गा सम्याउने जस्ता संरचना निर्माण १६५</w:t>
      </w:r>
      <w:r>
        <w:br/>
        <w:t>६८९ ग्रामिण तालिम केन्द्र ३११७१ ११.५.४२.२३६ शक्षिक, प्रशासनिक, छात्रावास र आवास भवनको मर्मत सम्भार १०००</w:t>
      </w:r>
      <w:r>
        <w:br/>
        <w:t>६९० राइनास पोलिटेक्निक दृष्टिच्यूट लमजुङ २११११ १.१.१.२१६ रा.प. तृतीय।स्थायी कर्मचारी) ८३६</w:t>
      </w:r>
      <w:r>
        <w:br/>
        <w:t>६९१ राइनास पोलिटेक्निक दृष्टिच्यूट लमजुङ २११११ १.१.२.८५४ प्रशिक्षक /कर्मचारी - अधिकृत तृतीय २८६०</w:t>
      </w:r>
      <w:r>
        <w:br/>
        <w:t>६९२ राइनास पोलिटेक्निक दृष्टिच्यूट लमजुङ २११११ १.१.२.८५ सहायक प्रशिक्षक/कर्मचारी - सहायक द्वितीय ४२९</w:t>
      </w:r>
      <w:r>
        <w:br/>
        <w:t>६९३ राइनास पोलिटेक्निक दृष्टिच्यूट लमजुङ २११११ १.१.२.८६ सहायक प्रशिक्षक/कर्मचारी - सहायक प्रथम १५२०</w:t>
      </w:r>
      <w:r>
        <w:br/>
        <w:t>६९४ राइनास पोलिटेक्निक दृष्टिच्यूट लमजुङ २११२१ १.३.१.२ [कर्मचारीहरुको लागि पोशाक १४०</w:t>
      </w:r>
      <w:r>
        <w:br/>
        <w:t>६९५ राइनास पोलिटेक्निक दृष्टिच्यूट लमजुङ २११३१ १.२.१.७० स्थानीय भत्ता - अधिकृत तृतीय ९६</w:t>
      </w:r>
      <w:r>
        <w:br/>
        <w:t>६९६ राइनास पोलिटेक्निक दृष्टिच्यूट लमजुङ २११३१ १.२.१.७१ स्थानीय भत्ता - कार्यालय सहयोगी १४</w:t>
      </w:r>
      <w:r>
        <w:br/>
        <w:t>६९७ राइनास पोलिटेक्निक दृष्टिच्यूट लमजुङ २११३१ १.२.१.७२ स्थानीय भत्ता - सहायक द्वितीय ९</w:t>
      </w:r>
      <w:r>
        <w:br/>
        <w:t>६९८ रराइनास पोलिटेक्निक दृष्टिच्यूट लमजुङ २११३१ १.२.१.७३ स्थानीय भत्ता - सवारी चालक ७</w:t>
      </w:r>
      <w:r>
        <w:br/>
        <w:t>६९९ राइनास पोलिटेक्निक दृष्टिच्यूट लमजुङ २११३१ १.२.१.७४ स्थानीय भत्ता - सहायक प्रथम ष्ष्द</w:t>
      </w:r>
      <w:r>
        <w:br/>
        <w:t>७०० राइनास पोलिटेक्निक इृष्टिच्यूट लमजुङ २११३२ १.२.२.२० कर्मचारीहरुको लागि महँगी भत्ता २४</w:t>
      </w:r>
      <w:r>
        <w:br/>
        <w:t>७०१ राइनास पोलिटेक्निक दृष्टिच्यूट लमजुङ २११३४ १.२.४.३८ समिति उप समिति, अन्य समितिहरुको वैठक भत्ता १२०</w:t>
      </w:r>
      <w:r>
        <w:br/>
        <w:t>७०२ राइनास पोलिटेक्निक दृष्टिच्यूट लमजुङ २११३५ १.२.५.९ कर्मचारी प्रोत्साहन खर्च (खाजा खर्च) ६०</w:t>
      </w:r>
      <w:r>
        <w:br/>
        <w:t>७०३ राइनास पोलिटेक्निक दृष्टिच्यूट लमजुङ २११४९ १.२.१२.६३ शिक्षण/प्रशिक्षण कार्यमा संलग्न प्रशिक्षकको प्रशिक्षण भत्ता २७०</w:t>
      </w:r>
      <w:r>
        <w:br/>
        <w:t>७०४ राइनास पोलिटेक्निक इृष्टिच्यूट लमजुङ २११४९ १.२.१२.६४ डिप्लोमा तह कोर्ष को-अर्डिनेटरका लागि तोकिएको भत्ता ३६</w:t>
      </w:r>
      <w:r>
        <w:br/>
        <w:t>७०५ राइनास पोलिटेक्निक इृष्टिच्यूट लमजुङ २११४९ १.२.१२.६७ शिक्षालय प्रमुखको लागि तोकिएको भत्ता २४</w:t>
      </w:r>
      <w:r>
        <w:br/>
        <w:t>७०६ राइनास पोलिटेक्निक दृष्टिच्यूट लमजुङ २११४९ १.२.१२.६८ छात्रावास व्यवस्थापनका लागि तोकिएको भत्ता (होस्टेल फादर/मदर। २०</w:t>
      </w:r>
      <w:r>
        <w:br/>
        <w:t>७०७ राइनास पोलिटेक्निक दृष्टिच्यूट लमजुङ २२१११ २.१.१.5५८ धाराको महसुल ३६</w:t>
      </w:r>
      <w:r>
        <w:br/>
        <w:t>७०८ राइनास पोलिटेक्निक दृष्टिच्यूट लमजुङ २२१११ २.१.२.२४ [बिजुली महशुल २४०</w:t>
      </w:r>
      <w:r>
        <w:br/>
        <w:t>७०९ राइनास पोलिटेक्निक दृष्टिच्यूट लमजुङ २२१११ २.१.३.१९ ।जारको पिउने पानी ३६</w:t>
      </w:r>
      <w:r>
        <w:br/>
      </w:r>
      <w:r>
        <w:br/>
        <w:t>पृष्ठ २५१</w:t>
      </w:r>
      <w:r>
        <w:br/>
      </w:r>
    </w:p>
    <w:p w14:paraId="05E93007" w14:textId="77777777" w:rsidR="00855DAB" w:rsidRDefault="00000000">
      <w:r>
        <w:br w:type="page"/>
      </w:r>
    </w:p>
    <w:p w14:paraId="5DE4230E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७१० राइनास पोलिटेक्निक दृष्टिच्यूट लमजुङ २२११२ २.१.६.९८ टेलिफोन महसुल दि</w:t>
      </w:r>
      <w:r>
        <w:br/>
        <w:t>७११ राइनास पोलिटेक्निक दृष्टिच्यूट लमजुङ २२११२ २.१.७.१८ इन्टरनेट महसुल ७२</w:t>
      </w:r>
      <w:r>
        <w:br/>
        <w:t>७१२ राइनास पोलिटेक्निक दृष्टिच्यूट लमजुङ २२११२ २.१.९.२० हुलाक, कुरियर तथा कार्गो खर्च १२</w:t>
      </w:r>
      <w:r>
        <w:br/>
        <w:t>७१३ राइनास पोलिटेक्निक दृष्टिच्यूट लमजुङ २२२१२ २.२.२.२९ सवारी साधन इन्धन प्रतिसय लिटर २०४</w:t>
      </w:r>
      <w:r>
        <w:br/>
        <w:t>७१४ राइनास पोलिटेक्निक दृष्टिच्यूट लमजुङ २२२१३ २.३.१.२६ सवारी साधन मर्मत १२०</w:t>
      </w:r>
      <w:r>
        <w:br/>
        <w:t>७१५ राइनास पोलिटेक्निक इष्टिच्यूट २२२१४ २.९.२.२२ सवारी साधनको बीमा ४०</w:t>
      </w:r>
      <w:r>
        <w:br/>
        <w:t>७१६ राइनास पोलिटेक्निक इृष्टिच्यूट २२२१४ २.९.४.१८ [सवारी साधनको नविकरण (नविकरण दस्तुर र राजश्व समेत) ३०</w:t>
      </w:r>
      <w:r>
        <w:br/>
        <w:t>७१७ राइनास पोलिटेक्निक इृष्टिच्यूट २२२२१ २.३.२.३४ शंक्षिक उपकरण तथा मेसिनरी आजारको मर्मत सम्भार दाद</w:t>
      </w:r>
      <w:r>
        <w:br/>
        <w:t>७१८ राइनास पोलिटेक्निक इृष्टिच्यूट २२२३१ २.३.९.८१ भवन(सञ्चालन तथा मर्मत संभार) ७२</w:t>
      </w:r>
      <w:r>
        <w:br/>
        <w:t>७१९ राइनास पोलिटेक्निक इष्टिच्यूट २२२९१ २.३.१४.१९ फर्निचर तथा फिक्चर्सको मर्मत तथा सम्भार(फर्निचर तथा फिक्चर्सको मर्मत तथा सम्भार खर्च) ७२</w:t>
      </w:r>
      <w:r>
        <w:br/>
        <w:t>७२० राइनास पोलिटेक्निक इृष्टिच्यूट २२३११ २.४.१.३९. कार्यालय मसलन्द सामान खर्च(कार्यालय सामान तथा सेवा) १४४</w:t>
      </w:r>
      <w:r>
        <w:br/>
        <w:t>७२१ राइनास पोलिटेक्निक इृष्टिच्यूट २२३१३ २.४.१०.२० डिप्लोमा तहमा प्रशिक्षण सामग्री ७४४</w:t>
      </w:r>
      <w:r>
        <w:br/>
        <w:t>७२२ राइनास पोलिटेक्निक इृष्टिच्यूट लमजुङ २२३१३ २.४.११.२ 'व्यवसायजन्य स्वास्थ्य सुरक्षा सम्बन्धी सामाग्री ४०</w:t>
      </w:r>
      <w:r>
        <w:br/>
        <w:t>७२३ राइनास पोलिटेक्निक दृष्टिच्यूट लमजुङ २२३१३ २.४.९.२२ पुस्तकालयको लागी पुस्तक खरिद ७९</w:t>
      </w:r>
      <w:r>
        <w:br/>
        <w:t>७२४ राइनास पोलिटेक्निक दृष्टिच्यूट लमजुङ २२३१४ २.२.३.२६ हिटर, जेनेरेटर तथा शंक्षिक उपकरणहरूको लागि इन्धन (प्रतिसय लिटर) ७२</w:t>
      </w:r>
      <w:r>
        <w:br/>
        <w:t>७२५ राइनास पोलिटेक्निक दृष्टिच्यूट लमजुङ २२३१५ २.४.१२.२६ कार्यालय सामाग्री छपाई(छपाई खर्च) ७२</w:t>
      </w:r>
      <w:r>
        <w:br/>
        <w:t>७२६ राइनास पोलिटेक्निक दृष्टिच्यूट लमजुङ २२३१५ २.४.१३.१६ कार्यालयको पत्रपत्रिका तथा पुस्तिका (पत्रपत्रिका तथा पुस्तिका) १२</w:t>
      </w:r>
      <w:r>
        <w:br/>
        <w:t>७२७ राइनास पोलिटेक्निक दृष्टिच्यूट २२३१५ २.४.१४.२७ विज्ञापन तथा सूचना प्रकासन १४४</w:t>
      </w:r>
      <w:r>
        <w:br/>
        <w:t>७२८ राइनास पोलिटेक्निक इृष्टिच्यूट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२१६</w:t>
      </w:r>
      <w:r>
        <w:br/>
        <w:t>७२९ राइनास पोलिटेक्निक इृष्टिच्यूट २२४१२ २.५.४.२० 'सफ्टेवर नविकरण तथा परामर्श सेवा १५</w:t>
      </w:r>
      <w:r>
        <w:br/>
        <w:t>७३० राइनास पोलिटेक्निक इृष्टिच्यूट २२४१३ २.५.७.१४३ सरसफाइ कर्मचारी ३२५</w:t>
      </w:r>
      <w:r>
        <w:br/>
        <w:t>७३१ राइनास पोलिटेक्निक इृष्टिच्यूट २२४१३ २.५.७.१४७ कार्यालय सहयोगी ३२५</w:t>
      </w:r>
      <w:r>
        <w:br/>
        <w:t>७३२ राइनास पोलिटेक्निक इृष्टिच्यूट २२४१३ २.५.७.१४८५ हलुका सबारी चालक ३६४</w:t>
      </w:r>
      <w:r>
        <w:br/>
        <w:t>७३३ राइनास पोलिटेक्निक इृष्टिच्यूट २२४१३ २.५.५.७८ कार्यालय सुरक्षा(सेवा करार) ९३६</w:t>
      </w:r>
      <w:r>
        <w:br/>
        <w:t>७३४ राइनास पोलिटेक्निक इृष्टिच्यूट २२५१२ २.६.४.३५५ शिक्षालयमा सञ्चालित कार्यक्रमसँग सम्बन्धित सीप विकास तालिम १९००</w:t>
      </w:r>
      <w:r>
        <w:br/>
        <w:t>७३५ राइनास पोलिटेक्निक दृष्टिच्यूट लमजुङ २२५२२ २.७.१०.२६ आन्तरिक परीक्षा सञ्चालन (प्रयोगात्मक र सैद्धान्तिक) ६०</w:t>
      </w:r>
      <w:r>
        <w:br/>
        <w:t>७३६ राइनास पोलिटेक्निक दृष्टिच्यूट लमजुङ २२५२२ २.७.१४.१५८ प्रशिक्षार्थी वृत्तिविकास अतिरिक्त कार्यक्रम - खेलकुद/बाद्धिक प्रतियोगिता/उत्सव ४०</w:t>
      </w:r>
      <w:r>
        <w:br/>
        <w:t>७३७ राइनास पोलिटेक्निक दृष्टिच्यूट लमजुङ २२५२२ २.७.८.२४७ प्रशिक्षक र प्रशिक्षार्थीहरूको कार्यशाला दुर्घटना बीमा ९३</w:t>
      </w:r>
      <w:r>
        <w:br/>
        <w:t>७३८ राइनास पोलिटेक्निक दृष्टिच्यूट लमजुङ २२५२२ २.७.८.२६८५ प्रि-डिप्लोमा र डिप्लोमा तहमा अध्यापनका लागि खटिने आँशिक प्रशिक्षकको पारिश्रमिक ११९०</w:t>
      </w:r>
      <w:r>
        <w:br/>
        <w:t>पोलिटेक्निक 'प्रशिक्षार्थीहरूको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७३९ राइनास पोलिटेक्निक इृष्टिच्यूट २२६११ २.८.१.६९ १५६</w:t>
      </w:r>
      <w:r>
        <w:br/>
        <w:t>तथा व्लक स्टडी</w:t>
      </w:r>
      <w:r>
        <w:br/>
        <w:t>७४० राइनास पोलिटेक्निक इृष्टिच्यूट २२६१२ २.८.२.२४ कार्यक्रम संचालन भ्रमण तथा सरुवा भ्रमण खर्च १४४</w:t>
      </w:r>
      <w:r>
        <w:br/>
        <w:t>७४१ राइनास पोलिटेक्निक इष्टिच्यूट २२७११ २.९.८.१६ 'शिक्षालयमा भ्रमण गर्नुहुने पदाधिकारीको स्वागत, सत्कार तथा कार्यालय चियापान १२०</w:t>
      </w:r>
      <w:r>
        <w:br/>
      </w:r>
      <w:r>
        <w:br/>
        <w:t>पृष्ठ २२</w:t>
      </w:r>
      <w:r>
        <w:br/>
      </w:r>
    </w:p>
    <w:p w14:paraId="1421B7DD" w14:textId="77777777" w:rsidR="00855DAB" w:rsidRDefault="00000000">
      <w:r>
        <w:br w:type="page"/>
      </w:r>
    </w:p>
    <w:p w14:paraId="6C9762B6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७४२ राइनास पोलिटेक्निक इृष्टिच्यूट लमजुङ २७२११ ७.२.६.२८ २०८१।०८२ मा छनाट भई अध्ययनरत प्रशिक्षार्थीहरुको आवाशिय छात्रवृति सहित प्रशिक्षण निरन्तरता २१००</w:t>
      </w:r>
      <w:r>
        <w:br/>
        <w:t>७४३ राइनास पोलिटेक्निक दृष्टिच्यूट लमजुङ ३११२१ ११.३.२.४८ विद्यमान सवारी साधनको ठुला मर्मत सम्भार ३००</w:t>
      </w:r>
      <w:r>
        <w:br/>
        <w:t>७४४ राइनास पोलिटेक्निक दृष्टिच्यूट लमजुङ ३११२२ ११.३.२०.१२५ विषयगत शैक्षिक कार्यक्रमको प्रयोगात्मक अभ्यास तथा प्रशिक्षण कार्यको लागि शंक्षिक उपकरण खरीद ९८४</w:t>
      </w:r>
      <w:r>
        <w:br/>
        <w:t>७४५ राइनास पोलिटेक्निक दृष्टिच्यूट लमजुङ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९८४</w:t>
      </w:r>
      <w:r>
        <w:br/>
        <w:t>७४६ राइनास पोलिटेक्निक दृष्टिच्यूट लमजुङ ३११५९ ११.४.२२.४५२७ शिक्षालयको कम्पाउण्ड वाल, जग्गा सम्याउने जस्ता संरचना निर्माण २०३४</w:t>
      </w:r>
      <w:r>
        <w:br/>
        <w:t>७४७ तनहुँ प्राविधिक शिक्षालय, तनहुँ २११११ १.१.१.२१४ रा.प. द्वितीय/स्थायी कर्मचारी) ५९७</w:t>
      </w:r>
      <w:r>
        <w:br/>
        <w:t>७४८ तनहुँ प्राविधिक शिक्षालय, तनहुँ २११११ १.१.१.२१५ (रा.प.अनं. प्रथम(स्थायी कर्मचारी) २५३९</w:t>
      </w:r>
      <w:r>
        <w:br/>
        <w:t>७४९ तनहुँ प्राविधिक शिक्षालय, तनहुँ २११११ १.१.१.२१६ रा.प. तृतीय/स्थायी कर्मचारी) १६७२</w:t>
      </w:r>
      <w:r>
        <w:br/>
        <w:t>७५० तनहुँ प्राविधिक शिक्षालय, तनहुँ २११११ १.१.१.२१८५ २ा.प.अने,द्वितीय(स्थायी कर्मचारी) १५०६</w:t>
      </w:r>
      <w:r>
        <w:br/>
        <w:t>७५१ तनहुँ प्राविधिक शिक्षालय, तनहुँ २११११ १.१.२.८५४ प्रशिक्षक /कर्मचारी - अधिकृत तृतीय २२८८</w:t>
      </w:r>
      <w:r>
        <w:br/>
        <w:t>७५२ तनहुँ प्राविधिक शिक्षालय, तनहुँ २११११ १.१.२.८५ सहायक प्रशिक्षक /कर्मचारी - सहायक द्वितीय ४२९</w:t>
      </w:r>
      <w:r>
        <w:br/>
        <w:t>७५३ तनहुँ प्राविधिक शिक्षालय, तनहुँ २११११ १.१.२.८६ सहायक प्रशिक्षक/कर्मचारी - सहायक प्रथम ३६५</w:t>
      </w:r>
      <w:r>
        <w:br/>
        <w:t>७५४ तनहुँ प्राविधिक शिक्षालय, तनहुँ २११२१ १.३.१.२१ [कर्मचारीहरुको लागि पोशाक २२०</w:t>
      </w:r>
      <w:r>
        <w:br/>
        <w:t>७५५ तनहुँ प्राविधिक शिक्षालय, तनहुँ २११३२ १.२.२.२० कर्मचारीहरुको लागि महँगी भत्ता २४०</w:t>
      </w:r>
      <w:r>
        <w:br/>
        <w:t>७५६ तनहुँ प्राविधिक शिक्षालय, तनहुँ २११३४ १.२.४.३८ (समिति उप समिति, अन्य समितिहरुको वठक भत्ता ९६</w:t>
      </w:r>
      <w:r>
        <w:br/>
        <w:t>७५७ तनहुँ प्राविधिक शिक्षालय, तनहुँ २११३५ १.२.५.९ कर्मचारी प्रोत्साहन खर्च (खाजा खर्च) ६०</w:t>
      </w:r>
      <w:r>
        <w:br/>
        <w:t>७५८ तनहुँ प्राविधिक शिक्षालय, तनहुँ २११४९ १.२.१२.६३ शिक्षण/प्रशिक्षण कार्यमा संलग्न प्रशिक्षकको प्रशिक्षण भत्ता १४४</w:t>
      </w:r>
      <w:r>
        <w:br/>
        <w:t>७५९ तनहुँ प्राविधिक शिक्षालय, तनहुँ २११४९ १.२.१२.६४ डिप्लोमा तह कोर्ष को-अर्डिनेटरका लागि तोकिएको भत्ता १८</w:t>
      </w:r>
      <w:r>
        <w:br/>
        <w:t>७६० तनहुँ प्राविधिक शिक्षालय, तनहुँ २११४९ १.२.१२.६६ शिक्षालय उपप्रमुखको लागि तोकिएको भत्ता १८</w:t>
      </w:r>
      <w:r>
        <w:br/>
        <w:t>७६१ तनहुँ प्राविधिक शिक्षालय, तनहुँ २११४९ १.२.१२.६७ शिक्षालय प्रमुखको लागि तोकिएको भत्ता २४</w:t>
      </w:r>
      <w:r>
        <w:br/>
        <w:t>७६२ तनहुँ प्राविधिक शिक्षालय, तनहुँ २२१११ २.१.१.८८ धाराको महसुल ६</w:t>
      </w:r>
      <w:r>
        <w:br/>
        <w:t>७६३ तनहुँ प्राविधिक शिक्षालय, तनहुँ २२१११ २.१.२.२४ [बिजुली महशुल २४०</w:t>
      </w:r>
      <w:r>
        <w:br/>
        <w:t>७६४ तनहुँ प्राविधिक शिक्षालय, तनहुँ २२१११ २.१.३.१९ ।जारको पिउने पानी २४</w:t>
      </w:r>
      <w:r>
        <w:br/>
        <w:t>७६५ तनहुँ प्राविधिक शिक्षालय, तनहुँ २२११२ २.१.६.९८ टेलिफोन महसुल ३६</w:t>
      </w:r>
      <w:r>
        <w:br/>
        <w:t>७६६ तनहुँ प्राविधिक शिक्षालय, तनहुँ २२११२ २.१.७.१८ इन्टरनेट महसुल ६०</w:t>
      </w:r>
      <w:r>
        <w:br/>
        <w:t>७६७ तनहुँ प्राविधिक शिक्षालय, तनहुँ २२११२ २.१.९.२० हुलाक, कुरियर तथा कार्गो खर्च १२</w:t>
      </w:r>
      <w:r>
        <w:br/>
        <w:t>७६८ तनहुँ प्राविधिक शिक्षालय, तनहुँ २२२१२ २.२.२.२९ सवारी साधन इन्धन प्रतिसय लिटर १५३</w:t>
      </w:r>
      <w:r>
        <w:br/>
        <w:t>७६९ तनहुँ प्राविधिक शिक्षालय, तनहुँ २२२१३ २.३.१.२६ सवारी साधन मर्मत १२०</w:t>
      </w:r>
      <w:r>
        <w:br/>
        <w:t>७७० तनहुँ प्राविधिक शिक्षालय, तनहुँ २२२१४ २.९.२.२२ सवारी साधनको बीमा १६</w:t>
      </w:r>
      <w:r>
        <w:br/>
        <w:t>७७१ तनहुँ प्राविधिक शिक्षालय, तनहुँ २२२१४ २.९.४.१८ सवारी साधनको नविकरण (नविकरण दस्तुर र राजश्व समेत) २०</w:t>
      </w:r>
      <w:r>
        <w:br/>
        <w:t>७७२ तनहुँ प्राविधिक शिक्षालय, तनहुँ २२२२१ २.३.२.३४ शैक्षिक उपकरण तथा मेसिनरी ओजारको मर्मत सम्भार ६०</w:t>
      </w:r>
      <w:r>
        <w:br/>
        <w:t>७७३ तनहुँ प्राविधिक शिक्षालय, तनहुँ २२२३१ २.३.९.८१ भवन(सञ्चालन तथा मर्मत संभार) ६०</w:t>
      </w:r>
      <w:r>
        <w:br/>
        <w:t>७७४ तनहुँ प्राविधिक शिक्षालय, तनहुँ २२२९१ २.३.१४.१९ फर्निचर तथा फिक्वर्सको मर्मत तथा सम्भार(फर्निचर तथा फिक्चर्सको मर्मत तथा सम्भार खर्च) ६०</w:t>
      </w:r>
      <w:r>
        <w:br/>
      </w:r>
      <w:r>
        <w:br/>
        <w:t>पृष्ठर३</w:t>
      </w:r>
      <w:r>
        <w:br/>
      </w:r>
    </w:p>
    <w:p w14:paraId="06B2E09F" w14:textId="77777777" w:rsidR="00855DAB" w:rsidRDefault="00000000">
      <w:r>
        <w:br w:type="page"/>
      </w:r>
    </w:p>
    <w:p w14:paraId="175FFB05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७७५ तनहुँ प्राविधिक शिक्षालय, तनहुँ २२३११ २.४.१.३९ कार्यालय मसलन्द सामान खर्च(कार्यालय सामान तथा सेवा) १२०</w:t>
      </w:r>
      <w:r>
        <w:br/>
        <w:t>७७६ तनहुँ प्राविधिक शिक्षालय, तनहुँ २२३१३ २.४.१०.२० डिप्लोमा तहमा प्रशिक्षण सामग्री २७६</w:t>
      </w:r>
      <w:r>
        <w:br/>
        <w:t>७७७ तनहुँ प्राविधिक शिक्षालय, तनहुँ २२३१३ २.४.११.२ [व्यवसायजन्य स्वास्थ्य सुरक्षा सम्बन्धी सामाग्री २०</w:t>
      </w:r>
      <w:r>
        <w:br/>
        <w:t>७७८ तनहुँ प्राविधिक शिक्षालय, तनहुँ २२३१३ २.४.९.२२ (पुस्तकालयको लागी पुस्तक खरिद ४०</w:t>
      </w:r>
      <w:r>
        <w:br/>
        <w:t>७७९ तनहुँ प्राविधिक शिक्षालय, तनहुँ २२३१४ २.२.३.२६ हिटर, जेनेरेटर तथा शैक्षिक उपकरणहरूको लागि इन्धन (प्रतिसय लिटर) ७२</w:t>
      </w:r>
      <w:r>
        <w:br/>
        <w:t>७८० तनहुँ प्राविधिक शिक्षालय, तनहुँ २२३१५ २.४.१२.२६ कार्यालय सामाग्री छपाई(छपाई खर्च) ६०</w:t>
      </w:r>
      <w:r>
        <w:br/>
        <w:t>७८१ तनहुँ प्राविधिक शिक्षालय, तनहुँ २२३१५ २.४.१३.१६ कार्यालयको पत्रपत्रिका तथा पुस्तिका (पत्रपत्रिका तथा पुस्तिका) १२</w:t>
      </w:r>
      <w:r>
        <w:br/>
        <w:t>७८२ तनहुँ प्राविधिक शिक्षालय, तनहुँ २२३१५ २.४.१४.२७ विज्ञापन तथा सूचना प्रकासन १२०</w:t>
      </w:r>
      <w:r>
        <w:br/>
        <w:t>७८३ तनहुँ प्राविधिक शिक्षालय, तनहुँ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१५०</w:t>
      </w:r>
      <w:r>
        <w:br/>
        <w:t>७८४ तनहुँ प्राविधिक शिक्षालय, तनहुँ २२४१२ २.५.४.२० सफ्टेवर नविकरण तथा परामर्श सेवा १५</w:t>
      </w:r>
      <w:r>
        <w:br/>
        <w:t>७८५ तनहुँ प्राविधिक शिक्षालय, तनहुँ २२४१३ २.५.७.१४३ |सरसफाइ कर्मचारी ३२५</w:t>
      </w:r>
      <w:r>
        <w:br/>
        <w:t>७८६ तनहुँ प्राविधिक शिक्षालय, तनहुँ २२४१३ २.५.७.१४७ कार्यालय सहयोगी ६५०</w:t>
      </w:r>
      <w:r>
        <w:br/>
        <w:t>७५८७ तनहुँ प्राविधिक शिक्षालय, तनहुँ २२४१३ २.५.७.१४८ हलुका सवारी चालक ३६४</w:t>
      </w:r>
      <w:r>
        <w:br/>
        <w:t>७८८ तनहुँ प्राविधिक शिक्षालय, तनहुँ २२४१३ २.५.५.७८ कार्यालय सुरक्षा(सेवा करार) १२४८</w:t>
      </w:r>
      <w:r>
        <w:br/>
        <w:t>७८९ तनहुँ प्राविधिक शिक्षालय, तनहुँ २२५१२ २.६.४.३५५ शिक्षालयमा सञ्चालित कार्यक्रमसँग सम्बन्धित सीप विकास तालिम ७६०</w:t>
      </w:r>
      <w:r>
        <w:br/>
        <w:t>७९० तनहुँ प्राविधिक शिक्षालय, तनहुँ २२५१२ २.६.४.३५६ श्रमबजारको माग अनुसार उच्च सम्भाव्यता भएको क्षेत्रमा सीपमूलक तालिम संचालन ७६०</w:t>
      </w:r>
      <w:r>
        <w:br/>
        <w:t>७९१ तनहुँ प्राविधिक शिक्षालय, तनहुँ २२५२२ २.७.१०.२६ आन्तरिक परीक्षा सञ्चालन (प्रयोगात्मक र सैद्धान्तिक) ३०</w:t>
      </w:r>
      <w:r>
        <w:br/>
        <w:t>७९२ तनहुँ प्राविधिक शिक्षालय, तनहुँ २२५२२ २.७.१३.३६७ प्रयोगात्मक अभ्यास मार्फत वस्तु/सेवा उत्पादन अभिवृद्धिका लागि इन्टर्न ३२०</w:t>
      </w:r>
      <w:r>
        <w:br/>
        <w:t>७९३ तनहुँ प्राविधिक शिक्षालय, तनहुँ २२५२२ २.७.१४.१५८ प्रशिक्षार्थी वृत्तिविकास अतिरिक्त कार्यक्रम - खेलकुद/बाद्धिक प्रतियोगिता/उत्सव २०</w:t>
      </w:r>
      <w:r>
        <w:br/>
        <w:t>७९४ तनहुँ प्राविधिक शिक्षालय, तनहुँ २२५२२ २.७.५.२४७ प्रशिक्षक र प्रशिक्षार्थीहरूको कार्यशाला दुर्घटना बीमा ३५</w:t>
      </w:r>
      <w:r>
        <w:br/>
        <w:t>७९५ तनहुँ प्राविधिक शिक्षालय, तनहुँ २२५२२ २.७.५.२६६ प्रि-डिप्लोमा र डिप्लोमा तहमा अध्यापनका लागि खटिने आँशिक प्रशिक्षकको पारिश्रमिक ६४०</w:t>
      </w:r>
      <w:r>
        <w:br/>
        <w:t>७९६ तनहुँ प्राविधिक शिक्षालय, तनहुँ २२५२२ २.७.५.२६९ उच्चमशीलता विकासका लागि प्रयोगात्मक अभ्यास मार्फत वस्तु/सेवा उत्पादन ७२०</w:t>
      </w:r>
      <w:r>
        <w:br/>
        <w:t>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७९७ तनहुँ प्राविधिक शिक्षालय, तनहुँ २२६११ २.८.१.६९ ६९</w:t>
      </w:r>
      <w:r>
        <w:br/>
        <w:t>हा हि [तथा व्लक स्टडी</w:t>
      </w:r>
      <w:r>
        <w:br/>
        <w:t>७९८ तनहुँ प्राविधिक शिक्षालय, तनहुँ २२६१२ २.८.२.२४ कार्यक्रम संचालन भ्रमण तथा सरुवा भ्रमण खर्च १२०</w:t>
      </w:r>
      <w:r>
        <w:br/>
        <w:t>७९९ तनहुँ प्राविधिक शिक्षालय, तनहुँ २२७११ २.९.८.१६ शिक्षालयमा भ्रमण गर्नुहुने पदाधिकारीको स्वागत, सत्कार तथा कार्यालय चियापान ९६</w:t>
      </w:r>
      <w:r>
        <w:br/>
        <w:t>५०० ततनहुँ प्राविधिक शिक्षालय, तनहुँ ३११२१ ११.३.२.४८ विद्यमान सवारी साधनको ठुला मर्मत सम्भार १००</w:t>
      </w:r>
      <w:r>
        <w:br/>
        <w:t>५०१ ततहहुँ प्राविधिक शिक्षालय, तनहुँ ३११२२ ११.३.२०.१२५ विषयगत शंक्षिक कार्यक्रमको प्रयोगात्मक अभ्यास तथा प्रशिक्षण कार्यको लागि शंक्षिक उपकरण खरीद १५०</w:t>
      </w:r>
      <w:r>
        <w:br/>
        <w:t>५०२ ततनहुँ प्राविधिक शिक्षालय, तनहुँ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३००</w:t>
      </w:r>
      <w:r>
        <w:br/>
        <w:t>५०३ तनहुँ प्राविधिक शिक्षालय, तनहुँ ३११५६ ११.४.१६.७ खानेपानीको पाइप लाइन जडान, ट्यांकी निर्माण तथा डिप वोरिङ्ग कार्य जस्ता खानेपानी संरचना निर्माण ४००</w:t>
      </w:r>
      <w:r>
        <w:br/>
        <w:t>५०४ ततनहुँ प्राविधिक शिक्षालय, तनहुँ ३११७१ ११.५.४२.२३६ शक्षिक, प्रशासनिक, छात्रावास र आवास भवनको मर्मत सम्भार ५००</w:t>
      </w:r>
      <w:r>
        <w:br/>
        <w:t>५०५ कालिगण्डकी बहुप्राविधिक शिक्षालय, तनहुँ २११११ १.१.१.२१६ रा.प. तृतीय।स्थायी कर्मचारी) द३६</w:t>
      </w:r>
      <w:r>
        <w:br/>
        <w:t>५०६ कालिगण्डकी बहुप्राविधिक शिक्षालय, तनहुँ २११११ १.१.२.८४ प्रशिक्षक /कर्मचारी - अधिकृत तृतीय ३४३२</w:t>
      </w:r>
      <w:r>
        <w:br/>
      </w:r>
      <w:r>
        <w:br/>
        <w:t>पृष्ठ २५४</w:t>
      </w:r>
      <w:r>
        <w:br/>
      </w:r>
    </w:p>
    <w:p w14:paraId="582DBEB0" w14:textId="77777777" w:rsidR="00855DAB" w:rsidRDefault="00000000">
      <w:r>
        <w:br w:type="page"/>
      </w:r>
    </w:p>
    <w:p w14:paraId="6DF957E7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५०७ कालिगण्डकी बहुप्राविधिक शिक्षालय, तनहुँ २११११ १.१.२.८५ सहायक प्रशिक्षक /कर्मचारी - सहायक द्वितीय ४२९</w:t>
      </w:r>
      <w:r>
        <w:br/>
        <w:t>५०८ कालिगण्डकी बहुप्राविधिक शिक्षालय, तनहुँ २११११ १.१.२.८६ [सहायक प्रशिक्षक /कर्मचारी - सहायक प्रथम ३१०५</w:t>
      </w:r>
      <w:r>
        <w:br/>
        <w:t>५०९ कालिगण्डकी बहुप्राविधिक शिक्षालय, तनहुँ २११२१ १.३.१.२१ कर्मचारीहरुको लागि पोशाक १९०</w:t>
      </w:r>
      <w:r>
        <w:br/>
        <w:t>५१० कालिगण्डकी बहुप्राविधिक शिक्षालय, तनहुँ २११३२ १.२.२.२० कर्मचारीहरुको लागि महँगी भत्ता २४</w:t>
      </w:r>
      <w:r>
        <w:br/>
        <w:t>८११ कालिगण्डकी बहुप्राविधिक शिक्षालय, तनहुँ २११३४ १.२.४.३८ (समिति उप समिति, अन्य समितिहरुको वठक भत्ता ६०</w:t>
      </w:r>
      <w:r>
        <w:br/>
        <w:t>८१२ कालिगण्डकी बहुप्राविधिक शिक्षालय, तनहुँ २११३५ १.२.५.९ कर्मचारी प्रोत्साहन खर्च (खाजा खर्च) ६०</w:t>
      </w:r>
      <w:r>
        <w:br/>
        <w:t>८१३ कालिगण्डकी बहुप्राविधिक शिक्षालय, तनहुँ २११४९ १.२.१२.६३ शिक्षण/प्रशिक्षण कार्यमा संलग्न प्रशिक्षकको प्रशिक्षण भत्ता ३६०</w:t>
      </w:r>
      <w:r>
        <w:br/>
        <w:t>८१४ कालिगण्डकी बहुप्राविधिक शिक्षालय, तनहुँ २११४९ १.२.१२.६४ डिप्लोमा तह कोर्ष को-अर्डिनेटरका लागि तोकिएको भत्ता १८</w:t>
      </w:r>
      <w:r>
        <w:br/>
        <w:t>८१५ कालिगण्डकी बहुप्राविधिक शिक्षालय, तनहुँ २११४९ १.२.१२.६७ शिक्षालय प्रमुखको लागि तोकिएको भत्ता २४</w:t>
      </w:r>
      <w:r>
        <w:br/>
        <w:t>८१६ कालिगण्डकी बहुप्राविधिक शिक्षालय, तनहुँ २२१११ २.१.१.८८ धाराको महसुल २४</w:t>
      </w:r>
      <w:r>
        <w:br/>
        <w:t>८१७ कालिगण्डकी बहुप्राविधिक शिक्षालय, तनहुँ २२१११ २.१.२.२४ [बिजुली महशुल ३००</w:t>
      </w:r>
      <w:r>
        <w:br/>
        <w:t>८१५८ कालिगण्डकी बहुप्राविधिक शिक्षालय, तनहुँ २२१११ २.१.३.१९ 'जारको पिउने पानी ३६</w:t>
      </w:r>
      <w:r>
        <w:br/>
        <w:t>८१९ कालिगण्डकी बहुप्राविधिक शिक्षालय, तनहुँ २२११२ २.१.६.९८ टेलिफोन महसुल ३६</w:t>
      </w:r>
      <w:r>
        <w:br/>
        <w:t>५२० कालिगण्डकी बहुप्राविधिक शिक्षालय, तनहुँ २२११२ २.१.७.१८ [इन्टरनेट महसुल ९६</w:t>
      </w:r>
      <w:r>
        <w:br/>
        <w:t>५२१ कालिगण्डकी बहुप्राविधिक शिक्षालय, तनहुँ २२११२ २.१.९.२० हुलाक, कुरियर तथा कार्गो खर्च ५</w:t>
      </w:r>
      <w:r>
        <w:br/>
        <w:t>५२२ कालिगण्डकी बहुप्राविधिक शिक्षालय, तनहुँ २२२१२ २.२.२.२९ (सवारी साधन इन्धन प्रतिसय लिटर २४१</w:t>
      </w:r>
      <w:r>
        <w:br/>
        <w:t>८२३ कालिगण्डकी बहप्राविधिक शिक्षालय, तनहुँ २२२१३ २.३.१.२६ सवारी साधन मर्मत ९६</w:t>
      </w:r>
      <w:r>
        <w:br/>
        <w:t>५२४ कालिगण्डकी बहुप्राविधिक शिक्षालय, तनहुँ २२२१४ २.९.२.२२ [सवारी साधनको बीमा २०</w:t>
      </w:r>
      <w:r>
        <w:br/>
        <w:t>५२५ कालिगण्डकी बहुप्राविधिक शिक्षालय, तनहुँ २२२१४ २.९.४.१८ सवारी साधनको नविकरण (नविकरण दस्तुर र राजश्व समेत) ३०</w:t>
      </w:r>
      <w:r>
        <w:br/>
        <w:t>५२६ कालिगण्डकी बहुप्राविधिक शिक्षालय, तनहुँ २२२२१ २.३.२.३४ शंक्षिक उपकरण तथा मेसिनरी आजारको मर्मत सम्भार १२०</w:t>
      </w:r>
      <w:r>
        <w:br/>
        <w:t>५२७ कालिगण्डकी बहुप्राविधिक शिक्षालय, तनहुँ २२२३१ २.३.९.८१ भवन(सञ्चालन तथा मर्मत संभार) १०५</w:t>
      </w:r>
      <w:r>
        <w:br/>
        <w:t>८२८ कालिगण्डकी बहुप्राविधिक शिक्षालय, तनहुँ २२२९१ २.३.१४.१९ फर्निचर तथा फिक्वर्सको मर्मत तथा सम्भार(फर्निचर तथा फिक्चर्सको मर्मत तथा सम्भार खर्च) ६०</w:t>
      </w:r>
      <w:r>
        <w:br/>
        <w:t>५२९ कालिगण्डकी बहुप्राविधिक शिक्षालय, तनहुँ २२३११ २.४.१.३९. कार्यालय मसलन्द सामान खर्च(कार्यालय सामान तथा सेवा) १४४</w:t>
      </w:r>
      <w:r>
        <w:br/>
        <w:t>५३० कालिगण्डकी बहुप्राविधिक शिक्षालय, तनहुँ २२३१३ २.४.१०.२० डिप्लोमा तहमा प्रशिक्षण सामग्री ७३२</w:t>
      </w:r>
      <w:r>
        <w:br/>
        <w:t>५३१ कालिगण्डकी बहुप्राविधिक शिक्षालय, तनहुँ २२३१३ २.४.११.२ व्यवसायजन्य स्वास्थ्य सुरक्षा सम्बन्धी सामाग्री ६०</w:t>
      </w:r>
      <w:r>
        <w:br/>
        <w:t>५३२ कालिगण्डकी बहुप्राविधिक शिक्षालय, तनहुँ २२३१३ २.४.९.२२ पुस्तकालयको लागी पुस्तक खरिद १००</w:t>
      </w:r>
      <w:r>
        <w:br/>
        <w:t>५३३ कालिगण्डकी बहुप्राविधिक शिक्षालय, तनहुँ २२३१४ २.२.३.२६ हिटर, जेनेरेटर तथा शैक्षिक उपकरणहरूको लागि इन्धन (प्रतिसय लिटर) ९०</w:t>
      </w:r>
      <w:r>
        <w:br/>
        <w:t>५३४ कालिगण्डकी बहुप्राविधिक शिक्षालय, तनहुँ २२३१५ २.४.१२.२६ कार्यालय सामाग्री छपाई(छपाई खर्च) ७८</w:t>
      </w:r>
      <w:r>
        <w:br/>
        <w:t>५३५ कालिगण्डकी बहुप्राविधिक शिक्षालय, तनहुँ २२३१५ २.४.१३.१६ कार्यालयको पत्रपत्रिका तथा पुस्तिका (पत्रपत्रिका तथा पुस्तिका) १२</w:t>
      </w:r>
      <w:r>
        <w:br/>
        <w:t>५३६ कालिगण्डकी बहुप्राविधिक शिक्षालय, तनहुँ २२३१५ २.४.१४.२७ विज्ञापन तथा सूचना प्रकासन १२०</w:t>
      </w:r>
      <w:r>
        <w:br/>
        <w:t>५३७ कालिगण्डकी बहुप्राविधिक शिक्षालय, तनहुँ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१५०</w:t>
      </w:r>
      <w:r>
        <w:br/>
        <w:t>५३८ कालिगण्डकी बहुप्राविधिक शिक्षालय, तनहुँ २२४१२ २.५.४.२० [सफ्टेवर नविकरण तथा परामर्श सेवा १५</w:t>
      </w:r>
      <w:r>
        <w:br/>
        <w:t>५३९ कालिगण्डकी बहुप्राविधिक शिक्षालय, तनहुँ २२४१३ २.५.७.१३६ माली ३२५</w:t>
      </w:r>
      <w:r>
        <w:br/>
      </w:r>
      <w:r>
        <w:br/>
        <w:t>पृष्ठ २५</w:t>
      </w:r>
      <w:r>
        <w:br/>
      </w:r>
    </w:p>
    <w:p w14:paraId="11AE1D53" w14:textId="77777777" w:rsidR="00855DAB" w:rsidRDefault="00000000">
      <w:r>
        <w:br w:type="page"/>
      </w:r>
    </w:p>
    <w:p w14:paraId="5FA7BBE9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५४० कालिगण्डकी बहुप्राविधिक शिक्षालय, तनहुँ २२४१३ २.५.७.१४३ |सरसफाइ कर्मचारी ३२५</w:t>
      </w:r>
      <w:r>
        <w:br/>
        <w:t>५४१ कालिगण्डकी बहप्राविधिक शिक्षालय, तनहुँ २२४१३ २.५.७.१४७ कार्यालय सहयोगी ३२५</w:t>
      </w:r>
      <w:r>
        <w:br/>
        <w:t>८४२ कालिगण्डकी बहुप्राविधिक शिक्षालय, तनहुँ २२४१३ २.५.७.१४८५ हलुका सबारी चालक ३६४</w:t>
      </w:r>
      <w:r>
        <w:br/>
        <w:t>५४३ कालिगण्डकी बहुप्राविधिक शिक्षालय, तनहुँ २२४१३ २.५.८.७८ कार्यालय सुरक्षा(सेवा करार) ९३६</w:t>
      </w:r>
      <w:r>
        <w:br/>
        <w:t>५४४ कालिगण्डकी बहुप्राविधिक शिक्षालय, तनहुँ २२५१२ २.६.४.३५५  शिक्षालयमा सञ्चालित कार्यक्रमसँग सम्बन्धित सीप विकास तालिम ७६०</w:t>
      </w:r>
      <w:r>
        <w:br/>
        <w:t>५४५ कालिगण्डकी बहुप्राविधिक शिक्षालय, तनहुँ २२५२२ २.७.१०.२६ आन्तरिक परीक्षा सञ्चालन (प्रयोगात्मक र सैद्धान्तिक) ९०</w:t>
      </w:r>
      <w:r>
        <w:br/>
        <w:t>८४६ कालिगण्डकी बहुप्राविधिक शिक्षालय, तनहुँ २२५२२ २.७.१४.१५८ प्रशिक्षार्थी वृत्तिविकास अतिरिक्त कार्यक्रम - खेलकुद/बाद्धिक प्रतियोगिता /उत्सव ६०</w:t>
      </w:r>
      <w:r>
        <w:br/>
        <w:t>५४७ कालिगण्डकी बहुप्राविधिक शिक्षालय, तनहुँ २२५२२ २.७.५.२४७ प्रशिक्षक र प्रशिक्षार्थीहरूको कार्यशाला दुर्घटना बीमा ९३</w:t>
      </w:r>
      <w:r>
        <w:br/>
        <w:t>८४८ कालिगण्डकी बहुप्राविधिक शिक्षालय, तनहुँ २२५२२ २.७.८.२६८ प्रि-डिप्लोमा र डिप्लोमा तहमा अध्यापनका लागि खटिने आँशिक प्रशिक्षकको पारिश्रमिक ९००</w:t>
      </w:r>
      <w:r>
        <w:br/>
        <w:t>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८४९ कालिगण्डकी बहुप्राविधिक शिक्षालय, तनहुँ २२६११ २.८.१.६९ १द३</w:t>
      </w:r>
      <w:r>
        <w:br/>
        <w:t>तथा व्लक स्टडी</w:t>
      </w:r>
      <w:r>
        <w:br/>
        <w:t>५५० कालिगण्डकी बहुप्राविधिक शिक्षालय, तनहुँ २२६१२ २.८.२.२४ कार्यक्रम संचालन भ्रमण तथा सरुवा भ्रमण खर्च १५८०</w:t>
      </w:r>
      <w:r>
        <w:br/>
        <w:t>५५१ कालिगण्डकी बहुप्राविधिक शिक्षालय, तनहुँ २२७११ २.९.८.१६ 'शिक्षालयमा भ्रमण गर्नुहुने पदाधिकारीको स्वागत, सत्कार तथा कार्यालय चियापान १४४</w:t>
      </w:r>
      <w:r>
        <w:br/>
        <w:t>८५२ कालिगण्डकी बहुप्राविधिक शिक्षालय, तनहुँ २७२११ ७.२.६.३० २०८०/६१ मा छनोट भइ अध्ययनरत प्रशिक्षार्थीहरूको आवाशीय छात्रवृत्तिसहित प्रशिक्षण निरन्तरता ६०००</w:t>
      </w:r>
      <w:r>
        <w:br/>
        <w:t>८५३ कालिगण्डकी बहुप्राविधिक शिक्षालय, तनहुँ ३११२१ ११.३.२.४६ विद्यमान सवारी साधनको ठुला मर्मत सम्भार ४००</w:t>
      </w:r>
      <w:r>
        <w:br/>
        <w:t>५५४ कालिगण्डकी बहुप्राविधिक शिक्षालय, तनहुँ ३११२२ ११.३.२०.१२५ विषयगत शैक्षिक कार्यक्रमको प्रयोगात्मक अभ्यास तथा प्रशिक्षण कार्यको लागि शैक्षिक उपकरण खरीद ४०१</w:t>
      </w:r>
      <w:r>
        <w:br/>
        <w:t>८५५ कालिगण्डकी बहुप्राविधिक शिक्षालय, तनहुँ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२००</w:t>
      </w:r>
      <w:r>
        <w:br/>
        <w:t>८५६ कालिगण्डकी बहुप्राविधिक शिक्षालय, तनहुँ ३११७१ ११.५.४२.२३६ शिक्षिक, प्रशासनिक, छात्रावास र आवास भवनको मर्मत सम्भार ६००</w:t>
      </w:r>
      <w:r>
        <w:br/>
        <w:t>५५७ सामाजिक विकास, युवा तथा खेलकुद मन्त्रालय, वं २२५२२ २.७.८.२५६ आ.व. २०८१/८२ मा छनोट भइ प्रशिक्षणरत आद्योगिक प्रशिक्षार्थी तालिम (२४ महिने) संचालन निरन्तरता ९०००</w:t>
      </w:r>
      <w:r>
        <w:br/>
        <w:t>५५८ सामाजिक विकास, युवा तथा खेलकुद मन्त्रालय, बं २२५२२ २.७.८.२६० वृत्ति मार्गनिर्देशन सम्बन्धि शिक्षकहरुलाई ७ दिने प्रशिक्षण तालिम संचालन ५००</w:t>
      </w:r>
      <w:r>
        <w:br/>
        <w:t>८५९ सामाजिक विकास, युवा तथा खेलकुद मन्त्रालय, वं २.७.८.२६३ परियोजना प्रगति समीक्षा र योजना तर्जुमा सम्बन्धि बैठक र कार्यशाला गोष्ठी ४००</w:t>
      </w:r>
      <w:r>
        <w:br/>
        <w:t>५६० सामाजिक विकास, युवा तथा खेलकुद मन्त्रालय, बं २२५२२ २.७.८.२६६ [शिक्षालय र आधोगिक प्रतिष्ठानमा आधोगिक प्रशिक्षार्थी तालिमको अभिमुखीकरण र समीक्षा २००</w:t>
      </w:r>
      <w:r>
        <w:br/>
        <w:t>५६१ सामाजिक विकास, युवा तथा खेलकुद मन्त्रालय, वं २२५२२ २.७.५.२६७ वत्ति मार्गनिदेशन सम्बन्धि शिक्षकहरुलाई पुनर्ताजगी तथा प्रशिक्षक प्रशिक्षण तालिम संचालन ४००</w:t>
      </w:r>
      <w:r>
        <w:br/>
        <w:t>५६२ सामाजिक विकास, युवा तथा खेलकुद मन्त्रालय, ५ २२५२२ २.७.८५.२७३ आद्योगिक प्रशिक्षार्थी तालिम (३६ महिने) संचालन २३००</w:t>
      </w:r>
      <w:r>
        <w:br/>
        <w:t>६३ सामाजिक विकास, युवा तथा खेलकुद मन्त्रालय, बं २२५२२ २.७.८.२७५ आद्योगिक प्रशिक्षार्थी तालिम सम्बन्धी सूचना प्रचार-प्रसार ६०</w:t>
      </w:r>
      <w:r>
        <w:br/>
        <w:t>५६४ सामाजिक विकास, युवा तथा खेलकुद मन्त्रालय, बं २२५२२ २.७.८.२७६ [परियोजना सम्बन्धी विभिन्न समितिहरूको वेठक, अनुगमन, सुपरिवेक्षण तथा प्रशासनिक कार्य ४८०</w:t>
      </w:r>
      <w:r>
        <w:br/>
        <w:t>५६५ सामाजिक विकास, युवा तथा खेलकुद मन्त्रालय, वं २२५२२ २.७.८.२८१ वृत्ति मार्गनिर्देशन कार्यक्रम संचालित विद्यालयहरुका लागि कार्यपुस्तिका तथा अन्य सामग्री छपाई तथा वितरण २८०</w:t>
      </w:r>
      <w:r>
        <w:br/>
        <w:t>राष्ट्रिय व्यावसायिक योग्यता प्रणालीसग सम्बन्धित बठक तथा गोष्ठी, समिक्षा बठक, फिल्डमा अनुगमन सुपरिवेक्षण</w:t>
      </w:r>
      <w:r>
        <w:br/>
        <w:t>६६ सामाजिक विकास, युवा तथा खेलकुद मन्त्रालय, बं २२५२२ २.७.६.५५ हा बिविध क ७००</w:t>
      </w:r>
      <w:r>
        <w:br/>
        <w:t>(पृष्ठपोषण, प्रतिबेदन तथा विविध कार्यका लागि आवश्यक खर्च</w:t>
      </w:r>
      <w:r>
        <w:br/>
        <w:t>५६७ सामाजिक विकास, युवा तथा खेलकुद मन्त्रालय, वं २२५२२ २.७.६.५६ राष्ट्रिय व्यावसायिक योग्यता प्रणालीसम्बन्धी प्रचार सामग्री निर्माण, प्रकाशन, प्रशारण एवम्‌ वितरण १००</w:t>
      </w:r>
      <w:r>
        <w:br/>
        <w:t>५६८ सामाजिक विकास, युवा तथा खेलकुद मन्त्रालय, वं २२५२२ २.७.६.५७ (पूर्व राग, 0190091065 को &amp;फाफ गठनका लागि सहजीकरण २००</w:t>
      </w:r>
      <w:r>
        <w:br/>
        <w:t>८६९ सामाजिक विकास, युवा तथा खेलकुद मन्त्रालय, २२ २.७.६.५८ (रोजगारीका अवसरहरूको लागि रोजगारदाताहरू र राग, 619009005 सँग अन्तरक्रिया ७००</w:t>
      </w:r>
      <w:r>
        <w:br/>
        <w:t>५७० सामाजिक विकास, युवा तथा खेलकुद मन्त्रालय, त २२५२२ २.७.६.५९ [विभिन्न क्षेत्रका सीप मूल्याङ्कनकर्ता तालिम सञ्चालन २०००</w:t>
      </w:r>
      <w:r>
        <w:br/>
      </w:r>
      <w:r>
        <w:br/>
        <w:t>पृष्ठ २५३</w:t>
      </w:r>
      <w:r>
        <w:br/>
      </w:r>
    </w:p>
    <w:p w14:paraId="40E0D3C7" w14:textId="77777777" w:rsidR="00855DAB" w:rsidRDefault="00000000">
      <w:r>
        <w:br w:type="page"/>
      </w:r>
    </w:p>
    <w:p w14:paraId="0C2955FC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५७१ सामाजिक विकास, युवा तथा खेलकुद मन्त्रालय, बं २२५२२ २.७.६.६० (पालिकाहरूमा 1एएा ।५८५५०।६ स्थापना र समितिको सक्रियता ६००</w:t>
      </w:r>
      <w:r>
        <w:br/>
        <w:t>__ राश, को लागि ८०1०10178 गर्ने पालिकाहरू र परीक्षण केन्द्रहरूलाई सीप परीक्षण डाटाबेस व्यवस्थापनमा क्षमता</w:t>
      </w:r>
      <w:r>
        <w:br/>
        <w:t>८७२ सामाजिक विकास, युवा तथा खेलकुद मन्त्रालय, ५ २२५२२ २.७.६.६१ ३००</w:t>
      </w:r>
      <w:r>
        <w:br/>
        <w:t>र र अभिवृद्धि</w:t>
      </w:r>
      <w:r>
        <w:br/>
        <w:t>५७३ सामाजिक विकास, युवा तथा खेलकुद मन्त्रालय, वं २२५२ २.७.६.६२ (पूर्व सिकाई मान्यता अनुरुप सीप परीक्षणका बारेमा सम्बन्धित युवा तथा तालिम प्रदायक संस्थालाई अभिमुखीकरण 5००</w:t>
      </w:r>
      <w:r>
        <w:br/>
        <w:t>५७४ सामाजिक विकास, युवा तथा खेलकुद मन्त्रालय, वं २२५२ २.७.६.६३ 'पालिकाहरूमा दक्ष कामदारहरूको नक्साङ्कन र तिनीहरूको दर्ता १६००</w:t>
      </w:r>
      <w:r>
        <w:br/>
        <w:t>५७५ सामाजिक विकास, युवा तथा खेलकुद मन्त्रालय, बं २२५२२ २.७.८.२५० 'टिभेट शिक्षण संस्थाको संयुक्त अनुगमन तथा सुपरिवेक्षण ९००</w:t>
      </w:r>
      <w:r>
        <w:br/>
        <w:t>७६ सामाजिक विकास, युवा तथा खेलकुद मन्त्रालय, वं २२ २.७.८.२५१ (प्रादेशिक टिभेट प्रोफाइल प्रबोधिकरण, प्रकाशन तथा डिजिटलाइजेसन ५००</w:t>
      </w:r>
      <w:r>
        <w:br/>
        <w:t>५७७ सामाजिक विकास, युवा तथा खेलकुद मन्त्रालय, बं २२५२२ २.७.८.२५२ प्रदेश स्तरमा 1एएा छात्रवृत्ति सम्बन्धी निर्देशिका सुधार तथा परिमार्जन ५००</w:t>
      </w:r>
      <w:r>
        <w:br/>
        <w:t>५७८ सामाजिक विकास, युवा तथा खेलकुद मन्त्रालय, वं २२ २.७.५.२५५ मन्त्रालय अन्तर्गतका कर्मचारीहरुको 7917 तथा अन्य संघिय निकायद्वारा आयोजित तालिम तथा गोष्ठीहरुमा सहभागिता ४००</w:t>
      </w:r>
      <w:r>
        <w:br/>
        <w:t>५७९ सामाजिक विकास, युवा तथा खेलकुद मन्त्रालय, ५ २२५२२ २.७.५.२५७ मन्त्रालय तथा स्थानीय तहमा कार्यरत कर्मचारिहरुको लागी क्षमता अभिवृद्धि कार्यक्रम ४०२</w:t>
      </w:r>
      <w:r>
        <w:br/>
        <w:t>८० सामाजिक विकास, युवा तथा खेलकुद मन्त्रालय, बं २२५२२ २.७.८.२५८ (प्रादेशिक टीएसएसपी निर्माण, कार्ययोजना तयारी र सरोकारवालाहरुलाई अभिमुखिकरण ७००</w:t>
      </w:r>
      <w:r>
        <w:br/>
        <w:t>५८१ सामाजिक विकास, युवा तथा खेलकुद मन्त्रालय, वं २२ २.७.८.२५९ परियोजनाका विभिन्न समितिहरुको वठक सञ्चालन ४००</w:t>
      </w:r>
      <w:r>
        <w:br/>
        <w:t>८८६२ सामाजिक विकास, युवा तथा खेलकुद मन्त्रालय, ५ २२५२२ २.७.५.२६४ टिभेट महाशाखा व्यवस्थापनको लागि आवश्यक सहयोग २००</w:t>
      </w:r>
      <w:r>
        <w:br/>
        <w:t>८८३ सामाजिक विकास, युवा तथा खेलकुद मन्त्रालय, वं २२ २.७.८.२६५ प्रशिक्षक प्रशिक्षणका लागि सहयोग तथा सहजीकरण १५०</w:t>
      </w:r>
      <w:r>
        <w:br/>
        <w:t>५८४ सामाजिक विकास, युवा तथा खेलकुद मन्त्रालय, ५ २२५२२ २.७.८.२७० परियोजनाको प्रगति समीक्षा, योजना तर्जुमा तथा कार्ययोजना सम्वन्धी वैठक तथा कार्यशाला गोष्ठी १५०</w:t>
      </w:r>
      <w:r>
        <w:br/>
        <w:t>८५ सामाजिक विकास, युवा तथा खेलकुद मन्त्रालय, वं २२५२२ २.७.८.२७१ 'टिभेट शिक्षालयहरुलाई स्तर निर्धारणको लागि सहजीकरण ३००</w:t>
      </w:r>
      <w:r>
        <w:br/>
        <w:t>मन्त्रालय, टिभेट शिक्षण संस्थाका प्राचार्य,प्रशिक्षक, प्रशासनिक कर्मचारी र व्यवस्थापकहरूलाई क्षमता अभिवृद्धि</w:t>
      </w:r>
      <w:r>
        <w:br/>
        <w:t>८६ सामाजिक विकास, युवा तथा खेलकुद मन्त्रालय, बं २२५२२ २.७.८.२७४ हा १५००</w:t>
      </w:r>
      <w:r>
        <w:br/>
        <w:t>तालिम सञ्चालन</w:t>
      </w:r>
      <w:r>
        <w:br/>
        <w:t>५८७ सामाजिक विकास, युवा तथा खेलकुद मन्त्रालय, वं २२५२२ २.७.८५.२७७ ।टिभेट शिक्षण संस्थाहरुमा तथा अन्य प्रदेशमा अध्ययन र अवलोकन भ्रमण ६००</w:t>
      </w:r>
      <w:r>
        <w:br/>
        <w:t>८८ सामाजिक विकास, युवा तथा खेलकुद मन्त्रालय, वं २२५२२ २.७.८.२७८५ शिक्षालय सुधार योजना (5$19)/ आइ.सी.टी. (101) र नमुना शिक्षालय सहयोग कार्यान्वयनको समीक्षा कार्यशाला ३००</w:t>
      </w:r>
      <w:r>
        <w:br/>
        <w:t>८९ सामाजिक विकास, युवा तथा खेलकुद मन्त्रालय, वं २२५२२ २.७.८.२७९, आच्योगिक भ्रमण आयोजनाको लागि सहजीकरण ७००</w:t>
      </w:r>
      <w:r>
        <w:br/>
        <w:t>९० सामाजिक विकास, युवा तथा खेलकुद मन्त्रालय, बं २२५२२ २.७.८.२८० शिक्षण संस्थाहरुलाई प्रस्तावना पेश गर्ने बारे अभिमुखिकरण ३००</w:t>
      </w:r>
      <w:r>
        <w:br/>
        <w:t>५९१ सामाजिक विकास, युवा तथा खेलकुद मन्त्रालय, बं २६४१२ २.७.८.२५३ आघोगिक प्रशिक्षार्थी तालिम (२४ महिने) सञ्चालन ६६००</w:t>
      </w:r>
      <w:r>
        <w:br/>
        <w:t>९२ सामाजिक विकास, युवा तथा खेलकुद मन्त्रालय, बं २६४१२ २.७.६.५४ भचर कार्यक्रममार्फत पूर्वसिकाइ मान्यता विधि (२०1. बाट सीप परीक्षण ४०००</w:t>
      </w:r>
      <w:r>
        <w:br/>
        <w:t>९३ सामाजिक विकास, युवा तथा खेलकुद मन्त्रालय, बं २६४१२ २.७.८.२५४ शिक्षालय सुधार योजना कार्यान्वयनका लागि सहयोग १७९२८</w:t>
      </w:r>
      <w:r>
        <w:br/>
        <w:t>५९४ सामाजिक विकास, युवा तथा खेलकुद मन्त्रालय, बं २६४१२ २.७.८.२६२ नमुना टिभेट शिक्षण संस्था विकासका लागि सहयोग ६०००</w:t>
      </w:r>
      <w:r>
        <w:br/>
        <w:t>२९५ पोखरा प्राविधिक शिक्षालय २११११ १.१.१.२१३ का. स. पाँचां स्तर(स्थायी कर्मचारी) ११५६</w:t>
      </w:r>
      <w:r>
        <w:br/>
        <w:t>५९६ पोखरा प्राविधिक शिक्षालय २११११ १.१.१.२१४ रा.प. द्वितीय/स्थायी कर्मचारी) १७९४</w:t>
      </w:r>
      <w:r>
        <w:br/>
        <w:t>५९७ पोखरा प्राविधिक शिक्षालय २११११ १.१.१.२१५ (रा.प.अनं. प्रथम(स्थायी कर्मचारी) ४४०९,</w:t>
      </w:r>
      <w:r>
        <w:br/>
        <w:t>५९८ पोखरा प्राविधिक शिक्षालय २११११ १.१.१.२१६ रा.प. तृतीय(स्थायी कर्मचारी) ५८५२</w:t>
      </w:r>
      <w:r>
        <w:br/>
        <w:t>८९९ पोखरा प्राविधिक शिक्षालय २११११ १.१.१.२१८  ।रा.प.अने.द्वितीय(स्थायी कर्मचारी) १६१३</w:t>
      </w:r>
      <w:r>
        <w:br/>
        <w:t>९०० पोखरा प्राविधिक शिक्षालय २११११ १.१.२.८४ (प्रशिक्षक /कर्मचारी - अधिकृत तृतीय ४००४</w:t>
      </w:r>
      <w:r>
        <w:br/>
        <w:t>९०१ पोखरा प्राविधिक शिक्षालय २११११ १.१.२.८५ सहायक प्रशिक्षक/कर्मचारी - सहायक द्वितीय द५८</w:t>
      </w:r>
      <w:r>
        <w:br/>
      </w:r>
      <w:r>
        <w:br/>
        <w:t>पृष्ठ २५७</w:t>
      </w:r>
      <w:r>
        <w:br/>
      </w:r>
    </w:p>
    <w:p w14:paraId="28D44C1C" w14:textId="77777777" w:rsidR="00855DAB" w:rsidRDefault="00000000">
      <w:r>
        <w:br w:type="page"/>
      </w:r>
    </w:p>
    <w:p w14:paraId="7378A469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९०२ पोखरा प्राविधिक शिक्षालय २११११ १.१.२.5६ सहायक प्रशिक्षक/कर्मचारी - सहायक प्रथम २७३०</w:t>
      </w:r>
      <w:r>
        <w:br/>
        <w:t>९०३ पोखरा प्राविधिक शिक्षालय २११२१ १.३.१.२१ कर्मचारीहरुको लागि पोशाक ४३०</w:t>
      </w:r>
      <w:r>
        <w:br/>
        <w:t>९०४ पोखरा प्राविधिक शिक्षालय २११३२ १.२.२.२० कर्मचारीहरुको लागि महँगी भत्ता ५२८</w:t>
      </w:r>
      <w:r>
        <w:br/>
        <w:t>९०५ पोखरा प्राविधिक शिक्षालय २११३४ १.२.४.३८ समिति उप समिति, अन्य समितिहरुको वठक भत्ता १४४</w:t>
      </w:r>
      <w:r>
        <w:br/>
        <w:t>९०६ पोखरा प्राविधिक शिक्षालय २११३५ १.२.९.१३ सिफ्ट प्रणालीमा प्रशिक्षण हुदाँ प्रशासनिक कर्मचारीको अतिरिक्त समय भत्ता ३०</w:t>
      </w:r>
      <w:r>
        <w:br/>
        <w:t>९०७ पोखरा प्राविधिक शिक्षालय २११३९ १.२.५.९ कर्मचारी प्रोत्साहन खर्च (खाजा खर्च) १२०</w:t>
      </w:r>
      <w:r>
        <w:br/>
        <w:t>९०८ पोखरा प्राविधिक शिक्षालय २११४९ १.२.१२.६३ शिक्षण/प्रशिक्षण कार्यमा संलग्न प्रशिक्षकको प्रशिक्षण भत्ता २७०</w:t>
      </w:r>
      <w:r>
        <w:br/>
        <w:t>९०९ पोखरा प्राविधिक शिक्षालय २११४९ १.२.१२.६४ डिप्लोमा तह कोर्ष को-अर्डिनेटरका लागि तोकिएको भत्ता १८</w:t>
      </w:r>
      <w:r>
        <w:br/>
        <w:t>९१० पोखरा प्राविधिक शिक्षालय २११४९. १.२.१२.६६ [शिक्षालय उपप्रमुखको लागि तोकिएको भत्ता १८</w:t>
      </w:r>
      <w:r>
        <w:br/>
        <w:t>९११ पोखरा प्राविधिक शिक्षालय २११४९ १.२.१२.६७ शिक्षालय प्रमुखको लागि तोकिएको भत्ता २४</w:t>
      </w:r>
      <w:r>
        <w:br/>
        <w:t>९१२ पोखरा प्राविधिक शिक्षालय २११४९ १.२.१२.६९ 'प्रि-डिप्लोमा तह कोर्ष ट्रेडहेडका लागि तोकिएको भत्ता १२</w:t>
      </w:r>
      <w:r>
        <w:br/>
        <w:t>९१३ पोखरा प्राविधिक शिक्षालय २२१११ २.१.१.८द८ धाराको महसुल ९६</w:t>
      </w:r>
      <w:r>
        <w:br/>
        <w:t>९१४ पोखरा प्राविधिक शिक्षालय २२१११ २.१.२.२४ बिजुली महशुल ६००</w:t>
      </w:r>
      <w:r>
        <w:br/>
        <w:t>९१५ पोखरा प्राविधिक शिक्षालय २२१११ २.१.३.१९ 'जारको पिउने पानी ३६</w:t>
      </w:r>
      <w:r>
        <w:br/>
        <w:t>९१६ पोखरा प्राविधिक शिक्षालय २२११२ २.१.६.९८ टेलिफोन महसुल ६०</w:t>
      </w:r>
      <w:r>
        <w:br/>
        <w:t>९१७ पोखरा प्राविधिक शिक्षालय २२११२ २.१.७.१८ इन्टरनेट महसुल ९६</w:t>
      </w:r>
      <w:r>
        <w:br/>
        <w:t>९१८ पोखरा प्राविधिक शिक्षालय २२११२ २.१.९.२० हुलाक, कुरियर तथा कार्गो खर्च २४</w:t>
      </w:r>
      <w:r>
        <w:br/>
        <w:t>९१९ पोखरा प्राविधिक शिक्षालय २२२१२ २.२.२.२९ सवारी साधन इन्धन प्रतिसय लिटर ४२५</w:t>
      </w:r>
      <w:r>
        <w:br/>
        <w:t>९२० पोखरा प्राविधिक शिक्षालय २२२१३ २.३.१.२६ सवारी साधन मर्मत १५०</w:t>
      </w:r>
      <w:r>
        <w:br/>
        <w:t>९२१ पोखरा प्राविधिक शिक्षालय २२२१४ २.९.२.२२ सवारी साधनको बीमा १००</w:t>
      </w:r>
      <w:r>
        <w:br/>
        <w:t>९२२ पोखरा प्राविधिक शिक्षालय २२२१४ २.९.४.१८ [सवारी साधनको नविकरण (नविकरण दस्तुर र राजश्व समेत) ४०</w:t>
      </w:r>
      <w:r>
        <w:br/>
        <w:t>९२३ पोखरा प्राविधिक शिक्षालय २२२२१ २.३.२.३४ शैक्षिक उपकरण तथा मेसिनरी ओजारको मर्मत सम्भार १२०</w:t>
      </w:r>
      <w:r>
        <w:br/>
        <w:t>९२४ पोखरा प्राविधिक शिक्षालय २२२३१ २.३.९.८१ भवन(सञ्चालन तथा मर्मत संभार) २१०</w:t>
      </w:r>
      <w:r>
        <w:br/>
        <w:t>९२५ पोखरा प्राविधिक शिक्षालय २२२९१ २.३.१४.१९ फर्निचर तथा फिक्वर्सको मर्मत तथा सम्भार(फर्निचर तथा फिक्चर्सको मर्मत तथा सम्भार खर्च) १८०</w:t>
      </w:r>
      <w:r>
        <w:br/>
        <w:t>९२६ पोखरा प्राविधिक शिक्षालय २२३११ २.४.१.३९ कार्यालय मसलन्द सामान खर्च(कार्यालय सामान तथा सेवा) २१६</w:t>
      </w:r>
      <w:r>
        <w:br/>
        <w:t>९२७ पोखरा प्राविधिक शिक्षालय २२३१३ २.४.१०.१९ प्रिडिप्लोमा तहमा प्रशिक्षण सामग्री ७२०</w:t>
      </w:r>
      <w:r>
        <w:br/>
        <w:t>९२८ पोखरा प्राविधिक शिक्षालय २२३१३ २.४.१०.२० डिप्लोमा तहमा प्रशिक्षण सामग्री ११६४</w:t>
      </w:r>
      <w:r>
        <w:br/>
        <w:t>९२९ पोखरा प्राविधिक शिक्षालय २२३१३ २.४.११.२ 'व्यवसायजन्य स्वास्थ्य सुरक्षा सम्बन्धी सामाग्री ६०</w:t>
      </w:r>
      <w:r>
        <w:br/>
        <w:t>९३० पोखरा प्राविधिक शिक्षालय २२३१३ २.४.९.२२ पुस्तकालयको लागी पुस्तक खरिद १६३</w:t>
      </w:r>
      <w:r>
        <w:br/>
        <w:t>२३१ पिखरा प्राविधिक शिक्षालय २२३१४ २.२.३.२६ हिटर, जेनेरेटर तथा शैक्षिक उपकरणहरूको लागि इन्धन (प्रतिसय लिटर। १२०</w:t>
      </w:r>
      <w:r>
        <w:br/>
        <w:t>९३२ पोखरा प्राविधिक शिक्षालय २२३१५ २.४.१२.२६ कार्यालय सामाग्री छपाई(छपाई खर्च) द४</w:t>
      </w:r>
      <w:r>
        <w:br/>
        <w:t>९३३ पोखरा प्राविधिक शिक्षालय २२३१५ २.४.१३.१६ [कार्यालयको पत्रपत्रिका तथा पुस्तिका (पत्रपत्रिका तथा पुस्तिका) ३०</w:t>
      </w:r>
      <w:r>
        <w:br/>
        <w:t>९३४ पोखरा प्राविधिक शिक्षालय २२३१५ २.४.१४.२७ [विज्ञापन तथा सूचना प्रकासन २४०</w:t>
      </w:r>
      <w:r>
        <w:br/>
      </w:r>
      <w:r>
        <w:br/>
        <w:t>पृष्ठ २५८</w:t>
      </w:r>
      <w:r>
        <w:br/>
      </w:r>
    </w:p>
    <w:p w14:paraId="764852F7" w14:textId="77777777" w:rsidR="00855DAB" w:rsidRDefault="00000000">
      <w:r>
        <w:br w:type="page"/>
      </w:r>
    </w:p>
    <w:p w14:paraId="4FA3D37A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९३५ पोखरा प्राविधिक शिक्षालय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२६४</w:t>
      </w:r>
      <w:r>
        <w:br/>
        <w:t>९३६ पोखरा प्राविधिक शिक्षालय २२४१२ २.५.४.२० सफ्टेवर नविकरण तथा परामर्श सेवा ३०</w:t>
      </w:r>
      <w:r>
        <w:br/>
        <w:t>९३७ पोखरा प्राविधिक शिक्षालय २२४१३ २.५.७.१३७ [सूचना प्रविधि सहायक ४५५</w:t>
      </w:r>
      <w:r>
        <w:br/>
        <w:t>९३८ पोखरा प्राविधिक शिक्षालय २२४१३ २.५.७.१४३ सरसफाइ कर्मचारी ६५०</w:t>
      </w:r>
      <w:r>
        <w:br/>
        <w:t>९३९ पोखरा प्राविधिक शिक्षालय २२४१३ २.५.७.१४६ हिभी सवारी चालक ३९०</w:t>
      </w:r>
      <w:r>
        <w:br/>
        <w:t>९४० पोखरा प्राविधिक शिक्षालय २२४१३ २.५.७.१४७ कार्यालय सहयोगी ३२५</w:t>
      </w:r>
      <w:r>
        <w:br/>
        <w:t>९४१ पोखरा प्राविधिक शिक्षालय २२४१३ २.५.७.१४८ हलुका सवारी चालक ३६४</w:t>
      </w:r>
      <w:r>
        <w:br/>
        <w:t>९४२ पोखरा प्राविधिक शिक्षालय २२४१३ २.५.८.७८ कार्यालय सुरक्षा(सेवा करार) ९३६</w:t>
      </w:r>
      <w:r>
        <w:br/>
        <w:t>९४३ पोखरा प्राविधिक शिक्षालय २२५१२ २.६.४.३५५  शिक्षालयमा सञ्चालित कार्यक्रमसँग सम्बन्धित सीप विकास तालिम ४५६०</w:t>
      </w:r>
      <w:r>
        <w:br/>
        <w:t>९४४ पोखरा प्राविधिक शिक्षालय २२५२२ २.७.१०.२६ आन्तरिक परीक्षा सञ्चालन (प्रयोगात्मक र सेद्धान्तिक) ९०</w:t>
      </w:r>
      <w:r>
        <w:br/>
        <w:t>९४५ पोखरा प्राविधिक शिक्षालय २२५२२ २.७.१४.१५८ प्रशिक्षार्थी वृत्तिविकास अतिरिक्त कार्यक्रम - खेलकुद/बाद्धिक प्रतियोगिता /उत्सव ६०</w:t>
      </w:r>
      <w:r>
        <w:br/>
        <w:t>९४६ पोखरा प्राविधिक शिक्षालय २२५२२ २.७.७.४४ शिक्षालयबाट उत्पादित प्रशिक्षार्थीहरूको रोजगारीसम्बन्धी ट्रेसर स्टडी ६०</w:t>
      </w:r>
      <w:r>
        <w:br/>
        <w:t>९४७ पोखरा प्राविधिक शिक्षालय २२५२२ २.७.८.२४७ प्रशिक्षक र प्रशिक्षार्थीहरूको कार्यशाला दुर्घटना बीमा १७८</w:t>
      </w:r>
      <w:r>
        <w:br/>
        <w:t>९४८ पोखरा प्राविधिक शिक्षालय २२५२२ २.७.८.२६८५ प्रि-डिप्लोमा र डिप्लोमा तहमा अध्यापनका लागि खटिने आँशिक प्रशिक्षकको पारिश्रमिक १२००</w:t>
      </w:r>
      <w:r>
        <w:br/>
        <w:t>हि शि (प्रशिक्षार्थीहरूको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९४९ पोखरा प्राविधिक शिक्षालय २२६११ २.८.१.६९ ३५१</w:t>
      </w:r>
      <w:r>
        <w:br/>
        <w:t>तथा व्लक स्टडी</w:t>
      </w:r>
      <w:r>
        <w:br/>
        <w:t>९५० पोखरा प्राविधिक शिक्षालय २२६१२ २.५.२.२४ कार्यक्रम संचालन भ्रमण तथा सरुवा भ्रमण खर्च २१६</w:t>
      </w:r>
      <w:r>
        <w:br/>
        <w:t>९५१ पोखरा प्राविधिक शिक्षालय २२७११ २.९.८.१६ 'शिक्षालयमा भ्रमण गर्नुहुने पदाधिकारीको स्वागत, सत्कार तथा कार्यालय चियापान १४४</w:t>
      </w:r>
      <w:r>
        <w:br/>
        <w:t>९५२ पोखरा प्राविधिक शिक्षालय ३११२१ ११.३.२.४८ विद्यमान सवारी साधनको ठुला मर्मत सम्भार २००</w:t>
      </w:r>
      <w:r>
        <w:br/>
        <w:t>९५३ पोखरा प्राविधिक शिक्षालय ३११२२ ११.३.२०.१२५ विषयगत शैक्षिक कार्यक्रमको प्रयोगात्मक अभ्यास तथा प्रशिक्षण कार्यको लागि शैक्षिक उपकरण खरीद ५००</w:t>
      </w:r>
      <w:r>
        <w:br/>
        <w:t>९५४ पोखरा प्राविधिक शिक्षालय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३००</w:t>
      </w:r>
      <w:r>
        <w:br/>
        <w:t>९५५ पोखरा प्राविधिक शिक्षालय ३११७१ ११.५.४२.२३६ ।शक्षिक, प्रशासनिक, छात्रावास र आवास भवनको मर्मत सम्भार १५००</w:t>
      </w:r>
      <w:r>
        <w:br/>
        <w:t>९५६ प्राविधिक शिक्षा तथा व्यावसायिक तालिम परिषद्‌, | २११११ १.१.१.२१४ रा.प. द्वितीय(स्थायी कर्मचारी) ५९७</w:t>
      </w:r>
      <w:r>
        <w:br/>
        <w:t>९५७ प्राविधिक शिक्षा तथा व्यावसायिक तालिम परिषद्‌, | २११११ १.१.१.२१५ (रा.प.अनं. प्रथम(स्थायी कर्मचारी) २६७६</w:t>
      </w:r>
      <w:r>
        <w:br/>
        <w:t>९५८ प्राविधिक शिक्षा तथा व्यावसायिक तालिम परिषद्‌, | २११११ १.१.१.२१६ रा.प. तृतीय(स्थायी कर्मचारी) १६७२</w:t>
      </w:r>
      <w:r>
        <w:br/>
        <w:t>९५९ प्राविधिक शिक्षा तथा व्यावसायिक तालिम परिषद्‌, | २११११ १.१.१.२१७ रा.प. प्रथम(स्थायी कर्मचारी) १०४९</w:t>
      </w:r>
      <w:r>
        <w:br/>
        <w:t>९६० प्राविधिक शिक्षा तथा व्यावसायिक तालिम परिषद्‌, | २११२१ १.३.१.२१ कर्मचारीहरुको लागि पोशाक १५०</w:t>
      </w:r>
      <w:r>
        <w:br/>
        <w:t>९६१ प्राविधिक शिक्षा तथा व्यावसायिक तालिम परिषद्‌, | २११३२ १.२.२.२० कर्मचारीहरुको लागि महँगी भत्ता १९२</w:t>
      </w:r>
      <w:r>
        <w:br/>
        <w:t>९६२ प्राविधिक शिक्षा तथा व्यावसायिक तालिम परिषद्‌, | २११३४ १.२.४.३८ समिति उप समिति, अन्य समितिहरुको वैठक भत्ता २४०</w:t>
      </w:r>
      <w:r>
        <w:br/>
        <w:t>९६३ प्राविधिक शिक्षा तथा व्यावसायिक तालिम परिषद्‌, | २११३५ १.२.५.९ कर्मचारी प्रोत्साहन खर्च (खाजा खर्च) ९६०</w:t>
      </w:r>
      <w:r>
        <w:br/>
        <w:t>९६४ प्राविधिक शिक्षा तथा व्यावसायिक तालिम परिषद्‌, | २११४९ १.२.१२.६५ [प्रदेश कार्यालयका प्रमुखका लागि तोकिएको भत्ता २४</w:t>
      </w:r>
      <w:r>
        <w:br/>
        <w:t>९६५ प्राविधिक शिक्षा तथा व्यावसायिक तालिम परिषद्‌, | २२१११ २.१.१.५८ धाराको महसुल ६०</w:t>
      </w:r>
      <w:r>
        <w:br/>
        <w:t>९६६ प्राविधिक शिक्षा तथा व्यावसायिक तालिम परिषद्‌, | २२१११ २.१.२.२४ [बिजुली महशुल १८०</w:t>
      </w:r>
      <w:r>
        <w:br/>
      </w:r>
      <w:r>
        <w:br/>
        <w:t>पृष्ठ र</w:t>
      </w:r>
      <w:r>
        <w:br/>
      </w:r>
    </w:p>
    <w:p w14:paraId="5AF4D200" w14:textId="77777777" w:rsidR="00855DAB" w:rsidRDefault="00000000">
      <w:r>
        <w:br w:type="page"/>
      </w:r>
    </w:p>
    <w:p w14:paraId="7D292C4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९६७ प्राविधिक शिक्षा तथा व्यावसायिक तालिम परिषद्‌, | २२१११ २.१.३.१९ 'जारको पिउने पानी ६०</w:t>
      </w:r>
      <w:r>
        <w:br/>
        <w:t>९६८ प्राविधिक शिक्षा तथा व्यावसायिक तालिम परिषद्‌,| २२११२ २.१.६.९८ टेलिफोन महसुल द४</w:t>
      </w:r>
      <w:r>
        <w:br/>
        <w:t>९६९ प्राविधिक शिक्षा तथा व्यावसायिक तालिम परिषद्‌,| २२११२ २.१.७.१८ इन्टरनेट महसुल १२०</w:t>
      </w:r>
      <w:r>
        <w:br/>
        <w:t>९७० प्राविधिक शिक्षा तथा व्यावसायिक तालिम परिषद्‌,| २२११२ २.१.५.४ निर्देशक/शिक्षालय प्रमुख कर्मचारीको संचार सुविधा २</w:t>
      </w:r>
      <w:r>
        <w:br/>
        <w:t>९७१ प्राविधिक शिक्षा तथा व्यावसायिक तालिम परिषद्‌,| २२११२ २.१.९.२० हुलाक, कुरियर तथा कार्गो खर्च ६०</w:t>
      </w:r>
      <w:r>
        <w:br/>
        <w:t>९७२ प्राविधिक शिक्षा तथा व्यावसायिक तालिम परिषद्‌,| २२२१२ २.२.२.२९ सवारी साधन इन्धन प्रतिसय लिटर ६१२</w:t>
      </w:r>
      <w:r>
        <w:br/>
        <w:t>९७३ प्राविधिक शिक्षा तथा व्यावसायिक तालिम परिषद्‌, | २२२१३ २.३.१.२६ 'सवारी साधन मर्मत ३००</w:t>
      </w:r>
      <w:r>
        <w:br/>
        <w:t>९७४ प्राविधिक शिक्षा तथा व्यावसायिक तालिम परिषद्‌,| २२२१४ २.९.२.२२ सवारी साधनको बीमा ७०</w:t>
      </w:r>
      <w:r>
        <w:br/>
        <w:t>९७५ प्राविधिक शिक्षा तथा व्यावसायिक तालिम परिषद्‌, | २२२१४ २.९.४.१८ [सवारी साधनको नविकरण (नविकरण दस्तुर र राजश्व समेत) ३०</w:t>
      </w:r>
      <w:r>
        <w:br/>
        <w:t>९७६ प्राविधिक शिक्षा तथा व्यावसायिक तालिम परिषद्‌,| २२२२१ २.३.२.३५ कार्यालय उपकरण तथा मेसिनरी आजारको मर्मत सम्भार १२०</w:t>
      </w:r>
      <w:r>
        <w:br/>
        <w:t>९७७ प्राविधिक शिक्षा तथा व्यावसायिक तालिम परिषद्‌, | २२२३१ २.३.९.८१ भवन(सञ्चालन तथा मर्मत संभार) १४०</w:t>
      </w:r>
      <w:r>
        <w:br/>
        <w:t>९७८ प्राविधिक शिक्षा तथा व्यावसायिक तालिम परिषद्‌, | २२२९१ २.३.१४.१९ फर्निचर तथा फिक्चर्सको मर्मत तथा सम्भार(फर्निचर तथा फिक्चर्सको मर्मत तथा सम्भार खर्च) १५६</w:t>
      </w:r>
      <w:r>
        <w:br/>
        <w:t>९७९ प्राविधिक शिक्षा तथा व्यावसायिक तालिम परिषद्‌, | २२३११ २.४.१.३९ कार्यालय मसलन्द सामान खर्च(कार्यालय सामान तथा सेवा) ४८०</w:t>
      </w:r>
      <w:r>
        <w:br/>
        <w:t>९८० प्राविधिक शिक्षा तथा व्यावसायिक तालिम परिषद्‌, | २२३१४ २.२.३.२६ हिटर, जेनेरेटर तथा शैक्षिक उपकरणहरूको लागि इन्धन (प्रतिसय लिटर) १२०</w:t>
      </w:r>
      <w:r>
        <w:br/>
        <w:t>९८१ प्राविधिक शिक्षा तथा व्यावसायिक तालिम परिषद्‌, | २२३१५ २.४.१२.२५ डिप्लोमा र प्रिडिप्लो तहको सैद्धान्तिक परीक्षाको लागि उत्तरपुस्तिका छपाइ र ढुवानी (प्रति लाख) २०००</w:t>
      </w:r>
      <w:r>
        <w:br/>
        <w:t>९८२ प्राविधिक शिक्षा तथा व्यावसायिक तालिम परिषद्‌, | २२३१५ २.४.१२.२६ कार्यालय सामाग्री छपाई (छपाई खर्च) ३००</w:t>
      </w:r>
      <w:r>
        <w:br/>
        <w:t>९८३ प्राविधिक शिक्षा तथा व्यावसायिक तालिम परिषद्‌, | २२३१५ २.४.१३.१६ कार्यालयको पत्रपत्रिका तथा पुस्तिका (पत्रपत्रिका तथा पुस्तिका) १८</w:t>
      </w:r>
      <w:r>
        <w:br/>
        <w:t>९८४ प्राविधिक शिक्षा तथा व्यावसायिक तालिम परिषद्‌, | २२३१५ २.४.१४.२७ विज्ञापन तथा सूचना प्रकासन २४०</w:t>
      </w:r>
      <w:r>
        <w:br/>
        <w:t>९८५ प्राविधिक शिक्षा तथा व्यावसायिक तालिम परिषद्‌, |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४३२</w:t>
      </w:r>
      <w:r>
        <w:br/>
        <w:t>९८६ प्राविधिक शिक्षा तथा व्यावसायिक तालिम परिषद्‌, | २२४१२ २.५.४.२० 'सफ्टेवर नविकरण तथा परामर्श सेवा ५०</w:t>
      </w:r>
      <w:r>
        <w:br/>
        <w:t>९८७ प्राविधिक शिक्षा तथा व्यावसायिक तालिम परिषद्‌, | २२४१३ २.५.७.१३७ सूचना प्रविधि सहायक ४५५</w:t>
      </w:r>
      <w:r>
        <w:br/>
        <w:t>९८८ प्राविधिक शिक्षा तथा व्यावसायिक तालिम परिषद्‌, | २२४१३ २.५.७.१४३ सरसफाइ कर्मचारी ३२५</w:t>
      </w:r>
      <w:r>
        <w:br/>
        <w:t>९८९ प्राविधिक शिक्षा तथा व्यावसायिक तालिम परिषद्‌, | २२४१३ २.५.७.१४५ सूचना प्रविधि अधिकृत ११४४</w:t>
      </w:r>
      <w:r>
        <w:br/>
        <w:t>९९० प्राविधिक शिक्षा तथा व्यावसायिक तालिम परिषद्‌, | २२४१३ २.५.७.१४७ 'कार्यालय सहयोगी ६५०</w:t>
      </w:r>
      <w:r>
        <w:br/>
        <w:t>९९१ प्राविधिक शिक्षा तथा व्यावसायिक तालिम परिषद्‌, | २२४१३ २.५.७.१४८५ हलुका सबारी चालक ३६४</w:t>
      </w:r>
      <w:r>
        <w:br/>
        <w:t>९९२ प्राविधिक शिक्षा तथा व्यावसायिक तालिम परिषद्‌, | २२४१३ २.५.८.७८ कार्यालय सुरक्षा(सेवा करार) १२४८</w:t>
      </w:r>
      <w:r>
        <w:br/>
        <w:t>[टिभेट क्षेत्रको बिकास तथा नवप्रबन्धक कार्यको लागि प्रदेश सरकार, स्थानीय तह, निजि क्षेत्र र अन्य सरोकारवाला</w:t>
      </w:r>
      <w:r>
        <w:br/>
        <w:t>९९३ प्राविधिक शिक्षा तथा व्यावसायिक तालिम परिषद्‌,| २२५१२ २.६.६.३३ निकायहरूसंग ४०</w:t>
      </w:r>
      <w:r>
        <w:br/>
        <w:t>। |निकायहरूसंग अन्तरक्रिया</w:t>
      </w:r>
      <w:r>
        <w:br/>
      </w:r>
      <w:r>
        <w:br/>
        <w:t>९९४ प्राविधिक शिक्षा तथा व्यावसायिक तालिम परिषद्‌,| २२५२२ २.७.१०.२७ डिप्लोमा र प्रिडिप्लोमा तहमा परीक्षा सञ्चालन एवम्‌ नतिजा प्रकाशनसम्बन्धी समग्र व्यवस्थापन १५६३२</w:t>
      </w:r>
      <w:r>
        <w:br/>
        <w:t>९९५ प्राविधिक शिक्षा तथा व्यावसायिक तालिम परिषद्‌, २५२२ २.७.१०.२८५ शिक्षालयको लागि आवश्यक प्रशिक्षक/कर्मचारी नियुक्ति सम्वन्धी क्रियाकलाप १०००</w:t>
      </w:r>
      <w:r>
        <w:br/>
        <w:t>९९६ प्राविधिक शिक्षा तथा व्यावसायिक तालिम परिषद्‌, २५२२ २.७.१०.२९ डिप्लोमा र प्रिडिप्लोमा तहका अन्तिम परीक्षाको उत्तरपुस्तिका परीक्षण र सम्परीक्षण ६००</w:t>
      </w:r>
      <w:r>
        <w:br/>
        <w:t>९९७ प्राविधिक शिक्षा तथा व्यावसायिक तालिम परिषद्‌, २२ २.७.१३.३७२ प्रादेशिक अस्पतालहरुको संलग्नतामा आंगिक शिक्षालय मार्फत नर्सिङ्ग कार्यक्रम संचालन १००००</w:t>
      </w:r>
      <w:r>
        <w:br/>
        <w:t>९९८ प्राविधिक शिक्षा तथा व्यावसायिक तालिम परिषद्‌,| २२५२२ २.७.२३.४४ धालागिरी बहिरा आवाशीय मा.वि. बाग्लुङ्गमा डिप्लोमा तहमा प्रशिक्षण अनुदान ७०००</w:t>
      </w:r>
      <w:r>
        <w:br/>
      </w:r>
      <w:r>
        <w:br/>
        <w:t>पृष्ठ २६०</w:t>
      </w:r>
      <w:r>
        <w:br/>
      </w:r>
    </w:p>
    <w:p w14:paraId="2F95922A" w14:textId="77777777" w:rsidR="00855DAB" w:rsidRDefault="00000000">
      <w:r>
        <w:br w:type="page"/>
      </w:r>
    </w:p>
    <w:p w14:paraId="18152968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९९९ प्राविधिक शिक्षा तथा व्यावसायिक तालिम परिषद्‌,| २२५२२ २.७.७.४३ (प्राविधिक शिक्षा तथा व्यावसायीक तालीम सम्वन्धी स्थलगत अध्ययन तथा पूर्वाधार निरिक्षण १८०</w:t>
      </w:r>
      <w:r>
        <w:br/>
        <w:t>१००० प्राविधिक शिक्षा तथा व्यावसायिक तालिम परिषद्‌, | २२५२२ २.७.८.२४९ २०८१।०८२ मा छनौट भई अध्ययनरत आधोगिक प्रशिक्षार्थीहरुको प्रशिक्षण निरन्तरता १८००</w:t>
      </w:r>
      <w:r>
        <w:br/>
        <w:t>१००१ प्राविधिक शिक्षा तथा व्यावसायिक तालिम परिषद्‌, | २२५२२ २.७.८.२६१ [प्राविधिक शिक्षा सञ्चालित सामुदायिक विद्यालय र साझेदारी शिक्षालयमा प्रशिक्षण सामग्री अनुदान ७५००</w:t>
      </w:r>
      <w:r>
        <w:br/>
        <w:t>प्राविधिक शिक्षा कार्यक्रमको गुणस्तर सुनिश्चित व्यवस्थापनका लागि स्थलगत प्राविधिक तथा प्रशासनिक सहायता</w:t>
      </w:r>
      <w:r>
        <w:br/>
        <w:t>१००२ प्राविधिक शिक्षा तथा व्यावसायिक तालिम परिषद्‌, | २२६११ २.६.१.७० र _ ६००</w:t>
      </w:r>
      <w:r>
        <w:br/>
        <w:t>हि (परिषद्‌ कार्यालयसंग समन्वय गरी एकिकृतरुपमा संचालन हुने गरी)</w:t>
      </w:r>
      <w:r>
        <w:br/>
        <w:t>शिः _ [प्रदेश तहमा संचालन भएका प्राविधिक शिक्षा कार्यक्रम कार्यान्वयन सम्बन्धी स्थलगत प्राविधिक तथा प्रशासनिक</w:t>
      </w:r>
      <w:r>
        <w:br/>
        <w:t>१००३ प्राविधिक शिक्षा तथा व्यावसायिक तालिम परिषद्‌, | २२६११ २.८.१.७१ १२०</w:t>
      </w:r>
      <w:r>
        <w:br/>
        <w:t>त सहयोग (सामाजिक विकास मंत्रालय र विज्ञ सम्मिलित)</w:t>
      </w:r>
      <w:r>
        <w:br/>
      </w:r>
      <w:r>
        <w:br/>
        <w:t>१००४ प्राविधिक शिक्षा तथा व्यावसायिक तालिम परिषद्‌, | २२६११ २.५.१.७५ (परीक्षा प्रणाली सबलीकरणका लागि स्थलगत प्राविधिक तथा प्रशासनीक सहयोग १४४०</w:t>
      </w:r>
      <w:r>
        <w:br/>
        <w:t>१००५ प्राविधिक शिक्षा तथा व्यावसायिक तालिम परिषद्‌, | २२६१२ २.८.२.२४ कार्यक्रम संचालन भ्रमण तथा सरुवा भ्रमण खर्च ३६०</w:t>
      </w:r>
      <w:r>
        <w:br/>
        <w:t>१००६ प्राविधिक शिक्षा तथा व्यावसायिक तालिम परिषद्‌, | २२७११ २.९.८.१७ (प्रदेश कार्यालयमा भ्रमण गर्नुहुने अतिथिको स्वागत, सत्कार तथा कार्यालय चियापान २१६</w:t>
      </w:r>
      <w:r>
        <w:br/>
        <w:t>१००७ प्राविधिक शिक्षा तथा व्यावसायिक तालिम परिषद्‌, | २७२११ ७.२.६.२७ धालागिरी बहिरा आवाशीय मा.वि. बाग्लुङ्गमा डिप्लोमा तहमा छात्रवृत्ति निरन्तरता ३५००</w:t>
      </w:r>
      <w:r>
        <w:br/>
        <w:t>१००८ प्राविधिक शिक्षा तथा व्यावसायिक तालिम परिषद्‌, | २८१४२ 5.१.३.५४ कार्यालयको घर भाडा २०४०</w:t>
      </w:r>
      <w:r>
        <w:br/>
        <w:t>१००९ प्राविधिक शिक्षा तथा व्यावसायिक तालिम परिषद्‌, | ३११२१ ११.३.२.४८ विद्यमान सवारी साधनको ठुला मर्मत सम्भार १५०</w:t>
      </w:r>
      <w:r>
        <w:br/>
        <w:t>१०१० प्राविधिक शिक्षा तथा व्यावसायिक तालिम परिषद्‌, | ३११२२ ११.३.७.८५ फर्निचर/फर्निसिंग तथा मेशीनरी ओजार/उपकरण खर्च ६००</w:t>
      </w:r>
      <w:r>
        <w:br/>
        <w:t>१०११ अन्नपूर्ण पोलिटेक्निक दृष्टिष्चुट कास्की २११११ १.१.१.२१४ रा.प. द्वितीय(स्थायी कर्मचारी) ९२८</w:t>
      </w:r>
      <w:r>
        <w:br/>
        <w:t>१०१२ अन्नपूर्ण पोलिटेक्निक दृष्टिष्चुट कास्की २११११ १.१.२.८५४ (प्रशिक्षक /कर्मचारी - अधिकृत तृतीय ४५७६</w:t>
      </w:r>
      <w:r>
        <w:br/>
        <w:t>१०१३ अन्नपूर्ण पोलिटेक्निक दृष्टिष्चुट कास्की २११११ १.१.२.८५ सहायक प्रशिक्षक/कर्मचारी - सहायक द्वितीय द८</w:t>
      </w:r>
      <w:r>
        <w:br/>
        <w:t>१०१४ अन्नपूर्ण पोलिटेक्निक दृष्टिष्चुट कास्की २११११ १.१.२.८६ सहायक प्रशिक्षक/कर्मचारी - सहायक प्रथम २७३०</w:t>
      </w:r>
      <w:r>
        <w:br/>
        <w:t>१०१५ अन्नपूर्ण पोलिटेक्निक दृष्टिष्चुट कास्की २११२१ १.३.१.२१ 'कर्मचारीहरुको लागि पोशाक २२०</w:t>
      </w:r>
      <w:r>
        <w:br/>
        <w:t>१०१६ अन्नपूर्ण पोलिटेक्निक दृष्टिष्चुट कास्की २११३२ १.२.२.२० कर्मचारीहरुको लागि महँगी भत्ता २४</w:t>
      </w:r>
      <w:r>
        <w:br/>
        <w:t>१०१७ अन्नपूर्ण पोलिटेक्निक दृष्टिष्चुट कास्की २११३४ १.२.४.३८ समिति उप समिति, अन्य समितिहरुको वठक भत्ता १२०</w:t>
      </w:r>
      <w:r>
        <w:br/>
        <w:t>१०१८ अन्नपूर्ण पोलिटेक्निक दृष्टिष्चुट कास्की २११३५ १.२.५.९ कर्मचारी प्रोत्साहन खर्च (खाजा खर्च) ६०</w:t>
      </w:r>
      <w:r>
        <w:br/>
        <w:t>१०१९ अन्नपूर्ण पोलिटेक्निक दृष्टिष्चुट कास्की २११४९ १.२.१२.६३ शिक्षण/प्रशिक्षण कार्यमा संलग्न प्रशिक्षकको प्रशिक्षण भत्ता ३६०</w:t>
      </w:r>
      <w:r>
        <w:br/>
        <w:t>१०२० अन्नपूर्ण पोलिटेक्निक दृष्टिष्चुट कास्की २११४९ १.२.१२.६४ डिप्लोमा तह कोर्ष को-अर्डिनेटरका लागि तोकिएको भत्ता ३६</w:t>
      </w:r>
      <w:r>
        <w:br/>
        <w:t>१०२१ अन्नपूर्ण पोलिटेक्निक दृष्टिष्चुट कास्की २११४९. १.२.१२.६७ शिक्षालय प्रमुखको लागि तोकिएको भत्ता र</w:t>
      </w:r>
      <w:r>
        <w:br/>
        <w:t>१०२२ अन्नपूर्ण पोलिटेक्निक दृष्टिष्चुट कास्की २११४९ १.२.१२.६८५ छात्रावास व्यवस्थापनका लागि तोकिएको भत्ता (होस्टेल फादर/मदर। १०</w:t>
      </w:r>
      <w:r>
        <w:br/>
        <w:t>१०२३ अन्नपूर्ण पोलिटेक्निक दृष्टिष्चुट कास्की २२१११ २.१.१.५८ धाराको महसुल ७२</w:t>
      </w:r>
      <w:r>
        <w:br/>
        <w:t>१०२४ अन्नपूर्ण पोलिटेक्निक दृष्टिष्चुट कास्की २२१११ २.१.२.२४ [बिजुली महशुल २४०</w:t>
      </w:r>
      <w:r>
        <w:br/>
        <w:t>१०२५ अन्नपूर्ण पोलिटेक्निक दृष्टिष्चुट कास्की २२१११ २.१.३.१९ 'जारको पिउने पानी ३६</w:t>
      </w:r>
      <w:r>
        <w:br/>
        <w:t>१०२६ अन्नपूर्ण पोलिटेक्निक दृष्टिष्चुट कास्की २२११२ २.१.६.९८ टेलिफोन महसुल ३६</w:t>
      </w:r>
      <w:r>
        <w:br/>
        <w:t>१०२७ अन्नपूर्ण पोलिटेक्निक दृष्टिष्चुट कास्की २२११२ २.१.७.१८ इन्टरनेट महसुल ७८</w:t>
      </w:r>
      <w:r>
        <w:br/>
        <w:t>१०२८ अन्नपूर्ण पोलिटेक्निक दृष्टिष्चुट कास्की २२११२ २.१.९.२० हुलाक, कुरियर तथा कार्गो खर्च १२</w:t>
      </w:r>
      <w:r>
        <w:br/>
        <w:t>१०२९ अन्नपूर्ण पोलिटेक्निक दृष्टिष्चुट कास्की २२२१२ २.२.२.२९ सवारी साधन इन्धन प्रतिसय लिटर १७०</w:t>
      </w:r>
      <w:r>
        <w:br/>
      </w:r>
      <w:r>
        <w:br/>
        <w:t>पृष्ठ २६१</w:t>
      </w:r>
      <w:r>
        <w:br/>
      </w:r>
    </w:p>
    <w:p w14:paraId="7EE22D94" w14:textId="77777777" w:rsidR="00855DAB" w:rsidRDefault="00000000">
      <w:r>
        <w:br w:type="page"/>
      </w:r>
    </w:p>
    <w:p w14:paraId="45FB8CD0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१०३० अन्नपूर्ण पोलिटेक्निक दृष्टिष्चुट कास्की २२२१३ २.३.१.२६ सवारी साधन मर्मत १४४</w:t>
      </w:r>
      <w:r>
        <w:br/>
        <w:t>१०३१ अन्नपूर्ण पोलिटेक्निक दृष्टिष्चुट कास्की २२२१४ २.९.२.२२ सवारी साधनको बीमा १०</w:t>
      </w:r>
      <w:r>
        <w:br/>
        <w:t>१०३२ अन्नपूर्ण पोलिटेक्निक दृष्टिष्चुट कास्की २२२१४ २.९.४.१८ सवारी साधनको नविकरण (नविकरण दस्तुर र राजश्व समेत) १०</w:t>
      </w:r>
      <w:r>
        <w:br/>
        <w:t>१०३३ अन्नपूर्ण पोलिटेक्निक दृष्टिष्चुट कास्की २२२२१ २.३.२.३४ |शंक्षिक उपकरण तथा मेसिनरी आजारको मर्मत सम्भार ७२</w:t>
      </w:r>
      <w:r>
        <w:br/>
        <w:t>१०३४ अन्नपूर्ण पोलिटेक्निक दृष्टिष्चुट कास्की २२२३१ २.३.९.८१ भवन(सञ्चालन तथा मर्मत संभार) ७२</w:t>
      </w:r>
      <w:r>
        <w:br/>
        <w:t>१०३५ अन्नपूर्ण पोलिटेक्निक दृष्टिष्चुट कास्की २२२९१ २.३.१४.१९ फर्निचर तथा फिक्वर्सको मर्मत तथा सम्भार(फर्निचर तथा फिक्चर्सको मर्मत तथा सम्भार खर्च) ७२</w:t>
      </w:r>
      <w:r>
        <w:br/>
        <w:t>१०३६ अन्नपूर्ण पोलिटेक्निक दृष्टिष्चुट कास्की २२३११ २.४.१.३९ कार्यालय मसलन्द सामान खर्च(कार्यालय सामान तथा सेवा) १४४</w:t>
      </w:r>
      <w:r>
        <w:br/>
        <w:t>१०३७ अन्नपूर्ण पोलिटेक्निक दृष्टिष्चुट कास्की २२३१२ २.९.५.९ पशु तथा पंछीहरुको आहार १६८</w:t>
      </w:r>
      <w:r>
        <w:br/>
        <w:t>१०३८ अन्नपूर्ण पोलिटेक्निक दृष्टिष्चुट कास्की २२३१३ २.४.१०.२० डिप्लोमा तहमा प्रशिक्षण सामग्री ६७८</w:t>
      </w:r>
      <w:r>
        <w:br/>
        <w:t>१०३९ अन्नपूर्ण पोलिटेक्निक दृष्टिष्चुट कास्की २२३१३ २.४.११.२ व्यवसायजन्य स्वास्थ्य सुरक्षा सम्बन्धी सामाग्री ४०</w:t>
      </w:r>
      <w:r>
        <w:br/>
        <w:t>१०४० अन्नपूर्ण पोलिटेक्निक दृष्टिष्चुट कास्की २२३१३ २.४.९.२२ पुस्तकालयको लागी पुस्तक खरिद १००</w:t>
      </w:r>
      <w:r>
        <w:br/>
        <w:t>१०४१ अन्नपूर्ण पोलिटेक्निक दृष्टिष्चुट कास्की २२३१४ २.२.३.२६ हिटर, जेनेरेटर तथा शैक्षिक उपकरणहरूको लागि इन्धन (प्रतिसय लिटर) ९६</w:t>
      </w:r>
      <w:r>
        <w:br/>
        <w:t>१०४२ अन्नपूर्ण पोलिटेक्निक दृष्टिष्चुट कास्की २२३१५ २.४.१२.२६ कार्यालय सामाग्री छपाई (छपाई खर्च) ७२</w:t>
      </w:r>
      <w:r>
        <w:br/>
        <w:t>१०४३ अन्नपूर्ण पोलिटेक्निक दृष्टिष्चुट कास्की २२३१५ २.४.१३.१६ कार्यालयको पत्रपत्रिका तथा पुस्तिका (पत्रपत्रिका तथा पुस्तिका) १२</w:t>
      </w:r>
      <w:r>
        <w:br/>
        <w:t>१०४४ अन्नपूर्ण पोलिटेक्निक दृष्टिष्चुट कास्की २२३१५ २.४.१४.२७ विज्ञापन तथा सूचना प्रकासन १४४</w:t>
      </w:r>
      <w:r>
        <w:br/>
        <w:t>१०४५ अन्नपूर्ण पोलिटेक्निक दृष्टिष्चुट कास्की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२१६</w:t>
      </w:r>
      <w:r>
        <w:br/>
        <w:t>१०४६ अन्नपूर्ण पोलिटेक्निक दृष्टिष्चुट कास्की २२४१२ २.५.४.२० ।सफ्टेवर नविकरण तथा परामर्श सेवा ५०</w:t>
      </w:r>
      <w:r>
        <w:br/>
        <w:t>१०४७ अन्नपूर्ण पोलिटेक्निक दृष्टिष्चुट कास्की २२४१३ २.५.७.१४३ सरसफाइ कर्मचारी ३२५</w:t>
      </w:r>
      <w:r>
        <w:br/>
        <w:t>१०४८ अन्नपूर्ण पोलिटेक्निक दृष्टिष्चुट कास्की २२४१३ २.५.७.१४७ कार्यालय सहयोगी ९७५</w:t>
      </w:r>
      <w:r>
        <w:br/>
        <w:t>१०४९ अन्नपूर्ण पोलिटेक्निक दृष्टिष्चुट कास्की २२४१३ २.५.७.१४८५ हलुका सबारी चालक ३६४</w:t>
      </w:r>
      <w:r>
        <w:br/>
        <w:t>१०५० अन्नपूर्ण पोलिटेक्निक दृष्टिष्चुट कास्की २२४१३ २.५.५.७८ कार्यालय सुरक्षा(सेवा करार) ९३६</w:t>
      </w:r>
      <w:r>
        <w:br/>
        <w:t>१०५१ अन्नपूर्ण पोलिटेक्निक दृष्टिष्चुट कास्की २२५१२ २.६.४.३५५ |शिक्षालयमा सञ्चालित कार्यक्रमसँग सम्बन्धित सीप विकास तालिम १९००</w:t>
      </w:r>
      <w:r>
        <w:br/>
        <w:t>१०५२ अन्नपूर्ण पोलिटेक्निक दृष्टिष्चुट कास्की २२५१२ २.६.४.३५६ श्रमबजारको माग अनुसार उच्च सम्भाव्यता भएको क्षेत्रमा सीपमूलक तालिम संचालन ७६०</w:t>
      </w:r>
      <w:r>
        <w:br/>
        <w:t>१०५३ अन्नपूर्ण पोलिटेक्निक दृष्टिष्चुट कास्की २२५२२ २.७.१०.२६ आन्तरिक परीक्षा सञ्चालन (प्रयोगात्मक र सैद्धान्तिक) ६०</w:t>
      </w:r>
      <w:r>
        <w:br/>
        <w:t>१०५४ अन्नपूर्ण पोलिटेक्निक दृष्टिष्चुट कास्की २२५२२ २.७.१३.३६६ विदाको समयमा पशुवस्तु स्याहार खर्च ७४</w:t>
      </w:r>
      <w:r>
        <w:br/>
        <w:t>१०५५ अन्नपूर्ण पोलिटेक्निक दृष्टिष्चुट कास्की २२५२२ २.७.१४.१५५ प्रशिक्षार्थी वृत्तिविकास अतिरिक्त कार्यक्रम - खेलकुद /बाद्धिक प्रतियोगिता/उत्सव ४०</w:t>
      </w:r>
      <w:r>
        <w:br/>
        <w:t>१०५६ अन्नपूर्ण पोलिटेक्निक दृष्टिष्चुट कास्की २२५२२ २.७.४.४ |शिक्षालयको सामान ढुवानी तथा यातायात खर्च १४४</w:t>
      </w:r>
      <w:r>
        <w:br/>
        <w:t>१०५७ अन्नपूर्ण पोलिटेक्निक दृष्टिष्चुट कास्की २२५२२ २.७.८.२४७ प्रशिक्षक र प्रशिक्षार्थीहरूको कार्यशाला दुर्घटना बीमा द६</w:t>
      </w:r>
      <w:r>
        <w:br/>
        <w:t>१०५८ अन्नपूर्ण पोलिटेक्निक दृष्टिष्चुट कास्की २२५२२ २.७.८.२४८ ।गशु विज्ञानमा अध्ययनरत प्रशिक्षार्थीहरुको सामुदायिक सेवा कार्यक्रम अन्तर्गत पशुजन्य सरोकार शिविर /क्याम्प ३००</w:t>
      </w:r>
      <w:r>
        <w:br/>
        <w:t>१०५९ अन्नपूर्ण पोलिटेक्निक दृष्टिष्चुट कास्की २२५२२ २.७.८.२६८ प्रि-डिप्लोमा र डिप्लोमा तहमा अध्यापनका लागि खटिने आँशिक प्रशिक्षकको पारिश्रमिक १३६८</w:t>
      </w:r>
      <w:r>
        <w:br/>
        <w:t>पोलिटेक्निक (प्रशिक्षार्थीहरूको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१०६० अन्नपूर्ण पोलि दृष्टिष्चुट कास्की २२६११ २.८.१.६९ १७१</w:t>
      </w:r>
      <w:r>
        <w:br/>
        <w:t>तथा व्लक स्टडी</w:t>
      </w:r>
      <w:r>
        <w:br/>
        <w:t>१०६१ अन्नपूर्ण पोलिटेक्निक दृष्टिष्चुट कास्की २२६१२ २.८.२.२४ कार्यक्रम संचालन भ्रमण तथा सरुवा भ्रमण खर्च १४४</w:t>
      </w:r>
      <w:r>
        <w:br/>
      </w:r>
      <w:r>
        <w:br/>
      </w:r>
    </w:p>
    <w:p w14:paraId="5E55DFC0" w14:textId="77777777" w:rsidR="00855DAB" w:rsidRDefault="00000000">
      <w:r>
        <w:br w:type="page"/>
      </w:r>
    </w:p>
    <w:p w14:paraId="1F75C0F0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१०६२ अन्नपूर्ण पोलिटेक्निक दृष्टिष्चुट कास्की २२७११ २.९.८.१६ [शिक्षालयमा भ्रमण गर्नुहुने पदाधिकारीको स्वागत, सत्कार तथा कार्यालय चियापान १२०</w:t>
      </w:r>
      <w:r>
        <w:br/>
        <w:t>१०६३ अन्नपूर्ण पोलिटेक्निक दृष्टिष्चुट कास्की २८१४१ ५.१.१.१ |शिक्षालय/कार्यालयको जग्गा भाडा ६०</w:t>
      </w:r>
      <w:r>
        <w:br/>
        <w:t>१०६४ अन्नपूर्ण पोलिटेक्निक दृष्टिष्चुट कास्की ३१११४ ११.२.१.४ कम्पाउण्ड वाल/फेन्सिङ निर्माण(जग्गा विकास कार्य) ७००</w:t>
      </w:r>
      <w:r>
        <w:br/>
        <w:t>१०६५ अन्नपूर्ण पोलिटेक्निक दृष्टिष्चुट कास्की ३११२१ ११.३.२.४८ विद्यमान सवारी साधनको ठुला मर्मत सम्भार १५०</w:t>
      </w:r>
      <w:r>
        <w:br/>
        <w:t>१०६६ अन्नपूर्ण पोलिटेक्निक दृष्टिष्चुट कास्की ३११२२ ११.३.२०.१२५ विषयगत शंक्षिक कार्यक्रमको प्रयोगात्मक अभ्यास तथा प्रशिक्षण कार्यको लागि शंक्षिक उपकरण खरीद ६४</w:t>
      </w:r>
      <w:r>
        <w:br/>
        <w:t>१०६७ अन्नपूर्ण पोलिटेक्निक दृष्टिष्चुट कास्की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६००</w:t>
      </w:r>
      <w:r>
        <w:br/>
        <w:t>१०६८ अन्नपूर्ण पोलिटेक्निक दृष्टिष्चुट कास्की ३११५९. ११.४.२२.४५२६ शिक्षिक कार्यक्रम सञ्चालनका लागि विषयगत वर्कसप निर्माण १०००</w:t>
      </w:r>
      <w:r>
        <w:br/>
        <w:t>१०६९ अन्नपूर्ण पोलिटेक्निक दृष्टिष्चुट कास्की ३११६१ ११.१.३.६५२ शिक्षालयको सुरक्षाको लागि सिमा पर्खाल निर्माण तथा सम्भार ५००</w:t>
      </w:r>
      <w:r>
        <w:br/>
        <w:t>१०७० |धवलागिरी प्राविधिक शिक्षालय २११११ १.१.१.२१३ का. स. पाँचाँ स्तर(स्थायी कर्मचारी) शव्द</w:t>
      </w:r>
      <w:r>
        <w:br/>
        <w:t>१०७१ धवलागिरी प्राविधिक शिक्षालय २११११ १.१.१.२१४ रा.प. द्वितीय/स्थायी कर्मचारी) १४९०</w:t>
      </w:r>
      <w:r>
        <w:br/>
        <w:t>१०७२ |धवलागिरी प्राविधिक शिक्षालय २११११ १.१.१.२१५ रा.प.अनँ. प्रथम(स्थायी कर्मचारी) ३६०३</w:t>
      </w:r>
      <w:r>
        <w:br/>
        <w:t>१०७३ धवलागिरी प्राविधिक शिक्षालय २११११ १.१.१.२१६ रा.प. तृतीय(स्थायी कर्मचारी) ५५१९</w:t>
      </w:r>
      <w:r>
        <w:br/>
        <w:t>१०७४ |धवलागिरी प्राविधिक शिक्षालय २११११ १.१.१.२१६ ।रा.प.अने.द्वितीय(स्थायी कर्मचारी) २३२६</w:t>
      </w:r>
      <w:r>
        <w:br/>
        <w:t>१०७५ |धवलागिरी प्राविधिक शिक्षालय २११११ १.१.२.८५४ (प्रशिक्षक /कर्मचारी - अधिकृत तृतीय ४५७६</w:t>
      </w:r>
      <w:r>
        <w:br/>
        <w:t>१०७६ |धवलागिरी प्राविधिक शिक्षालय २११११ १.१.२.८५ सहायक प्रशिक्षक/कर्मचारी - सहायक द्वितीय २५७४</w:t>
      </w:r>
      <w:r>
        <w:br/>
        <w:t>१०७७ |धवलागिरी प्राविधिक शिक्षालय २११११ १.१.२.८६ सहायक प्रशिक्षक/कर्मचारी - सहायक प्रथम २७३०</w:t>
      </w:r>
      <w:r>
        <w:br/>
        <w:t>१०७८ |धवलागिरी प्राविधिक शिक्षालय २११२१ १.३.१.२१ [कर्मचारीहरुको लागि पोशाक ७५०</w:t>
      </w:r>
      <w:r>
        <w:br/>
        <w:t>१०७९ |धवलागिरी प्राविधिक शिक्षालय २११३१ १.२.१.६९ स्थानीय भत्ता - अधिकृत द्वितीय ३२८</w:t>
      </w:r>
      <w:r>
        <w:br/>
        <w:t>१०८० |धवलागिरी प्राविधिक शिक्षालय २११३१ १.२.१.७० स्थानीय भत्ता - अधिकृत तृतीय २१३०</w:t>
      </w:r>
      <w:r>
        <w:br/>
        <w:t>१०५१ |धवलागिरी प्राविधिक शिक्षालय २११३१ १.२.१.७१ स्थानीय भत्ता - कार्यालय सहयोगी ५१३</w:t>
      </w:r>
      <w:r>
        <w:br/>
        <w:t>१०८२ |धवलागिरी प्राविधिक शिक्षालय २११३१ १.२.१.७२ स्थानीय भत्ता - सहायक द्वितीय ७८०</w:t>
      </w:r>
      <w:r>
        <w:br/>
        <w:t>१०८३ |धवलागिरी प्राविधिक शिक्षालय २११३१ १.२.१.७३ स्थानीय भत्ता - सवारी चालक ५७</w:t>
      </w:r>
      <w:r>
        <w:br/>
        <w:t>१०८४ |धवलागिरी प्राविधिक शिक्षालय २११३१ १.२.१.७४ स्थानीय भत्ता - सहायक प्रथम १२०९</w:t>
      </w:r>
      <w:r>
        <w:br/>
        <w:t>१०८५ धवलागिरी प्राविधिक शिक्षालय २११३२ १.२.२.२० कर्मचारीहरुको लागि महँगी भत्ता ५७६</w:t>
      </w:r>
      <w:r>
        <w:br/>
        <w:t>१०८६ |धवलागिरी प्राविधिक शिक्षालय २११३४ १.२.४.३८ समिति उप समिति, अन्य समितिहरुको वठक भत्ता १५०</w:t>
      </w:r>
      <w:r>
        <w:br/>
        <w:t>१०८७ |धवलागिरी प्राविधिक शिक्षालय २११३५ १.२.५.९ [कर्मचारी प्रोत्साहन खर्च (खाजा खर्च) ६०</w:t>
      </w:r>
      <w:r>
        <w:br/>
        <w:t>१०८८ |धवलागिरी प्राविधिक शिक्षालय २११३९ १.२.९.१३ सिफ्ट प्रणालीमा प्रशिक्षण हुदाँ प्रशासनिक कर्मचारीको अतिरिक्त समय भत्ता ३०</w:t>
      </w:r>
      <w:r>
        <w:br/>
        <w:t>१०८९ |धवलागिरी प्राविधिक शिक्षालय २११४९ १.२.१२.६३ शिक्षण/प्रशिक्षण कार्यमा संलग्न प्रशिक्षकको प्रशिक्षण भत्ता ३९०</w:t>
      </w:r>
      <w:r>
        <w:br/>
        <w:t>१०९० |धवलागिरी प्राविधिक शिक्षालय २११४९ १.२.१२.६४ डिप्लोमा तह कोर्ष को-अर्डिनेटरका लागि तोकिएको भत्ता ५४</w:t>
      </w:r>
      <w:r>
        <w:br/>
        <w:t>१०९१ (धवलागिरी प्राविधिक शिक्षालय २११४९. १.२.१२.६६ शिक्षालय उपप्रमुखको लागि तोकिएको भत्ता १८</w:t>
      </w:r>
      <w:r>
        <w:br/>
        <w:t>१०९२ (धवलागिरी प्राविधिक शिक्षालय २११४९. १.२.१२.६७ शिक्षालय प्रमुखको लागि तोकिएको भत्ता २४</w:t>
      </w:r>
      <w:r>
        <w:br/>
        <w:t>१०९३ |धवलागिरी प्राविधिक शिक्षालय २११४९ १.२.१२.६८ छात्रावास व्यवस्थापनका लागि तोकिएको भत्ता (होस्टेल फादर/मदर। २०</w:t>
      </w:r>
      <w:r>
        <w:br/>
        <w:t>१०९४ धवलागिरी प्राविधिक शिक्षालय २११४९ १.२.१२.६९ 'प्रि-डिप्लोमा तह कोर्ष ट्रेडहेडका लागि तोकिएको भत्ता २४</w:t>
      </w:r>
      <w:r>
        <w:br/>
      </w:r>
      <w:r>
        <w:br/>
      </w:r>
    </w:p>
    <w:p w14:paraId="03777828" w14:textId="77777777" w:rsidR="00855DAB" w:rsidRDefault="00000000">
      <w:r>
        <w:br w:type="page"/>
      </w:r>
    </w:p>
    <w:p w14:paraId="19493627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१०९५ |धवलागिरी प्राविधिक शिक्षालय २२१११ २.१.१.५८ धाराको महसुल १८</w:t>
      </w:r>
      <w:r>
        <w:br/>
        <w:t>१०९६ धवलागिरी प्राविधिक शिक्षालय २२१११ २.१.२.२४ बिजुली महशुल ४४५१</w:t>
      </w:r>
      <w:r>
        <w:br/>
        <w:t>१०९७ |धवलागिरी प्राविधिक शिक्षालय २२१११ २.१.३.१९ ।जारको पिउने पानी दि</w:t>
      </w:r>
      <w:r>
        <w:br/>
        <w:t>१०९८ |धवलागिरी प्राविधिक शिक्षालय २२११२ २.१.६.९८ टेलिफोन महसुल ७२</w:t>
      </w:r>
      <w:r>
        <w:br/>
        <w:t>१०९९ |धवलागिरी प्राविधिक शिक्षालय २२११२ २.१.७.१८ इन्टरनेट महसुल ९६</w:t>
      </w:r>
      <w:r>
        <w:br/>
        <w:t>११०० धवलागिरी प्राविधिक शिक्षालय २२११२ २.१.९.२० हुलाक, कुरियर तथा कार्गो खर्च २४</w:t>
      </w:r>
      <w:r>
        <w:br/>
        <w:t>११०१ |धवलागिरी प्राविधिक शिक्षालय २२२१२ २.२.२.२९ सवारी साधन इन्धन प्रतिसय लिटर ६२९,</w:t>
      </w:r>
      <w:r>
        <w:br/>
        <w:t>११०२ धवलागिरी प्राविधिक शिक्षालय २२२१३ २.३.१.२६ सवारी साधन मर्मत १२०</w:t>
      </w:r>
      <w:r>
        <w:br/>
        <w:t>११०३ |धवलागिरी प्राविधिक शिक्षालय २२२१४ २.९.२.२२ सवारी साधनको बीमा ४०</w:t>
      </w:r>
      <w:r>
        <w:br/>
        <w:t>११०४ धवलागिरी प्राविधिक शिक्षालय २२२१४ २.९.४.१८ सवारी साधनको नविकरण (नविकरण दस्तुर र राजश्च समेत) ३०</w:t>
      </w:r>
      <w:r>
        <w:br/>
        <w:t>११०५ |धवलागिरी प्राविधिक शिक्षालय २२२२१ २.३.२.३४ शैक्षिक उपकरण तथा मेसिनरी ओजारको मर्मत सम्भार ९६</w:t>
      </w:r>
      <w:r>
        <w:br/>
        <w:t>११०६ |धवलागिरी प्राविधिक शिक्षालय २२२३१ २.३.९.८१ भवन(सञ्चालन तथा मर्मत संभार) ७०</w:t>
      </w:r>
      <w:r>
        <w:br/>
        <w:t>११०७ |धवलागिरी प्राविधिक शिक्षालय २२२९१ २.३.१४.१९ फर्निचर तथा फिक्वर्सको मर्मत तथा सम्भार(फर्निचर तथा फिक्चर्सको मर्मत तथा सम्भार खर्च) दद</w:t>
      </w:r>
      <w:r>
        <w:br/>
        <w:t>११०८ |धवलागिरी प्राविधिक शिक्षालय २२३११ २.४.१.३९ कार्यालय मसलन्द सामान खर्च(कार्यालय सामान तथा सेवा) २१६</w:t>
      </w:r>
      <w:r>
        <w:br/>
        <w:t>११०९ (धवलागिरी प्राविधिक शिक्षालय २२३१२ २.९.५.९ [पशु तथा पंछीहरुको आहार १२०</w:t>
      </w:r>
      <w:r>
        <w:br/>
        <w:t>१११० |धवलागिरी प्राविधिक शिक्षालय २२३१३ २.४.१०.१९ प्रिडिप्लोमा तहमा प्रशिक्षण सामग्री २७००</w:t>
      </w:r>
      <w:r>
        <w:br/>
        <w:t>११११ |धवलागिरी प्राविधिक शिक्षालय २२३१३ २.४.१०.२० डिप्लोमा तहमा प्रशिक्षण सामग्री ५२८</w:t>
      </w:r>
      <w:r>
        <w:br/>
        <w:t>१११२ |धवलागिरी प्राविधिक शिक्षालय २२३१३ २.४.११.२ व्यवसायजन्य स्वास्थ्य सुरक्षा सम्बन्धी सामाग्री ६०</w:t>
      </w:r>
      <w:r>
        <w:br/>
        <w:t>१११३ |धवलागिरी प्राविधिक शिक्षालय २२३१३ २.४.९.२२ पुस्तकालयको लागी पुस्तक खरिद १५३</w:t>
      </w:r>
      <w:r>
        <w:br/>
        <w:t>१११४ |धवलागिरी प्राविधिक शिक्षालय २२३१४ २.२.३.२६ हिटर, जेनेरेटर तथा शंक्षिक उपकरणहरूको लागि इन्धन (प्रतिसय लिटर) ९६</w:t>
      </w:r>
      <w:r>
        <w:br/>
        <w:t>१११५ धवलागिरी प्राविधिक शिक्षालय २२३१५ २.४.१२.२६ कार्यालय सामाग्री छपाई(छपाई खर्च) द्‌</w:t>
      </w:r>
      <w:r>
        <w:br/>
        <w:t>१११६ |धवलागिरी प्राविधिक शिक्षालय २२३१५ २.४.१३.१६ कार्यालयको पत्रपत्रिका तथा पुस्तिका (पत्रपत्रिका तथा पुस्तिका) १८</w:t>
      </w:r>
      <w:r>
        <w:br/>
        <w:t>१११७ |धवलागिरी प्राविधिक शिक्षालय २२३१५ २.४.१४.२७ विज्ञापन तथा सूचना प्रकासन १५०</w:t>
      </w:r>
      <w:r>
        <w:br/>
        <w:t>१११८ |धवलागिरी प्राविधिक शिक्षालय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२४०</w:t>
      </w:r>
      <w:r>
        <w:br/>
        <w:t>१११९ |धवलागिरी प्राविधिक शिक्षालय २२४१२ २.५.४.२० 'सफ्टेवर नविकरण तथा परामर्श सेवा ३०</w:t>
      </w:r>
      <w:r>
        <w:br/>
        <w:t>११२० धवलागिरी प्राविधिक शिक्षालय २२४१३ २.५.७.१३७ [सूचना प्रविधि सहायक ४५५</w:t>
      </w:r>
      <w:r>
        <w:br/>
        <w:t>११२१ धवलागिरी प्राविधिक शिक्षालय २२४१३ २.५.७.१४३ |सरसफाइ कर्मचारी ३२५</w:t>
      </w:r>
      <w:r>
        <w:br/>
        <w:t>११२२ धवलागिरी प्राविधिक शिक्षालय २२४१३ २.५.७.१४७ कार्यालय सहयोगी ९७५</w:t>
      </w:r>
      <w:r>
        <w:br/>
        <w:t>११२३ |धवलागिरी प्राविधिक शिक्षालय २२४१३ २.५.७.१४८५ हलुका सबारी चालक ३६४</w:t>
      </w:r>
      <w:r>
        <w:br/>
        <w:t>११२४ |धवलागिरी प्राविधिक शिक्षालय २२४१३ २.५.५.७८ कार्यालय सुरक्षा(सेवा करार) ९३६</w:t>
      </w:r>
      <w:r>
        <w:br/>
        <w:t>११२५ |धवलागिरी प्राविधिक शिक्षालय २२५१२ २.६.४.३५५ शिक्षालयमा सञ्चालित कार्यक्रमसँग सम्बन्धित सीप विकास तालिम ११४०</w:t>
      </w:r>
      <w:r>
        <w:br/>
        <w:t>११२६ |धवलागिरी प्राविधिक शिक्षालय २२५२२ २.७.१०.२६ आन्तरिक परीक्षा सञ्चालन (प्रयोगात्मक र सैद्धान्तिक) ९०</w:t>
      </w:r>
      <w:r>
        <w:br/>
        <w:t>११२७ |धवलागिरी प्राविधिक शिक्षालय २२५२२ २.७.१३.३६६ विदाको समयमा पशुवस्तु स्याहार खर्च ७४</w:t>
      </w:r>
      <w:r>
        <w:br/>
      </w:r>
      <w:r>
        <w:br/>
        <w:t>पृष्ठ रक</w:t>
      </w:r>
      <w:r>
        <w:br/>
      </w:r>
    </w:p>
    <w:p w14:paraId="28AF42AC" w14:textId="77777777" w:rsidR="00855DAB" w:rsidRDefault="00000000">
      <w:r>
        <w:br w:type="page"/>
      </w:r>
    </w:p>
    <w:p w14:paraId="669D856B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११२८ |धवलागिरी प्राविधिक शिक्षालय २२५२२ २.७.१४.१५८ प्रशिक्षार्थी वृत्तिविकास अतिरिक्त कार्यक्रम - खेलकुद/बाद्धिक प्रतियोगिता/उत्सव ६०</w:t>
      </w:r>
      <w:r>
        <w:br/>
        <w:t>११२९ धवलागिरी प्राविधिक शिक्षालय २२५२२ २.७.८.२४७ (प्रशिक्षक र प्रशिक्षार्थीहरूको कार्यशाला दुर्घटना बीमा १९१</w:t>
      </w:r>
      <w:r>
        <w:br/>
        <w:t>११३० धवलागिरी प्राविधिक शिक्षालय २२५२२ २.७.८.२४८ (पशु विज्ञानमा अध्ययनरत प्रशिक्षार्थीहरुको सामुदायिक सेवा कार्यक्रम अन्तर्गत पशुजन्य सरोकार शिविर /क्याम्प १५०</w:t>
      </w:r>
      <w:r>
        <w:br/>
        <w:t>११३१ धवलागिरी प्राविधिक शिक्षालय २२५२२ २.७.८.२६८५ प्रि-डिप्लोमा र डिप्लोमा तहमा अध्यापनका लागि खटिने आँशिक प्रशिक्षकको पारिश्रमिक ७००</w:t>
      </w:r>
      <w:r>
        <w:br/>
        <w:t>अवलागिरी प्राविधिक 'प्रशिक्षार्थीहरूको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११३२ ल कै शिक्षालय २२६११ २.८.१.६९ ३५७</w:t>
      </w:r>
      <w:r>
        <w:br/>
        <w:t>तथा व्लक स्टडी</w:t>
      </w:r>
      <w:r>
        <w:br/>
        <w:t>११३३ धवलागिरी प्राविधिक शिक्षालय २२६१२ २.८.२.२४ कार्यक्रम संचालन भ्रमण तथा सरुवा भ्रमण खर्च १५८०</w:t>
      </w:r>
      <w:r>
        <w:br/>
        <w:t>११३४ |धवलागिरी प्राविधिक शिक्षालय २२७११ २.९.८.१६ शिक्षालयमा भ्रमण गर्नुहुने पदाधिकारीको स्वागत, सत्कार तथा कार्यालय चियापान १४४</w:t>
      </w:r>
      <w:r>
        <w:br/>
        <w:t>११३५ घवलागिरी प्राविधिक शिक्षालय २७२११ ७.२.६.२८ २०८१।०८२ मा छनाट भई अध्ययनरत प्रशिक्षार्थीहरुको आवाशिय छात्रवृति सहित प्रशिक्षण निरन्तरता ६००</w:t>
      </w:r>
      <w:r>
        <w:br/>
        <w:t>११३६ |धवलागिरी प्राविधिक शिक्षालय ३११२१ ११.३.२.४८ विद्यमान सवारी साधनको ठुला मर्मत सम्भार ३००</w:t>
      </w:r>
      <w:r>
        <w:br/>
        <w:t>११३७ |धवलागिरी प्राविधिक शिक्षालय ३११२२ ११.३.२०.१२५ विषयगत शैक्षिक कार्यक्रमको प्रयोगात्मक अभ्यास तथा प्रशिक्षण कार्यको लागि शैक्षिक उपकरण खरीद ६००</w:t>
      </w:r>
      <w:r>
        <w:br/>
        <w:t>११३८ |धवलागिरी प्राविधिक शिक्षालय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३००</w:t>
      </w:r>
      <w:r>
        <w:br/>
        <w:t>११३९ धवलागिरी प्राविधिक शिक्षालय ३११७१ ११.५.४२.२३६ शक्षिक, प्रशासनिक, छात्रावास र आवास भवनको मर्मत सम्भार १८००</w:t>
      </w:r>
      <w:r>
        <w:br/>
        <w:t>११४० [किसान प्राविधिक तथा व्यवसायिक शिक्षालय २११११ १.१.१.२१६ रा.प. तृतीय/स्थायी कर्मचारी) १६७२</w:t>
      </w:r>
      <w:r>
        <w:br/>
        <w:t>११४१ [किसान प्राविधिक तथा व्यवसायिक शिक्षालय २११११ १.१.१.२१८ २.प.अनँ,द्वितीय(स्थायी कर्मचारी) १२१६</w:t>
      </w:r>
      <w:r>
        <w:br/>
        <w:t>११४२ |किसान प्राविधिक तथा व्यवसायिक शिक्षालय २११११ १.१.२.८५४ (प्रशिक्षक /कर्मचारी - अधिकृत तृतीय ५५५०</w:t>
      </w:r>
      <w:r>
        <w:br/>
        <w:t>११४३ |किसान प्राविधिक तथा व्यवसायिक शिक्षालय २११११ १.१.२.८५ सहायक प्रशिक्षक/कर्मचारी - सहायक द्वितीय ४२९</w:t>
      </w:r>
      <w:r>
        <w:br/>
        <w:t>११४४ किसान प्राविधिक तथा व्यवसायिक शिक्षालय २११११ १.१.२.८६ सहायक प्रशिक्षक/कर्मचारी - सहायक प्रथम ३१८५</w:t>
      </w:r>
      <w:r>
        <w:br/>
        <w:t>११४५ किसान प्राविधिक तथा व्यवसायिक शिक्षालय २११२१ १.३.१.२१ कर्मचारीहरुको लागि पोशाक ३३०</w:t>
      </w:r>
      <w:r>
        <w:br/>
        <w:t>११४६ किसान प्राविधिक तथा व्यवसायिक शिक्षालय २११३२ १.२.२.२० कर्मचारीहरुको लागि महँगी भत्ता ९६</w:t>
      </w:r>
      <w:r>
        <w:br/>
        <w:t>११४७ किसान प्राविधिक तथा व्यवसायिक शिक्षालय २११३४ १.२.४.३८ [समिति उप समिति, अन्य समितिहरुको वठक भत्ता १५०</w:t>
      </w:r>
      <w:r>
        <w:br/>
        <w:t>११४८ किसान प्राविधिक तथा व्यवसायिक शिक्षालय २११३५ १.२.५.९ कर्मचारी प्रोत्साहन खर्च (खाजा खर्च) ६०</w:t>
      </w:r>
      <w:r>
        <w:br/>
        <w:t>११४९ किसान प्राविधिक तथा व्यवसायिक शिक्षालय २११४९ १.२.१२.६३ शिक्षण/प्रशिक्षण कार्यमा संलग्न प्रशिक्षकको प्रशिक्षण भत्ता ९००</w:t>
      </w:r>
      <w:r>
        <w:br/>
        <w:t>११५० [किसान प्राविधिक तथा व्यवसायिक शिक्षालय २११४९ १.२.१२.६४ डिप्लोमा तह कोर्ष को-अर्डिनेटरका लागि तोकिएको भत्ता ७२</w:t>
      </w:r>
      <w:r>
        <w:br/>
        <w:t>११५१ किसान प्राविधिक तथा व्यवसायिक शिक्षालय २११४९. १.२.१२.६६ [शिक्षालय उपप्रमुखको लागि तोकिएको भत्ता १८</w:t>
      </w:r>
      <w:r>
        <w:br/>
        <w:t>११५२ किसान प्राविधिक तथा व्यवसायिक शिक्षालय २११४९. १.२.१२.६७ शिक्षालय प्रमुखको लागि तोकिएको भत्ता २४</w:t>
      </w:r>
      <w:r>
        <w:br/>
        <w:t>११५३ |किसान प्राविधिक तथा व्यवसायिक शिक्षालय २११४९ १.२.१२.६८५ छात्रावास व्यवस्थापनका लागि तोकिएको भत्ता (होस्टेल फादर/मदर। २०</w:t>
      </w:r>
      <w:r>
        <w:br/>
        <w:t>११५४ किसान प्राविधिक तथा व्यवसायिक शिक्षालय २२१११ २.१.१.५८ धाराको महसुल ६०</w:t>
      </w:r>
      <w:r>
        <w:br/>
        <w:t>११५५ किसान प्राविधिक तथा व्यवसायिक शिक्षालय २२१११ २.१.२.२४ [बिजुली महशुल ४८०</w:t>
      </w:r>
      <w:r>
        <w:br/>
        <w:t>११५६ |किसान प्राविधिक तथा व्यवसायिक शिक्षालय २२१११ २.१.३.१९ ।जारको पिउने पानी ६०</w:t>
      </w:r>
      <w:r>
        <w:br/>
        <w:t>११५७ किसान प्राविधिक तथा व्यवसायिक शिक्षालय २२११२ २.१.६.९८ टेलिफोन महसुल ७२</w:t>
      </w:r>
      <w:r>
        <w:br/>
        <w:t>११५८ |किसान प्राविधिक तथा व्यवसायिक शिक्षालय २२११२ २.१.७.१८ इन्टरनेट महसुल ९६</w:t>
      </w:r>
      <w:r>
        <w:br/>
        <w:t>११५९ किसान प्राविधिक तथा व्यवसायिक शिक्षालय २२११२ २.१.९.२० हुलाक, कुरियर तथा कार्गो खर्च १२</w:t>
      </w:r>
      <w:r>
        <w:br/>
      </w:r>
      <w:r>
        <w:br/>
        <w:t>पृष्ठ रद</w:t>
      </w:r>
      <w:r>
        <w:br/>
      </w:r>
    </w:p>
    <w:p w14:paraId="441437E8" w14:textId="77777777" w:rsidR="00855DAB" w:rsidRDefault="00000000">
      <w:r>
        <w:br w:type="page"/>
      </w:r>
    </w:p>
    <w:p w14:paraId="56B1978C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११६० |किसान प्राविधिक तथा व्यवसायिक शिक्षालय २२२१२ २.२.२.२९ सवारी साधन इन्धन प्रतिसय लिटर २५५</w:t>
      </w:r>
      <w:r>
        <w:br/>
        <w:t>११६१ |किसान प्राविधिक तथा व्यवसायिक शिक्षालय २२२१३ २.३.१.२६ सवारी साधन मर्मत ६००</w:t>
      </w:r>
      <w:r>
        <w:br/>
        <w:t>११६२ |किसान प्राविधिक तथा व्यवसायिक शिक्षालय २२२१४ २.९.२.२२ सवारी साधनको बीमा ३०</w:t>
      </w:r>
      <w:r>
        <w:br/>
        <w:t>१६३ [किसान प्राविधिक तथा व्यवसायिक शिक्षालय २२२१४ २.९.४.१८ [सवारी साधनको नविकरण (नविकरण दस्तुर र राजश्व समेत) ३०</w:t>
      </w:r>
      <w:r>
        <w:br/>
        <w:t>११६४ |किसान प्राविधिक तथा व्यवसायिक शिक्षालय २२२२१ २.३.२.३४ |शंक्षिक उपकरण तथा मेसिनरी आजारको मर्मत सम्भार २६४</w:t>
      </w:r>
      <w:r>
        <w:br/>
        <w:t>१६५ किसान प्राविधिक तथा व्यवसायिक शिक्षालय २२२३१ २.३.९.5१ भवन(सञ्चालन तथा मर्मत संभार) ९६</w:t>
      </w:r>
      <w:r>
        <w:br/>
        <w:t>११६६ |किसान प्राविधिक तथा व्यवसायिक शिक्षालय २२२९१ २.३.१४.१९ फर्निचर तथा फिक्वर्सको मर्मत तथा सम्भार(फर्निचर तथा फिक्चर्सको मर्मत तथा सम्भार खर्च) १८०</w:t>
      </w:r>
      <w:r>
        <w:br/>
        <w:t>११६७ |किसान प्राविधिक तथा व्यवसायिक शिक्षालय २२३११ २.४.१.३९ कार्यालय मसलन्द सामान खर्च(कार्यालय सामान तथा सेवा) २१६</w:t>
      </w:r>
      <w:r>
        <w:br/>
        <w:t>११६८ |किसान प्राविधिक तथा व्यवसायिक शिक्षालय २२३१२ २.९.५.९ [पशु तथा पंछीहरुको आहार १२०</w:t>
      </w:r>
      <w:r>
        <w:br/>
        <w:t>१६९ [किसान प्राविधिक तथा व्यवसायिक शिक्षालय २२३१३ २.४.१०.२० डिप्लोमा तहमा प्रशिक्षण सामग्री १५१८</w:t>
      </w:r>
      <w:r>
        <w:br/>
        <w:t>११७० किसान प्राविधिक तथा व्यवसायिक शिक्षालय २२३१३ २.४.११.२ व्यवसायजन्य स्वास्थ्य सुरक्षा सम्बन्धी सामाग्री ६०</w:t>
      </w:r>
      <w:r>
        <w:br/>
        <w:t>११७१ किसान प्राविधिक तथा व्यवसायिक शिक्षालय २२३१३ २.४.९.२२ (पुस्तकालयको लागी पुस्तक खरिद १५२</w:t>
      </w:r>
      <w:r>
        <w:br/>
        <w:t>११७२ |किसान प्राविधिक तथा व्यवसायिक शिक्षालय २२३१४ २.२.३.२६ हिटर, जेनेरेटर तथा शंक्षिक उपकरणहरूको लागि इन्धन (प्रतिसय लिटर) २४०</w:t>
      </w:r>
      <w:r>
        <w:br/>
        <w:t>११७३ किसान प्राविधिक तथा व्यवसायिक शिक्षालय २२३१५ २.४.१२.२६ कार्यालय सामाग्री छपाई(छपाई खर्च) ९६</w:t>
      </w:r>
      <w:r>
        <w:br/>
        <w:t>११७४ |किसान प्राविधिक तथा व्यवसायिक शिक्षालय २२३१५ २.४.१३.१६ कार्यालयको पत्रपत्रिका तथा पुस्तिका (पत्रपत्रिका तथा पुस्तिका) २४</w:t>
      </w:r>
      <w:r>
        <w:br/>
        <w:t>११७५ किसान प्राविधिक तथा व्यवसायिक शिक्षालय २२३१५ २.४.१४.२७ विज्ञापन तथा सूचना प्रकासन २४०</w:t>
      </w:r>
      <w:r>
        <w:br/>
        <w:t>११७६ |किसान प्राविधिक तथा व्यवसायिक शिक्षालय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२४०</w:t>
      </w:r>
      <w:r>
        <w:br/>
        <w:t>११७७ [किसान प्राविधिक तथा व्यवसायिक शिक्षालय २२४१२ २.५.४.२० ।सफ्टेवर नविकरण तथा परामर्श सेवा ३०</w:t>
      </w:r>
      <w:r>
        <w:br/>
        <w:t>११७८ |किसान प्राविधिक तथा व्यवसायिक शिक्षालय २२४१३ २.५.७.१३६ माली ३२५</w:t>
      </w:r>
      <w:r>
        <w:br/>
        <w:t>११७९ किसान प्राविधिक तथा व्यवसायिक शिक्षालय २२४१३ २.५.७.१४३  |सरसफाइ कर्मचारी ३२५</w:t>
      </w:r>
      <w:r>
        <w:br/>
        <w:t>११८० |किसान प्राविधिक तथा व्यवसायिक शिक्षालय २२४१३ २.५.७.१४७ कार्यालय सहयोगी ९७५</w:t>
      </w:r>
      <w:r>
        <w:br/>
        <w:t>११८१ किसान प्राविधिक तथा व्यवसायिक शिक्षालय २२४१३ २.५.७.१४८ [हलुका सवारी चालक ३६४</w:t>
      </w:r>
      <w:r>
        <w:br/>
        <w:t>११८२ |किसान प्राविधिक तथा व्यवसायिक शिक्षालय २२४१३ २.५.५.७८ कार्यालय सुरक्षा(सेवा करार) ९३६</w:t>
      </w:r>
      <w:r>
        <w:br/>
        <w:t>११८३ |किसान प्राविधिक तथा व्यवसायिक शिक्षालय २२५१२ २.६.४.३५५ शिक्षालयमा सञ्चालित कार्यक्रमसँग सम्बन्धित सीप विकास तालिम १९००</w:t>
      </w:r>
      <w:r>
        <w:br/>
        <w:t>११८४ |किसान प्राविधिक तथा व्यवसायिक शिक्षालय २२५२२ २.७.१०.२६ आन्तरिक परीक्षा सञ्चालन (प्रयोगात्मक र सैद्धान्तिक) १२०</w:t>
      </w:r>
      <w:r>
        <w:br/>
        <w:t>११८५ [किसान प्राविधिक तथा व्यवसायिक शिक्षालय २२५२२ २.७.१३.३६६ विदाको समयमा पशुवस्तु स्याहार खर्च ७४</w:t>
      </w:r>
      <w:r>
        <w:br/>
        <w:t>११८६ [किसान प्राविधिक तथा व्यवसायिक शिक्षालय २२५२२ २.७.१३.३६७ प्रयोगात्मक अभ्यास मार्फत वस्तु/सेवा उत्पादन अभिवृद्धिका लागि इन्टर्न ६४०</w:t>
      </w:r>
      <w:r>
        <w:br/>
        <w:t>११८७ [किसान प्राविधिक तथा व्यवसायिक शिक्षालय २२५२२ २.७.१४.१५८ प्रशिक्षार्थी वृत्तिविकास अतिरिक्त कार्यक्रम - खेलकुद/बाद्धिक प्रतियोगिता/उत्सव ५०</w:t>
      </w:r>
      <w:r>
        <w:br/>
        <w:t>११८८ |किसान प्राविधिक तथा व्यवसायिक शिक्षालय २२५२२ २.७.८.२४७ प्रशिक्षक र प्रशिक्षार्थीहरूको कार्यशाला दुर्घटना बीमा २२८</w:t>
      </w:r>
      <w:r>
        <w:br/>
        <w:t>११८९ किसान प्राविधिक तथा व्यवसायिक शिक्षालय २२५२२ २.७.८.२४८ ।गशु विज्ञानमा अध्ययनरत प्रशिक्षार्थीहरुको सामुदायिक सेवा कार्यक्रम अन्तर्गत पशुजन्य सरोकार शिविर /क्याम्प ३००</w:t>
      </w:r>
      <w:r>
        <w:br/>
        <w:t>११९० |किसान प्राविधिक तथा व्यवसायिक शिक्षालय २२५२२ २.७.८.२६८५ प्रि-डिप्लोमा र डिप्लोमा तहमा अध्यापनका लागि खटिने आँशिक प्रशिक्षकको पारिश्रमिक १२६</w:t>
      </w:r>
      <w:r>
        <w:br/>
        <w:t>११९१ किसान प्राविधिक तथा व्यवसायिक शिक्षालय २२५२२ २.७.८.२६९ उद्यमशीलता विकासका लागि प्रयोगात्मक अभ्यास मार्फत वस्तु/सेवा उत्पादन १०२०</w:t>
      </w:r>
      <w:r>
        <w:br/>
      </w:r>
      <w:r>
        <w:br/>
      </w:r>
    </w:p>
    <w:p w14:paraId="760FAEA5" w14:textId="77777777" w:rsidR="00855DAB" w:rsidRDefault="00000000">
      <w:r>
        <w:br w:type="page"/>
      </w:r>
    </w:p>
    <w:p w14:paraId="52ABF982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(प्रशिक्षार्थीहरूको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११९२ किसान प्राविधिक तथा व्यवसायिक शिक्षालय २२६११ २.८.१.६९ ४५८</w:t>
      </w:r>
      <w:r>
        <w:br/>
        <w:t>तथा व्लक स्टडी</w:t>
      </w:r>
      <w:r>
        <w:br/>
      </w:r>
      <w:r>
        <w:br/>
        <w:t>११९३ किसान प्राविधिक तथा व्यवसायिक शिक्षालय २२६१२ २.८.२.२४ कार्यक्रम संचालन भ्रमण तथा सरुवा भ्रमण खर्च २४०</w:t>
      </w:r>
      <w:r>
        <w:br/>
        <w:t>११९४ |किसान प्राविधिक तथा व्यवसायिक शिक्षालय २२७११ २.९.८.१६ 'शिक्षालयमा भ्रमण गर्नुहुने पदाधिकारीको स्वागत, सत्कार तथा कार्यालय चियापान १६८</w:t>
      </w:r>
      <w:r>
        <w:br/>
        <w:t>११९५ |किसान प्राविधिक तथा व्यवसायिक शिक्षालय ३१११२ ११.१.२.४७४ शिक्षिक तथा प्रशासनिक भवन निर्माण (अधुरो भवन निर्माण निरन्तरता समेत) १००</w:t>
      </w:r>
      <w:r>
        <w:br/>
        <w:t>११९६ [किसान प्राविधिक तथा व्यवसायिक शिक्षालय ३११२१ ११.३.२.४८ विद्यमान सवारी साधनको ठुला मर्मत सम्भार ३००</w:t>
      </w:r>
      <w:r>
        <w:br/>
        <w:t>११९७ किसान प्राविधिक तथा व्यवसायिक शिक्षालय ३११२२ ११.३.२०.१२५ विषयगत शंक्षिक कार्यक्रमको प्रयोगात्मक अभ्यास तथा प्रशिक्षण कार्यको लागि शंक्षिक उपकरण खरीद ४००</w:t>
      </w:r>
      <w:r>
        <w:br/>
        <w:t>११९८ किसान प्राविधिक तथा व्यवसायिक शिक्षालय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१५०</w:t>
      </w:r>
      <w:r>
        <w:br/>
        <w:t>११९९ |किसान प्राविधिक तथा व्यवसायिक शिक्षालय ३११५९ ११.४.२२.४५२६ शिक्षिक कार्यक्रम सञ्चालनका लागि विषयगत वर्कसप निर्माण ६०९</w:t>
      </w:r>
      <w:r>
        <w:br/>
        <w:t>१२०० किसान प्राविधिक तथा व्यवसायिक शिक्षालय ३११७१ ११.५.४२.२३६ शिक्षिक, प्रशासनिक, छात्रावास र आवास भवनको मर्मत सम्भार ६००</w:t>
      </w:r>
      <w:r>
        <w:br/>
        <w:t>१२०१ आँधिखोला बहप्राविधिक शिक्षालय २११११ १.१.१.२१६ रा.प. तृतीय(स्थायी कर्मचारी) ७६०</w:t>
      </w:r>
      <w:r>
        <w:br/>
        <w:t>१२०२ आँधिखोला बहप्राविधिक शिक्षालय २११११ १.१.२.८५४ (प्रशिक्षक /कर्मचारी - अधिकृत तृतीय ५७२०</w:t>
      </w:r>
      <w:r>
        <w:br/>
        <w:t>१२०३ आँधिखोला बहप्राविधिक शिक्षालय २११११ १.१.२.८५ सहायक प्रशिक्षक /कर्मचारी - सहायक द्वितीय ८५८</w:t>
      </w:r>
      <w:r>
        <w:br/>
        <w:t>१२०४ आँधिखोला बहप्राविधिक शिक्षालय २११११ १.१.२.८६ [सहायक प्रशिक्षक /कर्मचारी - सहायक प्रथम ३६५</w:t>
      </w:r>
      <w:r>
        <w:br/>
        <w:t>१२०५ आँधिखोला बहप्राविधिक शिक्षालय २११२१ १.३.१.२१ कर्मचारीहरुको लागि पोशाक २००</w:t>
      </w:r>
      <w:r>
        <w:br/>
        <w:t>१२०६ आँधिखोला बहप्राविधिक शिक्षालय २११३२ १.२.२.२० कर्मचारीहरुको लागि महँगी भत्ता २४</w:t>
      </w:r>
      <w:r>
        <w:br/>
        <w:t>१२०७ आँधिखोला बहप्राविधिक शिक्षालय २११३४ १.२.४.३८ समिति उप समिति, अन्य समितिहरुको वठक भत्ता १२०</w:t>
      </w:r>
      <w:r>
        <w:br/>
        <w:t>१२०६ आँधिखोला बहप्राविधिक शिक्षालय २११३५ १.२.५.९ कर्मचारी प्रोत्साहन खर्च (खाजा खर्च) ६०</w:t>
      </w:r>
      <w:r>
        <w:br/>
        <w:t>१२०९ आँधिखोला बहप्राविधिक शिक्षालय २११४९ १.२.१२.६३ शिक्षण/प्रशिक्षण कार्यमा संलग्न प्रशिक्षकको प्रशिक्षण भत्ता ४८०</w:t>
      </w:r>
      <w:r>
        <w:br/>
        <w:t>१२१० आँधिखोला बहप्राविधिक शिक्षालय २११४९. १.२.१२.६४ [डिप्लोमा तह कोर्ष को-अर्डिनेटरका लागि तोकिएको भत्ता ३६</w:t>
      </w:r>
      <w:r>
        <w:br/>
        <w:t>१२११ आँधिखोला बहप्राविधिक शिक्षालय २११४९ १.२.१२.६६ [शिक्षालय उपप्रमुखको लागि तोकिएको भत्ता १८</w:t>
      </w:r>
      <w:r>
        <w:br/>
        <w:t>१२१२ आँधिखोला बहप्राविधिक शिक्षालय २११४९ १.२.१२.६७ शिक्षालय प्रमुखको लागि तोकिएको भत्ता २४</w:t>
      </w:r>
      <w:r>
        <w:br/>
        <w:t>१२१३ आँधिखोला बहप्राविधिक शिक्षालय २२१११ २.१.१.८८ धाराको महसुल ३६</w:t>
      </w:r>
      <w:r>
        <w:br/>
        <w:t>१२१४ आँधिखोला बहप्राविधिक शिक्षालय २२१११ २.१.२.२४ [बिजुली महशुल २४०</w:t>
      </w:r>
      <w:r>
        <w:br/>
        <w:t>१२१५ आँधिखोला बहप्राविधिक शिक्षालय २२१११ २.१.३.१९ ।जारको पिउने पानी ३६</w:t>
      </w:r>
      <w:r>
        <w:br/>
        <w:t>१२१६ आँधिखोला बहप्राविधिक शिक्षालय २२११२ २.१.६.९८ टेलिफोन महसुल दि</w:t>
      </w:r>
      <w:r>
        <w:br/>
        <w:t>१२१७ आँधिखोला बहप्राविधिक शिक्षालय २२११२ २.१.७.१८ इन्टरनेट महसुल ७२</w:t>
      </w:r>
      <w:r>
        <w:br/>
        <w:t>१२१८ आँधिखोला बहप्राविधिक शिक्षालय २२११२ २.१.९.२० हुलाक, कुरियर तथा कार्गो खर्च १२</w:t>
      </w:r>
      <w:r>
        <w:br/>
        <w:t>१२१९ आँधिखोला बहप्राविधिक शिक्षालय २२२१२ २.२.२.२९ सवारी साधन इन्धन प्रतिसय लिटर २०४</w:t>
      </w:r>
      <w:r>
        <w:br/>
        <w:t>१२२० आँधिखोला बहप्राविधिक शिक्षालय २२२१३ २.३.१.२६ सवारी साधन मर्मत १२०</w:t>
      </w:r>
      <w:r>
        <w:br/>
        <w:t>१२२१ आँधिखोला बहप्राविधिक शिक्षालय २२२१४ २.९.२.२२ [सवारी साधनको बीमा २०</w:t>
      </w:r>
      <w:r>
        <w:br/>
        <w:t>१२२२ आँधिखोला बहप्राविधिक शिक्षालय २२२१४ २.९.४.१८ सवारी साधनको नविकरण (नविकरण दस्तुर र राजश्व समेत) १५</w:t>
      </w:r>
      <w:r>
        <w:br/>
        <w:t>१२२३ आँधिखोला बहप्राविधिक शिक्षालय २२२२१ २.३.२.३४ |शंक्षिक उपकरण तथा मेसिनरी आजारको मर्मत सम्भार ७२</w:t>
      </w:r>
      <w:r>
        <w:br/>
      </w:r>
      <w:r>
        <w:br/>
        <w:t>पृष्ठ रु</w:t>
      </w:r>
      <w:r>
        <w:br/>
      </w:r>
    </w:p>
    <w:p w14:paraId="2A8FDCF3" w14:textId="77777777" w:rsidR="00855DAB" w:rsidRDefault="00000000">
      <w:r>
        <w:br w:type="page"/>
      </w:r>
    </w:p>
    <w:p w14:paraId="6C1C1F41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१२२४ आँधिखोला बहप्राविधिक शिक्षालय २२२३१ २.३.९.5१ भवन(सञ्चालन तथा मर्मत संभार) ७२</w:t>
      </w:r>
      <w:r>
        <w:br/>
        <w:t>१२२५ आँधिखोला बहप्राविधिक शिक्षालय २२२९१ २.३.१४.१९ फर्निचर तथा फिक्वर्सको मर्मत तथा सम्भार(फर्निचर तथा फिक्चर्सको मर्मत तथा सम्भार खर्च) ७२</w:t>
      </w:r>
      <w:r>
        <w:br/>
        <w:t>१२२६ आँधिखोला बहप्राविधिक शिक्षालय २२३११ २.४.१.३९ कार्यालय मसलन्द सामान खर्च(कार्यालय सामान तथा सेवा) १४४</w:t>
      </w:r>
      <w:r>
        <w:br/>
        <w:t>१२२७ आँधिखोला बहप्राविधिक शिक्षालय २२३१३ २.४.१०.२० डिप्लोमा तहमा प्रशिक्षण सामग्री द२२</w:t>
      </w:r>
      <w:r>
        <w:br/>
        <w:t>१२२८ आँधिखोला बहप्राविधिक शिक्षालय २२३१३ २.४.११.२ [व्यवसायजन्य स्वास्थ्य सुरक्षा सम्बन्धी सामाग्री ४०</w:t>
      </w:r>
      <w:r>
        <w:br/>
        <w:t>१२२९ आँधिखोला बहप्राविधिक शिक्षालय २२३१३ २.४.९.२२ पुस्तकालयको लागी पुस्तक खरिद व्द</w:t>
      </w:r>
      <w:r>
        <w:br/>
        <w:t>१२३० आँधिखोला बहप्राविधिक शिक्षालय २२३१४ २.२.३.२६ हिटर, जेनेरेटर तथा शैक्षिक उपकरणहरूको लागि इन्धन (प्रतिसय लिटर) ७२</w:t>
      </w:r>
      <w:r>
        <w:br/>
        <w:t>१२३१ आँधिखोला बहप्राविधिक शिक्षालय २२३१५ २.४.१२.२६ कार्यालय सामाग्री छपाई (छपाई खर्च) ७२</w:t>
      </w:r>
      <w:r>
        <w:br/>
        <w:t>१२३२ आँधिखोला बहुप्राविधिक शिक्षालय २२३१५ २.४.१३.१६ कार्यालयको पत्रपत्रिका तथा पुस्तिका (पत्रपत्रिका तथा पुस्तिका) १२</w:t>
      </w:r>
      <w:r>
        <w:br/>
        <w:t>१२३३ आँधिखोला बहप्राविधिक शिक्षालय २२३१५ २.४.१४.२७ विज्ञापन तथा सूचना प्रकासन १४४</w:t>
      </w:r>
      <w:r>
        <w:br/>
        <w:t>१२३४ आँधिखोला बहप्राविधिक शिक्षालय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२१६</w:t>
      </w:r>
      <w:r>
        <w:br/>
        <w:t>१२३५ आँधिखोला बहप्राविधिक शिक्षालय २२४१२ २.५.४.२० 'सफ्टेवर नविकरण तथा परामर्श सेवा १५</w:t>
      </w:r>
      <w:r>
        <w:br/>
        <w:t>१२३६ आँधिखोला बहप्राविधिक शिक्षालय २२४१३ २.५.७.१४३ सरसफाइ कर्मचारी ३२५</w:t>
      </w:r>
      <w:r>
        <w:br/>
        <w:t>१२३७ आँधिखोला बहप्राविधिक शिक्षालय २२४१३ २.५.७.१४७ कार्यालय सहयोगी ६५०</w:t>
      </w:r>
      <w:r>
        <w:br/>
        <w:t>१२३८ आँधिखोला बहप्राविधिक शिक्षालय २२४१३ २.५.७.१४६ हलुका सवारी चालक ३६४</w:t>
      </w:r>
      <w:r>
        <w:br/>
        <w:t>१२३९ आँधिखोला बहप्राविधिक शिक्षालय २२४१३ २.५.५.७८ कार्यालय सुरक्षा(सेवा करार) ९३६</w:t>
      </w:r>
      <w:r>
        <w:br/>
        <w:t>१२४० आँधिखोला बहप्राविधिक शिक्षालय २२५१२ २.६.४.३५५ शिक्षालयमा सञ्चालित कार्यक्रमसँग सम्बन्धित सीप विकास तालिम ११४०</w:t>
      </w:r>
      <w:r>
        <w:br/>
        <w:t>१२४१ आँधिखोला बहप्राविधिक शिक्षालय २२५२२ २.७.१०.२६ आन्तरिक परीक्षा सञ्चालन (प्रयोगात्मक र सैद्धान्तिक) ६०</w:t>
      </w:r>
      <w:r>
        <w:br/>
        <w:t>१२४२ आँधिखोला बहप्राविधिक शिक्षालय २२५२२ २.७.१४.१५८ प्रशिक्षार्थी वृत्तिविकास अतिरिक्त कार्यक्रम - खेलकुद/बाद्धिक प्रतियोगिता/उत्सव ४०</w:t>
      </w:r>
      <w:r>
        <w:br/>
        <w:t>१२४३ आँधिखोला बहप्राविधिक शिक्षालय २२५२२ २.७.५.२४७ प्रशिक्षक र प्रशिक्षार्थीहरूको कार्यशाला दुर्घटना बीमा १०३</w:t>
      </w:r>
      <w:r>
        <w:br/>
        <w:t>१२४४ आँधिखोला बहप्राविधिक शिक्षालय २२५२२ २.७.५.२६६ प्रि-डिप्लोमा र डिप्लोमा तहमा अध्यापनका लागि खटिने आँशिक प्रशिक्षकको पारिश्रमिक १४००</w:t>
      </w:r>
      <w:r>
        <w:br/>
        <w:t>आँचिखोला प्रशिक्षार्थीहरूको ओजेटी/ विषयगत उधोग व्यवसायको अध्ययन अवलोकन भ्रमण, प्रयोगात्मक अभ्यास, फिल्ड अभ्यास</w:t>
      </w:r>
      <w:r>
        <w:br/>
        <w:t>१२४५ |अ बहुप्राविधिक शिक्षालय २२६११ २.८.१.६९ २०७</w:t>
      </w:r>
      <w:r>
        <w:br/>
        <w:t>तथा व्लक स्टडी</w:t>
      </w:r>
      <w:r>
        <w:br/>
      </w:r>
      <w:r>
        <w:br/>
        <w:t>१२४६ आँधिखोला बहप्राविधिक शिक्षालय २२६१२ २.५.२.२४ कार्यक्रम संचालन भ्रमण तथा सरुवा भ्रमण खर्च १४४</w:t>
      </w:r>
      <w:r>
        <w:br/>
        <w:t>१२४७ आँधिखोला बहप्राविधिक शिक्षालय २२७११ २.९.८.१६ शिक्षालयमा भ्रमण गर्नुहुने पदाधिकारीको स्वागत, सत्कार तथा कार्यालय चियापान १२०</w:t>
      </w:r>
      <w:r>
        <w:br/>
        <w:t>१२४८ आँधिखोला बहप्राविधिक शिक्षालय ३१११२ ११.१.२.४७४ शिक्षिक तथा प्रशासनिक भवन निर्माण (अधुरो भवन निर्माण निरन्तरता समेत) २०००</w:t>
      </w:r>
      <w:r>
        <w:br/>
        <w:t>१२४९ आँधिखोला बहुप्राविधिक शिक्षालय ३११२१ ११.३.२.४६ विद्यमान सवारी साधनको ठुला मर्मत सम्भार ३००</w:t>
      </w:r>
      <w:r>
        <w:br/>
        <w:t>१२५० आँधिखोला बहप्राविधिक शिक्षालय ३११२२ ११.३.२०.१२५ विषयगत शंक्षिक कार्यक्रमको प्रयोगात्मक अभ्यास तथा प्रशिक्षण कार्यको लागि शंक्षिक उपकरण खरीद ३००</w:t>
      </w:r>
      <w:r>
        <w:br/>
        <w:t>१२५१ आँधिखोला बहप्राविधिक शिक्षालय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२००</w:t>
      </w:r>
      <w:r>
        <w:br/>
        <w:t>१२५२ आँधिखोला बहप्राविधिक शिक्षालय ३११६१ ११.१.३.६५२ शिक्षालयको सुरक्षाको लागि सिमा पर्खाल निर्माण तथा सम्भार ५००</w:t>
      </w:r>
      <w:r>
        <w:br/>
        <w:t>१२५३ ।धालागिरी पोलिटेक्निक इन्स्टिच्युट २११११ १.१.१.२१६ रा.प. तृतीय(स्थायी कर्मचारी) द्र</w:t>
      </w:r>
      <w:r>
        <w:br/>
        <w:t>१२५४ ालागिरी पोलिटेक्निक इन्स्टिच्युट २११११ १.१.२.८५४ प्रशिक्षक /कर्मचारी - अधिकृत तृतीय ५१४८</w:t>
      </w:r>
      <w:r>
        <w:br/>
        <w:t>१२५५ धालागिरी पोलिटेक्निक इन्स्टिच्युट २११११ १.१.२.८५ सहायक प्रशिक्षक/कर्मचारी - सहायक द्वितीय २१४५</w:t>
      </w:r>
      <w:r>
        <w:br/>
      </w:r>
      <w:r>
        <w:br/>
        <w:t>पृष्ठ रछ</w:t>
      </w:r>
      <w:r>
        <w:br/>
      </w:r>
    </w:p>
    <w:p w14:paraId="0DE7FDAC" w14:textId="77777777" w:rsidR="00855DAB" w:rsidRDefault="00000000">
      <w:r>
        <w:br w:type="page"/>
      </w:r>
    </w:p>
    <w:p w14:paraId="17FB691B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१२५६ धालागिरी पोलिटेक्निक इन्स्टिच्युट २११११ १.१.२.८६ सहायक प्रशिक्षक/कर्मचारी - सहायक प्रथम २२७५</w:t>
      </w:r>
      <w:r>
        <w:br/>
        <w:t>१२५७ घिंलागिरी पोलिटेक्निक इन्स्टिच्युट २११२१ १.३.१.२१ कर्मचारीहरुको लागि पोशाक २५०</w:t>
      </w:r>
      <w:r>
        <w:br/>
        <w:t>१२५८ |धालागिरी पोलिटेक्निक इन्स्टिच्युट २११३१ १.२.१.७० स्थानीय भत्ता - अधिकृत तृतीय १७६</w:t>
      </w:r>
      <w:r>
        <w:br/>
        <w:t>१२५९ |धालागिरी पोलिटेक्निक इन्स्टिच्युट २११३१ १.२.१.७१ स्थानीय भत्ता - कार्यालय सहयोगी श्द</w:t>
      </w:r>
      <w:r>
        <w:br/>
        <w:t>१२६० ॥धालागिरी पोलिटेक्निक इन्स्टिच्युट २११३१ १.२.१.७२ स्थानीय भत्ता - सहायक द्वितीय ४५</w:t>
      </w:r>
      <w:r>
        <w:br/>
        <w:t>१२६१ ॥धालागिरी पोलिटेक्निक इन्स्टिच्युट २११३१ १.२.१.७३ स्थानीय भत्ता - सवारी चालक ७</w:t>
      </w:r>
      <w:r>
        <w:br/>
        <w:t>१२६२ घिंलागिरी पोलिटेक्निक इन्स्टिच्युट २११३१ १.२.१.७४ स्थानीय भत्ता - सहायक प्रथम ६०</w:t>
      </w:r>
      <w:r>
        <w:br/>
        <w:t>१२६३ ।धालागिरी पोलिटेक्निक इन्स्टिच्युट २११३२ १.२.२.२० कर्मचारीहरुको लागि महँगी भत्ता २४</w:t>
      </w:r>
      <w:r>
        <w:br/>
        <w:t>१२६४ |धालागिरी पोलिटेक्निक इन्स्टिच्युट २११३४ १.२.४.३८ समिति उप समिति, अन्य समितिहरुको वठक भत्ता १२०</w:t>
      </w:r>
      <w:r>
        <w:br/>
        <w:t>१२६५ |धालागिरी पोलिटेक्निक इन्स्टिच्युट २११३५ १.२.५.९ कर्मचारी प्रोत्साहन खर्च (खाजा खर्च) ६०</w:t>
      </w:r>
      <w:r>
        <w:br/>
        <w:t>१२६६ धालागिरी पोलिटेक्निक इन्स्टिच्युट २११४९ १.२.१२.६३ शिक्षण/प्रशिक्षण कार्यमा संलग्न प्रशिक्षकको प्रशिक्षण भत्ता ४५६</w:t>
      </w:r>
      <w:r>
        <w:br/>
        <w:t>१२६७ घिंलागिरी पोलिटेक्निक इन्स्टिच्युट २११४९ १.२.१२.६४ डिप्लोमा तह कोर्ष को-अर्डिनेटरका लागि तोकिएको भत्ता ३६</w:t>
      </w:r>
      <w:r>
        <w:br/>
        <w:t>१२६८ ।धालागिरी पोलिटेक्निक इन्स्टिच्युट २११४९ १.२.१२.६७ शिक्षालय प्रमुखको लागि तोकिएको भत्ता २४</w:t>
      </w:r>
      <w:r>
        <w:br/>
        <w:t>१२६९ ालागिरी पोलिटेक्निक इन्स्टिच्युट २११४९ १.२.१२.६८५ छात्रावास व्यवस्थापनका लागि तोकिएको भत्ता (होस्टेल फादर/मदर। १०</w:t>
      </w:r>
      <w:r>
        <w:br/>
        <w:t>१२७० धालागिरी पोलिटेक्निक इन्स्टिच्युट २२१११ २.१.१.८८ धाराको महसुल १२०</w:t>
      </w:r>
      <w:r>
        <w:br/>
        <w:t>१२७१ ालागिरी पोलिटेक्निक इन्स्टिच्युट २२१११ २.१.२.२४ [बिजुली महशुल ३६०</w:t>
      </w:r>
      <w:r>
        <w:br/>
        <w:t>१२७२ घिंलागिरी पोलिटेक्निक इन्स्टिच्युट २२१११ २.१.३.१९ 'जारको पिउने पानी ३०</w:t>
      </w:r>
      <w:r>
        <w:br/>
        <w:t>१२७३ ालागिरी पोलिटेक्निक इन्स्टिच्युट २२११२ २.१.६.९८ टेलिफोन महसुल ६०</w:t>
      </w:r>
      <w:r>
        <w:br/>
        <w:t>१२७४ |धालागिरी पोलिटेक्निक इन्स्टिच्युट २२११२ २.१.७.१८ इन्टरनेट महसुल ९६</w:t>
      </w:r>
      <w:r>
        <w:br/>
        <w:t>१२७५ ालागिरी पोलिटेक्निक इन्स्टिच्युट २२११२ २.१.९.२० हुलाक, कुरियर तथा कार्गो खर्च १२</w:t>
      </w:r>
      <w:r>
        <w:br/>
        <w:t>१२७६ ॥धालागिरी पोलिटेक्निक इन्स्टिच्युट २२२१२ २.२.२.२९ सवारी साधन इन्धन प्रतिसय लिटर १५३</w:t>
      </w:r>
      <w:r>
        <w:br/>
        <w:t>१२७७ घिंलागिरी पोलिटेक्निक इन्स्टिच्युट २२२१३ २.३.१.२६ सवारी साधन मर्मत ९६</w:t>
      </w:r>
      <w:r>
        <w:br/>
        <w:t>१२७८ |धालागिरी पोलिटेक्निक इन्स्टिच्युट २२२१४ २.९.२.२२ सवारी साधनको बीमा २०</w:t>
      </w:r>
      <w:r>
        <w:br/>
        <w:t>१२७९ ालागिरी पोलिटेक्निक इन्स्टिच्युट २२२१४ २.९.४.१८ सवारी साधनको नविकरण (नविकरण दस्तुर र राजश्व समेत) २०</w:t>
      </w:r>
      <w:r>
        <w:br/>
        <w:t>१२८० ॥धालागिरी पोलिटेक्निक इन्स्टिच्युट २२२२१ २.३.२.३४ |शंक्षिक उपकरण तथा मेसिनरी आजारको मर्मत सम्भार ९६</w:t>
      </w:r>
      <w:r>
        <w:br/>
        <w:t>१२८१ घिंलागिरी पोलिटेक्निक इन्स्टिच्युट २२२३१ २.३.९.८१ भवन(सञ्चालन तथा मर्मत संभार) ७२</w:t>
      </w:r>
      <w:r>
        <w:br/>
        <w:t>१२८२ |धालागिरी पोलिटेक्निक इन्स्टिच्युट २२२९१ २.३.१४.१९ फर्निचर तथा फिक्चर्सको मर्मत तथा सम्भार(फर्निचर तथा फिक्चर्सको मर्मत तथा सम्भार खर्च) ७२</w:t>
      </w:r>
      <w:r>
        <w:br/>
        <w:t>१२८३ |धालागिरी पोलिटेक्निक इन्स्टिच्युट २२३११ २.४.१.३९ कार्यालय मसलन्द सामान खर्च(कार्यालय सामान तथा सेवा) १४४</w:t>
      </w:r>
      <w:r>
        <w:br/>
        <w:t>१२८४ धालागिरी पोलिटेक्निक इन्स्टिच्युट २२३१२ २.९.५.९, [पशु तथा पंछीहरुको आहार ३६०</w:t>
      </w:r>
      <w:r>
        <w:br/>
        <w:t>१२८५ धालागिरी पोलिटेक्निक इन्स्टिच्युट २२३१३ २.४.१०.२० डिप्लोमा तहमा प्रशिक्षण सामग्री १००८</w:t>
      </w:r>
      <w:r>
        <w:br/>
        <w:t>१२८६ घिलागिरी पोलिटेक्निक इन्स्टिच्युट २२३१३ २.४.११.२ [व्यवसायजन्य स्वास्थ्य सुरक्षा सम्बन्धी सामाग्री ६०</w:t>
      </w:r>
      <w:r>
        <w:br/>
        <w:t>१२८७ ॥धालागिरी पोलिटेक्निक इन्स्टिच्युट २२३१३ २.४.९.२२ पुस्तकालयको लागी पुस्तक खरिद १००</w:t>
      </w:r>
      <w:r>
        <w:br/>
        <w:t>१२८८ |धालागिरी पोलिटेक्निक इन्स्टिच्युट २२३१४ २.२.३.२६ हिटर, जेनेरेटर तथा शंक्षिक उपकरणहरूको लागि इन्धन (प्रतिसय लिटर) ९६</w:t>
      </w:r>
      <w:r>
        <w:br/>
      </w:r>
      <w:r>
        <w:br/>
        <w:t>पृष्ठ २६९.</w:t>
      </w:r>
      <w:r>
        <w:br/>
      </w:r>
    </w:p>
    <w:p w14:paraId="22FBFE70" w14:textId="77777777" w:rsidR="00855DAB" w:rsidRDefault="00000000">
      <w:r>
        <w:br w:type="page"/>
      </w:r>
    </w:p>
    <w:p w14:paraId="385CC90F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१२८९ |धालागिरी पोलिटेक्निक इन्स्टिच्युट २२३१५ २.४.१२.२६ कार्यालय सामाग्री छपाई(छपाई खर्च) ७२</w:t>
      </w:r>
      <w:r>
        <w:br/>
        <w:t>१२९० घिलागिरी पोलिटेक्निक इन्स्टिच्युट २२३१५ २.४.१३.१६ कार्यालयको पत्रपत्रिका तथा पुस्तिका (पत्रपत्रिका तथा पुस्तिका) ३६</w:t>
      </w:r>
      <w:r>
        <w:br/>
        <w:t>१२९१ ।ालागिरी पोलिटेक्निक इन्स्टिच्युट २२३१५ २.४.१४.२७ विज्ञापन तथा सूचना प्रकासन १४४</w:t>
      </w:r>
      <w:r>
        <w:br/>
        <w:t>१२९२ |धालागिरी पोलिटेक्निक इन्स्टिच्युट २२३१९ २.४.१५.२६ कार्यालय अरुमालसामान खर्च(फोटोकपी तथा प्रिन्टर टोनर तथा स-साना उपकरण)(अन्य कार्यालय संचालन खर्च) ३६०</w:t>
      </w:r>
      <w:r>
        <w:br/>
        <w:t>१२९३ धालागिरी पोलिटेक्निक इन्स्टिच्युट २२४१२ २.५.४.२० 'सफ्टेवर नविकरण तथा परामर्श सेवा ३०</w:t>
      </w:r>
      <w:r>
        <w:br/>
        <w:t>१२९४ |धालागिरी पोलिटेक्निक इन्स्टिच्युट २२४१३ २.५.७.१४३ सरसफाइ कर्मचारी ६५०</w:t>
      </w:r>
      <w:r>
        <w:br/>
        <w:t>१२९५ घिलागिरी पोलिटेक्निक इन्स्टिच्युट २२४१३ २.५.७.१४७ 'कार्यालय सहयोगी ६५०</w:t>
      </w:r>
      <w:r>
        <w:br/>
        <w:t>१२९६ ।धालागिरी पोलिटेक्निक इन्स्टिच्युट २२४१३ २.५.७.१४८ [हलुका सवारी चालक ३६४</w:t>
      </w:r>
      <w:r>
        <w:br/>
        <w:t>१२९७ ालागिरी पोलिटेक्निक इन्स्टिच्युट २२४१३ २.५.५.७८ कार्यालय सुरक्षा(सेवा करार) १५६०</w:t>
      </w:r>
      <w:r>
        <w:br/>
        <w:t>१२९८ धालागिरी पोलिटेक्निक इन्स्टिच्युट २२५१२ २.६.४.३५५ शिक्षालयमा सञ्चालित कार्यक्रमसँग सम्बन्धित सीप विकास तालिम ११४०</w:t>
      </w:r>
      <w:r>
        <w:br/>
        <w:t>१२९९ |धालागिरी पोलिटेक्निक इन्स्टिच्युट २२५२२ २.७.१०.२६ आन्तरिक परीक्षा सञ्चालन (प्रयोगात्मक र सैद्धान्तिक) ९०</w:t>
      </w:r>
      <w:r>
        <w:br/>
        <w:t>१३०० घिंलागिरी पोलिटेक्निक इन्स्टिच्युट २२५२२ २.७.१३.३६६ विदाको समयमा पशुवस्तु स्याहार खर्च ७४</w:t>
      </w:r>
      <w:r>
        <w:br/>
        <w:t>१३०१ ।ालागिरी पोलिटेक्निक इन्स्टिच्युट २२५२२ २.७.१४.१५८ प्रशिक्षार्थी वृत्तिविकास अतिरिक्त कार्यक्रम - खेलकुद/बाद्धिक प्रतियोगिता/उत्सव ६०</w:t>
      </w:r>
      <w:r>
        <w:br/>
        <w:t>१३०२ ालागिरी पोलिटेक्निक इन्स्टिच्युट २२५२२ २.७.७.४४ शिक्षालयबाट उत्पादित प्रशिक्षार्थीहरूको रोजगारीसम्बन्धी ट्रेसर स्टडी ३०</w:t>
      </w:r>
      <w:r>
        <w:br/>
        <w:t>१३०३ धालागिरी पोलिटेक्निक इन्स्टिच्युट २२५२२ २.७.८.२४७ प्रशिक्षक र प्रशिक्षार्थीहरूको कार्यशाला दुर्घटना बीमा १२६</w:t>
      </w:r>
      <w:r>
        <w:br/>
        <w:t>१३०४ धालागिरी पोलिटेक्निक इन्स्टिच्युट २२५२२ २.७.५.२४६ पशु विज्ञानमा अध्ययनरत प्रशिक्षार्थीहरुको सामुदायिक सेवा कार्यक्रम अन्तर्गत पशुजन्य सरोकार शिविर /क्याम्प १५०</w:t>
      </w:r>
      <w:r>
        <w:br/>
        <w:t>१३०५ घिंलागिरी पोलिटेक्निक इन्स्टिच्युट २२५२२ २.७.८.२६८ प्रि-डिप्लोमा र डिप्लोमा तहमा अध्यापनका लागि खटिने आँशिक प्रशिक्षकको पारिश्रमिक १०००</w:t>
      </w:r>
      <w:r>
        <w:br/>
        <w:t>१३०६ छिलागिरी पोलिटेक्निक इन्स्टिच्यट २२६११ २.८.१.६९ प्रशिक्षार्थीहरूको ओजेटी/ विषयगत उधोग व्यवसायको अध्ययन अवलोकन भ्रमण, प्रयोगात्मक अभ्यास, फिल्ड अभ्यास २५२</w:t>
      </w:r>
      <w:r>
        <w:br/>
        <w:t>र तथा व्लक स्टडी</w:t>
      </w:r>
      <w:r>
        <w:br/>
        <w:t>१३०७ घिंलागिरी पोलिटेक्निक इन्स्टिच्युट २२६१२ २.८.२.२४ कार्यक्रम संचालन भ्रमण तथा सरुवा भ्रमण खर्च १८०</w:t>
      </w:r>
      <w:r>
        <w:br/>
        <w:t>१३०८ ।धालागिरी पोलिटेक्निक इन्स्टिच्युट २२७११ २.९.८.१६ शिक्षालयमा भ्रमण गर्नुहुने पदाधिकारीको स्वागत, सत्कार तथा कार्यालय चियापान १२०</w:t>
      </w:r>
      <w:r>
        <w:br/>
        <w:t>१३०९ ालागिरी पोलिटेक्निक इन्स्टिच्युट ३११२१ ११.३.२.४६ विद्यमान सवारी साधनको ठुला मर्मत सम्भार १५०</w:t>
      </w:r>
      <w:r>
        <w:br/>
        <w:t>१३१० ालागिरी पोलिटेक्निक इन्स्टिच्युट ३११२२ ११.३.२०.१२५ विषयगत शंक्षिक कार्यक्रमको प्रयोगात्मक अभ्यास तथा प्रशिक्षण कार्यको लागि शंक्षिक उपकरण खरीद २५०</w:t>
      </w:r>
      <w:r>
        <w:br/>
        <w:t>१३११ ॥धालागिरी पोलिटेक्निक इन्स्टिच्युट ३११२३ ११.६.१३.१२८ शिक्षण/प्रशिक्षण प्रयोजनको बेन्च तथा टेबल, दराज लगायतका फर्निचर तथा फिक्चर्स खरीद जडान ३००</w:t>
      </w:r>
      <w:r>
        <w:br/>
        <w:t>१३१२ घिंलागिरी पोलिटेक्निक इन्स्टिच्युट ३११७१ ११.५.४२.२३६ शिक्षिक, प्रशासनिक, छात्रावास र आवास भवनको मर्मत सम्भार १०००</w:t>
      </w:r>
      <w:r>
        <w:br/>
        <w:t>१३१३ शिक्षा विकास निर्देशनालय, गण्डकी प्रदेश, पोखरा। २२५२२ २.७.८.२७२ वृत्ति मार्ग-निर्देशन सेवा केन्द्र संचालन तथा व्यवस्थापन ४५०</w:t>
      </w:r>
      <w:r>
        <w:br/>
        <w:t>रोजगार प्रवर्द्धन कार्यक्रम</w:t>
      </w:r>
      <w:r>
        <w:br/>
        <w:t>१३१४ सामाजिक विकास, युवा तथा खेलकुद मन्त्रालय, व २२५२२ २.६.४.३५७ वित्तीय साक्षरता सहजकर्ताहरूको क्षमता विकास तालिम कार्यक्रम ५००</w:t>
      </w:r>
      <w:r>
        <w:br/>
        <w:t>१३१५ सामाजिक विकास, युवा तथा खेलकुद मन्त्रालय, व २२५२२ ११.३.२.४७ सामी कार्यक्रम अन्तर्गतका प्रदेश कार्यक्रम संयोजकको लागि दुई पाङ्ग्रे सवारी साधन खरिद ३५०</w:t>
      </w:r>
      <w:r>
        <w:br/>
        <w:t>१३१६ सामाजिक विकास, युवा तथा खेलकुद मन्त्रालय, वं २२५२२ २,४११ सामी कार्यक्रम अन्तर्गतका प्रदेश कार्यक्रम संयोजकको लागि मसलंद, सञ्चार, प्रिन्टिङ, स्टेशनरी र नियुक्ति प्रक्रिया ३६</w:t>
      </w:r>
      <w:r>
        <w:br/>
        <w:t>र र खर्च आदि</w:t>
      </w:r>
      <w:r>
        <w:br/>
        <w:t>१३१७ सामाजिक विकास, युवा तथा खेलकुद मन्त्रालय, २५२२ २.५.७.१३९ सामी कार्यक्रम अन्तर्गतका प्रदेश कार्यक्रम संयोजकको पोशाक खर्च १०</w:t>
      </w:r>
      <w:r>
        <w:br/>
        <w:t>१३१८ सामाजिक विकास, युवा तथा खेलकुद मन्त्रालय, त २२५२२ २.५.७.१४२ 'सामी कार्यक्रम अन्तर्गतका प्रदेश कार्यक्रम संयोजकको बीमा शुल्क खर्च श््‌</w:t>
      </w:r>
      <w:r>
        <w:br/>
      </w:r>
      <w:r>
        <w:br/>
        <w:t>पृष्ठ २००</w:t>
      </w:r>
      <w:r>
        <w:br/>
      </w:r>
    </w:p>
    <w:p w14:paraId="5A9A0B08" w14:textId="77777777" w:rsidR="00855DAB" w:rsidRDefault="00000000">
      <w:r>
        <w:br w:type="page"/>
      </w:r>
    </w:p>
    <w:p w14:paraId="62A60FCA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१३१९ सामाजिक विकास, युवा तथा खेलकुद मन्त्रालय, व २२५२२ २.५.७.१४४ सामी कार्यक्रम अन्तर्गतका प्रदेश कार्यक्रम संयोजक (साता तह सरहको करार सेवा शुल्क ६८९</w:t>
      </w:r>
      <w:r>
        <w:br/>
        <w:t>१३२० सामाजिक विकास, युवा तथा खेलकुद मन्त्रालय, बं २२५२२ २.६.२.३ प्रदेश तहमा रोजगार सेवा केन्द्रका कर्मचारीहरूलाई सुरक्षित वैदेशिक रोजगारसम्बन्धी तालिम ५८६</w:t>
      </w:r>
      <w:r>
        <w:br/>
      </w:r>
      <w:r>
        <w:br/>
        <w:t>१३२१ सामाजिक विकास, युवा तथा खेलकुद मन्त्रालय, २.६.५.३८ (प्रदेश तहमा आप्रवासी कामदार सञ्जालको क्षमता विकास तालिम कार्यक्रम</w:t>
      </w:r>
      <w:r>
        <w:br/>
      </w:r>
      <w:r>
        <w:br/>
        <w:t>१३२२ सामाजिक विकास, युवा तथा खेलकुद मन्त्रालय, २.७.२५.५५३ प्रदेश कार्यक्रम समन्वय समितिको वंठक सञ्चालन खर्च २००</w:t>
      </w:r>
      <w:r>
        <w:br/>
      </w:r>
      <w:r>
        <w:br/>
        <w:t>१३२३ सामाजिक विकास, युवा तथा खेलकुद मन्त्रालय, व २२५२२ २.७.२५.५५५ प्रदेश तहमा 5914 कार्यक्रमको अर्घ-वार्षिक समीक्षा र कार्ययोजना तर्जुमा कार्यक्रम ४५५</w:t>
      </w:r>
      <w:r>
        <w:br/>
      </w:r>
      <w:r>
        <w:br/>
        <w:t>१३२४ सामाजिक विकास, युवा तथा खेलकुद मन्त्रालय, २.७.२५.५५६ प्रदेश आप्रवासी स्रोत केन्द्र (सञ्चालन तथा व्यवस्थापन) कार्यविधि पुनरावलोकन तथा निर्माण ३००</w:t>
      </w:r>
      <w:r>
        <w:br/>
        <w:t>सामाजिक विकास, युवा तथा खेलकुद मन्त्रालय, २.७.२५.५६१ अन्तर्राष्ट्रिय आप्रवासी कामदार दिवसको सन्दर्भमा अन्तरक्रिया तथा सचेतनामूलक कार्यक्रम १००</w:t>
      </w:r>
      <w:r>
        <w:br/>
      </w:r>
      <w:r>
        <w:br/>
        <w:t>स्थानीय तहका वदेशिक रोजगारीसँग सम्बन्धित विषयगत समिति, शाखाका संयोजक, 051 फोकलसहित सम्बन्धित</w:t>
      </w:r>
      <w:r>
        <w:br/>
      </w:r>
      <w:r>
        <w:br/>
        <w:t>१३२६ |सामाजिक विकास, युवा तथा खेलकुद मन्त्रालय, व २२५२२ २.७.२५.५६२ कर्मचारीलाई अदेशिक रो _, ४५५</w:t>
      </w:r>
      <w:r>
        <w:br/>
        <w:t>च सुरक्षित क रोजगार सम्बन्धी प्रदेश तहमा अभिमुखीकरण कार्यक्रम</w:t>
      </w:r>
      <w:r>
        <w:br/>
        <w:t>८. (प्रदेश सभाका श्रम तथा रोजगार र स्वास्थ्यसँग सम्बन्धित विषयगत समितिका सदस्यहरूसँग वदेशिक रोजगार तथा</w:t>
      </w:r>
      <w:r>
        <w:br/>
        <w:t>१३२७ सामाजिक विकास, युवा तथा खेलकुद मन्त्रालय, 4 २२५२२ २.७.२५.५६३ ३००</w:t>
      </w:r>
      <w:r>
        <w:br/>
        <w:t>।पुनःएकीकरण सम्बन्धी अन्तरक्रिया कार्यक्रम</w:t>
      </w:r>
      <w:r>
        <w:br/>
        <w:t>१३२८ सामाजिक विकास, युवा तथा खेलकुद मन्त्रालय, व २२५२२ २.७.२५.५६४ प्रदेश कार्यक्रम समन्वय तथा कार्यान्वयन एकाईको वंठक व्यवस्थापन खर्च ५०</w:t>
      </w:r>
      <w:r>
        <w:br/>
        <w:t>१३२९ सामाजिक विकास, युवा तथा खेलकुद मन्त्रालय, र २.७.५.१८६ सूचना, शिक्षा तथा संचार सामग्री निर्माण तथा छपाई (स्थानीय तह - रोजगार सेवा केन्द्र तथा स्रोत केन्द्रको प्रयोगार्थ) ३००</w:t>
      </w:r>
      <w:r>
        <w:br/>
        <w:t>सामाजिक विकास, युवा तथा खेलकुद मन्त्रालय, २.५.१.७२ सामी कार्यक्रम अन्तर्गतका प्रदेश कार्यक्रम संयोजकको लागि यातायात तथा दैनिक भ्रमण भत्ता आदि २३२</w:t>
      </w:r>
      <w:r>
        <w:br/>
      </w:r>
      <w:r>
        <w:br/>
        <w:t>५ (प्रदेशको श्रम तथा रोजगार विषयक्षेत्र हेर्ने मन्त्रालयको पदाधिकारी / कर्मचारीहरुद्वारा 9141 कार्यक्रम अन्तर्गत</w:t>
      </w:r>
      <w:r>
        <w:br/>
        <w:t>१३३१ सामाजिक विकास, युवा तथा खेलकुद मन्त्रालय, ५ २२५२२ २.८.१.७३ क्रियाकलापहरूको २००</w:t>
      </w:r>
      <w:r>
        <w:br/>
        <w:t>[सञ्चालन भएका लापहरूको अनुगमन</w:t>
      </w:r>
      <w:r>
        <w:br/>
        <w:t>१३३२ प्रादेशिक स्वास्थ्य निर्देशनालय, गण्डकी २२५२२ २.४.१.४० 'मनोविद्‌ (अधिकृत साता तह सरह) को लागि कार्यालय सञ्चालन खर्च ६०</w:t>
      </w:r>
      <w:r>
        <w:br/>
        <w:t>१३३३ प्रादेशिक स्वास्थ्य निर्देशनालय, गण्डकी २२५२२ २.५.७.१३८ [मनोविद्‌ (अधिकृत सातौ तह सरह) को वीमा शुल्क खर्च १०</w:t>
      </w:r>
      <w:r>
        <w:br/>
        <w:t>१३३४ प्रादेशिक स्वास्थ्य निर्देशनालय, गण्डकी २२५२२ २.५.७.१४० [मनोविद्‌ (अधिकृत सातो तह सरह) करार सेवा शुल्क (प्रदेशको स्वास्थ्य निर्देशानालय अन्तर्गत) १३७८</w:t>
      </w:r>
      <w:r>
        <w:br/>
        <w:t>१३३५ प्रादेशिक स्वास्थ्य निर्देशनालय, गण्डकी २२५२२ २.५.७.१ ४१ 'मनोविद्‌ (अधिकृत साता तह सरहको पोशाक खर्च २०</w:t>
      </w:r>
      <w:r>
        <w:br/>
        <w:t>१३३६ प्रादेशिक स्वास्थ्य निर्देशनालय, गण्डकी २२५२२ २.६.३.४७ [मनोसामाजिक परामर्शकर्तालाई ५ दिने पुनर्ताजगी तालिम सञ्चालन ७२०</w:t>
      </w:r>
      <w:r>
        <w:br/>
        <w:t>प्रादेशिक निरदेर प्रदेश तहमा प्रदेश स्वास्थ्य मन्त्रालय/निर्देशनालय, गाउँ तथा नगरपालिका महासंघ, प्रदेश योजना आयोग, प्रदेश अर्थ</w:t>
      </w:r>
      <w:r>
        <w:br/>
        <w:t>१३३७ $ स्वास्थ्य निर्देशनालय, गण्डकी २२५२२ २.७.२५.५५९ अनोसामाजिक त ७५</w:t>
      </w:r>
      <w:r>
        <w:br/>
        <w:t>मन्त्रालयबीच क परामर्श सेवा सुदृढीकरण तथा संस्थागत गर्ने विषयमा अन्तरक्रिया तथा समन्वय कार्यक्रम</w:t>
      </w:r>
      <w:r>
        <w:br/>
        <w:t>१३३८ प्रादेशिक स्वास्थ्य निर्देशनालय, गण्डकी २२५२२ २.७.२५.५६० मनोसामाजिक परामर्श सेवाको समीक्षा कार्यक्रम ३२५</w:t>
      </w:r>
      <w:r>
        <w:br/>
        <w:t>प्रादेशिक निरदेर (प्रदेशको स्वास्थ्य निर्देशनालयको पदाधिकारी /कर्मचारीहरूद्वारा 5914) कार्यक्रम अन्तर्गत सञ्चालन भएका</w:t>
      </w:r>
      <w:r>
        <w:br/>
        <w:t>१३३९ कर स्वास्थ्य निर्देशनालय, गण्डकी २२५२२ २.८.१.७४ क्रियाकलापहरूको १००</w:t>
      </w:r>
      <w:r>
        <w:br/>
        <w:t>लापहरूको अनुगमन</w:t>
      </w:r>
      <w:r>
        <w:br/>
        <w:t>१३४० प्रादेशिक स्वास्थ्य निर्देशनालय, गण्डकी २२५२२ २.८५.१.७६ [मनोविद्‌ (अधिकृत साता तह सरह) को लागि अनुगमन तथा सुपरीवेक्षण खर्च भद्८</w:t>
      </w:r>
      <w:r>
        <w:br/>
        <w:t>१३४१ प्रादेशिक स्वास्थ्य निर्देशनालय, गण्डकी ३११२१ ११.३.२.४९ मनोविद्‌ (अधिकृत साता तह सरह) को लागि दुई पाङ्ग्रे सवारी साधन खरिद ३५०</w:t>
      </w:r>
      <w:r>
        <w:br/>
        <w:t>१३४२ प्रादेशिक स्वास्थ्य तालिम केन्द्र, गण्डकी २२५२२ २.६.४.३५८५ मनोसामाजिक परामर्शकर्तालाई ६ महिने मोड्युलर तालिम सञ्चालन ६२९३</w:t>
      </w:r>
      <w:r>
        <w:br/>
        <w:t>प्रादेशिक ५ (प्रदेश तहमा प्रदेश स्वास्थ्य तालिम केन्द्र ,स्वास्थ्य निर्देशनालय, 5901 कार्यक्रम तथा सरोकारवाला सगैँ मनोमाजिक</w:t>
      </w:r>
      <w:r>
        <w:br/>
        <w:t>१३४३ स्वास्थ्य तालिम केन्द्र, गण्डकी २२५२२ २.७.२५.५५४ ५०</w:t>
      </w:r>
      <w:r>
        <w:br/>
      </w:r>
      <w:r>
        <w:br/>
        <w:t>परामर्श सेवा तालिमको समन्वय/समिक्षा बैठक कार्यक्रम</w:t>
      </w:r>
      <w:r>
        <w:br/>
      </w:r>
      <w:r>
        <w:br/>
        <w:t>विद्यालय शिक्षा क्षेत्र योजना-(प्रदेश तथा स्थानीय तहका लागि)</w:t>
      </w:r>
      <w:r>
        <w:br/>
        <w:t>१३४४ शहरी विकास तथा भवन कार्यालय, कास्की ३१११२</w:t>
      </w:r>
      <w:r>
        <w:br/>
      </w:r>
      <w:r>
        <w:br/>
        <w:t>११.१.२.४७३ वाद्धिक अपाङ्गता भएका वालवालिकाहरुका लागि प्रत्येक प्रदेशमा पुर्वाधारयुक्त आवासिय विद्यालय संचालन ६८९०</w:t>
      </w:r>
      <w:r>
        <w:br/>
        <w:t>पृष्ठ २७१</w:t>
      </w:r>
      <w:r>
        <w:br/>
      </w:r>
      <w:r>
        <w:br/>
      </w:r>
    </w:p>
    <w:p w14:paraId="17B8A914" w14:textId="77777777" w:rsidR="00855DAB" w:rsidRDefault="00000000">
      <w:r>
        <w:br w:type="page"/>
      </w:r>
    </w:p>
    <w:p w14:paraId="223B1EF0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१३४५ |शहरी विकास तथा भवन कार्यालय, कास्की ३१११२ ११.१.२.४७३ वाद्धिक अपाङ्गता भएका वालवालिकाहरुका लागि प्रत्येक प्रदेशमा पुर्वाधारयुक्त आवासिय विद्यालय संचालन १०३०</w:t>
      </w:r>
      <w:r>
        <w:br/>
        <w:t>१३४६ |शहरी विकास तथा भवन कार्यालय, कास्की ३१११२ ११.१.२.४७३ विद्धिक अपाङ्गता भएका वालवालिकाहरुका लागि प्रत्येक प्रदेशमा पुर्वाधारयुक्त आवासिय विद्यालय संचालन २०८०</w:t>
      </w:r>
      <w:r>
        <w:br/>
        <w:t>१३४७ सामाजिक विकास, युवा तथा खेलकुद मन्त्रालय, वं २.७.१३.३६५ शिक्षिक नीति, कार्यक्रम तथा निर्देशिका सम्बन्धमा अभिमुखीकरण २०७</w:t>
      </w:r>
      <w:r>
        <w:br/>
        <w:t>१३४८ सामाजिक विकास, युवा तथा खेलकुद मन्त्रालय, व २२५२२ २.७.१३.३७० वार्षिक, चामासिक प्रतिवेदन तयारी तथा प्रदेश स्तरीय ।प्4ा5 व्यवस्थापन १७२</w:t>
      </w:r>
      <w:r>
        <w:br/>
        <w:t>१३४९ सामाजिक विकास, युवा तथा खेलकुद मन्त्रालय, व २२५२२ २.७.१३.३७३ शिक्षा विकास तथा समन्वय इकाइसँग कार्यक्रम कार्यान्वयनको समिक्षा तथा समन्वय वठक २७६</w:t>
      </w:r>
      <w:r>
        <w:br/>
        <w:t>१३५० सामाजिक विकास, युवा तथा खेलकुद मन्त्रालय, वं २२५२२ २.७.१३.३७५ शएधध विषय क्षेत्रमा विद्यार्थी प्रतिभा पहिचान कार्यक्रम सञ्चालन ६८९</w:t>
      </w:r>
      <w:r>
        <w:br/>
        <w:t>__ संघ-प्रदेश साझेदारीमा विद्यालय तहका विद्यार्थीलाई मनोसामाजिक परामर्श,वृत्ति परामर्श , ३८॥।. ०19 का आधारमा</w:t>
      </w:r>
      <w:r>
        <w:br/>
        <w:t>१३५१ सामाजिक विकास, युवा तथा खेलकुद मन्त्रालय, व २२५२२ २.७.१३.३७६ क्षतिको लेखाजो शिक्षक हि २७५६</w:t>
      </w:r>
      <w:r>
        <w:br/>
        <w:t>सिकाइ क्षतिको लेखाजोखा उपचारात्मक शिक्षण तथा स्थलगत छ मेन्टरिङ प्रणाली कार्यान्वयन</w:t>
      </w:r>
      <w:r>
        <w:br/>
        <w:t>१३५२ सामाजिक विकास, युवा तथा खेलकुद मन्त्रालय, व २२५२२ २.७.२५.५५८ दिवा शिशु स्याहार केन्द्र विस्तार गर्ने (प्रदेशस्तरमा ।,गण्डकी १०००</w:t>
      </w:r>
      <w:r>
        <w:br/>
        <w:t>१३५३ सामाजिक विकास, युवा तथा खेलकुद मन्त्रालय, ५ २२५२२ २.७.२५.५६५ प्रत्येक प्रदेशका महिला उद्यमी तथा उद्यमी समूहलाई उधमशिलता प्रवर्धनकालागि प्रविधी सहयोग ३०००</w:t>
      </w:r>
      <w:r>
        <w:br/>
        <w:t>१३५४ सामाजिक विकास, युवा तथा खेलकुद मन्त्रालय, वै २२५२२ २.७.१३.३६५ शिक्षिक नीति, कार्यक्रम तथा निर्देशिका सम्बन्धमा अभिमुखीकरण ३१</w:t>
      </w:r>
      <w:r>
        <w:br/>
        <w:t>१३५५ सामाजिक विकास, युवा तथा खेलकुद मन्त्रालय, व २२५२२ २.७.१३.३७३ शिक्षा विकास तथा समन्वय इकाइसँग कार्यक्रम कार्यान्वयनको समिक्षा तथा समन्वय वठक ४१</w:t>
      </w:r>
      <w:r>
        <w:br/>
        <w:t>८. 'संघ-प्रदेश साझेदारीमा अनिवार्य तथा निःशुल्क शिक्षासम्बन्धी कार्ययोजना कार्यान्वयन एवम्‌ शंक्षिक गुणस्तर</w:t>
      </w:r>
      <w:r>
        <w:br/>
        <w:t>१३५६ सामाजिक विकास, युवा तथा खेलकुद मन्त्रालय, वै २२५२२ २.७.१३.३७४ निवद्धिका ४१२</w:t>
      </w:r>
      <w:r>
        <w:br/>
        <w:t>अभिवृद्धिका लागि अनुदान</w:t>
      </w:r>
      <w:r>
        <w:br/>
        <w:t>१३५७ सामाजिक विकास, युवा तथा खेलकुद मन्त्रालय, वं २.७.१३.३७५ |शएध विषय क्षेत्रमा विद्यार्थी प्रतिभा पहिचान कार्यक्रम सञ्चालन १०३</w:t>
      </w:r>
      <w:r>
        <w:br/>
        <w:t>८. संघ-प्रदेश साझेदारीमा विद्यालय तहका विद्यार्थीलाई मनोसामाजिक परामर्श,वृत्ति परामर्श , २८॥।. ० का आधारमा</w:t>
      </w:r>
      <w:r>
        <w:br/>
        <w:t>१३५८ सामाजिक विकास, युवा तथा खेलकुद मन्त्रालय, 4 २२५२२ २.७.१३.३७६ क्षतिको लेखाजो शिक्षक हि ४१२</w:t>
      </w:r>
      <w:r>
        <w:br/>
        <w:t>सिकाइ क्षतिको लेखाजोखा उपचारात्मक शिक्षण तथा स्थलगत छ मेन्टरिङ प्रणाली कार्यान्वयन</w:t>
      </w:r>
      <w:r>
        <w:br/>
        <w:t>१३५९ सामाजिक विकास, युवा तथा खेलकुद मन्त्रालय, वै २२५२२ २.७.१३.३६५ शिक्षिक नीति, कार्यक्रम तथा निर्देशिका सम्बन्धमा अभिमुखीकरण ६२</w:t>
      </w:r>
      <w:r>
        <w:br/>
        <w:t>१३६० सामाजिक विकास, युवा तथा खेलकुद मन्त्रालय, बं २२५२२ २.७.१३.३७० वार्षिक, चामासिक प्रतिवेदन तयारी तथा प्रदेश स्तरीय 1पधा$ व्यवस्थापन ५२</w:t>
      </w:r>
      <w:r>
        <w:br/>
        <w:t>१३६१ सामाजिक विकास, युवा तथा खेलकुद मन्त्रालय, व २२५२२ २.७.१३.३७३ शिक्षा विकास तथा समन्वय इकाइसँग कार्यक्रम कार्यान्वयनको समिक्षा तथा समन्वय वठक दद</w:t>
      </w:r>
      <w:r>
        <w:br/>
        <w:t>हि 'संघ-प्रदेश साझेदारीमा अनिवार्य तथा निःशुल्क शिक्षासम्बन्धी कार्ययोजना कार्यान्वयन एवम्‌ शंक्षिक गुणस्तर</w:t>
      </w:r>
      <w:r>
        <w:br/>
        <w:t>१३६२ सामाजिक विकास, युवा तथा खेलकुद मन्त्रालय, 4 २२५२२ २.७.१३.३७४ निवद्धिका द३२</w:t>
      </w:r>
      <w:r>
        <w:br/>
        <w:t>अभिवृद्धिका लागि अनुदान</w:t>
      </w:r>
      <w:r>
        <w:br/>
        <w:t>१३६३ सामाजिक विकास, युवा तथा खेलकुद मन्त्रालय, बं २२५२२ २.७.१३.३७५ 1784 विषय क्षेत्रमा विद्यार्थी प्रतिभा पहिचान कार्यक्रम सञ्चालन २०८</w:t>
      </w:r>
      <w:r>
        <w:br/>
        <w:t>__ 'संघ-प्रदेश साझेदारीमा विद्यालय तहका विद्यार्थीलाई मनोसामाजिक परामर्श,वृत्ति परामर्श , २८१1. शब का आधारमा</w:t>
      </w:r>
      <w:r>
        <w:br/>
        <w:t>१३६४ सामाजिक विकास, युवा तथा खेलकुद मन्त्रालय, 4 २२५२२ २.७.१३.३७६ क्षतिको लेखाजो शिक्षक हि द३२</w:t>
      </w:r>
      <w:r>
        <w:br/>
        <w:t>सिकाइ क्षतिको लेखाजोखा उपचारात्मक शिक्षण तथा स्थलगत छ मेन्टरिङ प्रणाली कार्यान्वयन</w:t>
      </w:r>
      <w:r>
        <w:br/>
        <w:t>८. संघ प्रदेश साझेदारिमा प्रदेशबाट सञ्चालित प्राविधिक सर्वेक्षण समेतका आधारमा गुरुयोजना बमोजिम विपदबाट क्षति</w:t>
      </w:r>
      <w:r>
        <w:br/>
        <w:t>१३६५ सामाजिक विकास, युवा तथा खेलकुद मन्त्रालय, व॑ २६४१२ २.७.१३.३७१ बिद्यालयको भौतिक १५५०२</w:t>
      </w:r>
      <w:r>
        <w:br/>
        <w:t>भएका समेत विद्यालयको भौतिक सुधार अनुदान</w:t>
      </w:r>
      <w:r>
        <w:br/>
        <w:t>८ संघ-प्रदेश साझेदारीमा अनिवार्य तथा निःशुल्क शिक्षासम्बन्धी कार्ययोजना कार्यान्वयन एवम्‌ शंक्षिक गुणस्तर</w:t>
      </w:r>
      <w:r>
        <w:br/>
        <w:t>१३६६ |सामाजिक विकास, युवा तथा खेलकुद मन्त्रालय, व॑ २६४१२ २.७.१३.३७४ भिवृदधिका २७५६</w:t>
      </w:r>
      <w:r>
        <w:br/>
        <w:t>अशि लागि अनुदान</w:t>
      </w:r>
      <w:r>
        <w:br/>
        <w:t>_ संघ प्रदेश साझेदारिमा प्रदेशबाट सञ्चालित प्राविधिक सर्वेक्षण समेतका आधारमा गुरुयोजना बमोजिम विपदबाट क्षति</w:t>
      </w:r>
      <w:r>
        <w:br/>
        <w:t>१३६७ सामाजिक विकास, युवा तथा खेलकुद मन्त्रालय, 4 २६४१२ २.७.१३.३७१ बिद्यालयको भौतिक २३१८</w:t>
      </w:r>
      <w:r>
        <w:br/>
        <w:t>भएका समेत विद्यालयको भौतिक सुधार अनुदान</w:t>
      </w:r>
      <w:r>
        <w:br/>
        <w:t>८. संघ प्रदेश साझेदारिमा प्रदेशबाट सञ्चालित प्राविधिक सर्वेक्षण समेतका आधारमा गुरुयोजना बमोजिम विपदबाट क्षति</w:t>
      </w:r>
      <w:r>
        <w:br/>
        <w:t>१३६८ सामाजिक विकास, युवा तथा खेलकुद मन्त्रालय, 4 २६४१२ २.७.१३.३७१ विद्यालयको भौतिक ४६८०</w:t>
      </w:r>
      <w:r>
        <w:br/>
        <w:t>भएका समेत विद्यालयको भौतिक सुधार अनुदान</w:t>
      </w:r>
      <w:r>
        <w:br/>
      </w:r>
      <w:r>
        <w:br/>
      </w:r>
    </w:p>
    <w:p w14:paraId="511E9947" w14:textId="77777777" w:rsidR="00855DAB" w:rsidRDefault="00000000">
      <w:r>
        <w:br w:type="page"/>
      </w:r>
    </w:p>
    <w:p w14:paraId="1DEB2C8F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३६९ सामाजिक विकास, युवा तथा खेलकुद मन्त्रालय, ५ २६४१३ २.७.२५.५५७ सहायक सामग्री उत्पादन तथा वितरण कार्यक्रम २०००</w:t>
      </w:r>
      <w:r>
        <w:br/>
        <w:t>१३७० शिक्षा विकास निर्देशनालय, गण्डकी प्रदेश, पोखरा। २२५२२ २.७.१३.३७० वार्षिक, चोमासिक प्रतिवेदन तयारी तथा प्रदेश स्तरीय ।प्ाधा$ व्यवस्थापन १७२</w:t>
      </w:r>
      <w:r>
        <w:br/>
        <w:t>१३७१ शिक्षा विकास निर्देशनालय, गण्डकी प्रदेश, पोखरा। २२५२२ २.७.१३.३७० वार्षिक, चामासिक प्रतिवेदन तयारी तथा प्रदेश स्तरीय ।प्शा5 व्यवस्थापन ५२</w:t>
      </w:r>
      <w:r>
        <w:br/>
        <w:t>१३७२ शिक्षा विकास निर्देशनालय, गण्डकी प्रदेश, पोखरा। २२५२२ २.७.१३.३७० वार्षिक, चामासिक प्रतिवेदन तयारी तथा प्रदेश स्तरीय ।प्4ा5 व्यवस्थापन ५२</w:t>
      </w:r>
      <w:r>
        <w:br/>
        <w:t>१३७३ शिक्षा तालिम केन्द्र, दमाली २२५२२ २.६.१.३६ [शिक्षक तालिम संचालन ३२९४८</w:t>
      </w:r>
      <w:r>
        <w:br/>
        <w:t>१३७४ शिक्षा तालिम केन्द्र, दमाली २२५२२ २.७.१३.३६८ शिक्षा तालिम केन्द्रको 0810 1,6911108 ८९१० को विकास तथा सुदृढीकरण १७२२</w:t>
      </w:r>
      <w:r>
        <w:br/>
        <w:t>१३७५ शिक्षा तालिम केन्द्र, दमौली २२५२२ २.६.१.३६ [शिक्षक तालिम संचालन ४८७३</w:t>
      </w:r>
      <w:r>
        <w:br/>
        <w:t>१३७६ शिक्षा तालिम केन्द्र, दमाली २२५२२ २.७.१३.३६८ शिक्षा तालिम केन्द्रको 0180 1,6911108 ८९१०९८ को विकास तथा सुदृढीकरण २५८</w:t>
      </w:r>
      <w:r>
        <w:br/>
        <w:t>१३७७ शिक्षा तालिम केन्द्र, दमाली २२५२२ २.६.१.३६ [शिक्षक तालिम संचालन ९९७९</w:t>
      </w:r>
      <w:r>
        <w:br/>
        <w:t>१३७८ शिक्षा तालिम केन्द्र, दमाली २२५२२ २.७.१३.३६८ शिक्षा तालिम केन्द्रको 0180 1,6911108 ८९१० को विकास तथा सुदृढीकरण ५२०</w:t>
      </w:r>
      <w:r>
        <w:br/>
        <w:t>त स्थानीय तह र प्रदेशको सँगको साझेदारीमा ठुला विद्यालय विकास गर्न छनाट भइ 0२ तयार भएका विद्यालयका</w:t>
      </w:r>
      <w:r>
        <w:br/>
        <w:t>१३७९ सामाजिक विकास कार्यालय, कास्की ३१११२ ११.१.२.४७५ ६९०३</w:t>
      </w:r>
      <w:r>
        <w:br/>
        <w:t>लागि पुर्वाधार विकास अनुदान</w:t>
      </w:r>
      <w:r>
        <w:br/>
        <w:t>८. स्थानीय तह र प्रदेशको सँगको साझेदारीमा ठुला विद्यालय विकास गर्न छनाट भइ 0२ तयार भएका विद्यालयका</w:t>
      </w:r>
      <w:r>
        <w:br/>
        <w:t>१३८० सामाजिक विकास कार्यालय, कास्की ३१११२ ११.१.२.४७५ १०२३</w:t>
      </w:r>
      <w:r>
        <w:br/>
        <w:t>लागि पुर्वाधार विकास अनुदान</w:t>
      </w:r>
      <w:r>
        <w:br/>
        <w:t>त स्थानीय तह र प्रदेशको सँगको साझेदारीमा ठुला विद्यालय विकास गर्न छनाट भइ 0२ तयार भएका विद्यालयका</w:t>
      </w:r>
      <w:r>
        <w:br/>
        <w:t>१३८१ सामाजिक विकास कार्यालय, कास्की ३१११२ ११.१.२.४७५ २०७४</w:t>
      </w:r>
      <w:r>
        <w:br/>
        <w:t>लागि पुर्वाधार विकास अनुदान</w:t>
      </w:r>
      <w:r>
        <w:br/>
        <w:t>१३८२ सामाजिक विकास कार्यालय, कास्की ३११५९ ११.१.२.४७२ सामुदायिक भवन तथा ज्येष्ठ नागरिक विश्वामस्थल रामेश्वर मन्दिर, पोखरा महानगरपालिका ११, कास्की २०००</w:t>
      </w:r>
      <w:r>
        <w:br/>
        <w:t>त स्थानीय तह र प्रदेशको सँगको साझेदारीमा ठुला विद्यालय विकास गर्न छनाट भइ 0२ तयार भएका विद्यालयका</w:t>
      </w:r>
      <w:r>
        <w:br/>
        <w:t>१३८३ सामाजिक विकास कार्यालय, नवलपुर (बर्दघाट सुस ३१११२ ११.१.२.४७५ १३८०७</w:t>
      </w:r>
      <w:r>
        <w:br/>
        <w:t>लागि पुर्वाधार विकास अनुदान</w:t>
      </w:r>
      <w:r>
        <w:br/>
        <w:t>त स्थानीय तह र प्रदेशको सँगको साझेदारीमा ठुला विद्यालय विकास गर्न छनाट भइ 0२ तयार भएका विद्यालयका</w:t>
      </w:r>
      <w:r>
        <w:br/>
        <w:t>१३४ |सामाजिक विकास कार्यालय, नवलपुर (बर्दघाट सुस॑ ३१११२ ११.१.२.४७५ २०४७</w:t>
      </w:r>
      <w:r>
        <w:br/>
        <w:t>लागि पुर्वाधार विकास अनुदान</w:t>
      </w:r>
      <w:r>
        <w:br/>
        <w:t>त स्थानीय तह र प्रदेशको सँगको साझेदारीमा ठुला विद्यालय विकास गर्न छनाट भइ 0२ तयार भएका विद्यालयका</w:t>
      </w:r>
      <w:r>
        <w:br/>
        <w:t>१३८५ सामाजिक विकास कार्यालय, नवलपुर (बर्दघाट सुस ३१११२ ११.१.२.४७५ ४१४६</w:t>
      </w:r>
      <w:r>
        <w:br/>
        <w:t>लागि पुर्वाधार विकास अनुदान</w:t>
      </w:r>
      <w:r>
        <w:br/>
        <w:t>स्वास्थ्य क्षेत्र सुधार कार्यक्रम</w:t>
      </w:r>
      <w:r>
        <w:br/>
        <w:t>१३८६ स्वास्थ्य मन्त्रालय २२४१३ २. .२४१ छात्राबृद्धि करारमा कार्यरत चिकित्सक तथा स्वास्थ्यकर्मीहरुको तलव भत्ता ४६५७०</w:t>
      </w:r>
      <w:r>
        <w:br/>
        <w:t>१३८७ प्रदेश अस्पताल, गोरखा २२४१३ २.७.२२.२४१ छात्रावृद्धि करारमा कार्यरत चिकित्सक तथा स्वास्थ्यकर्मीहरुको तलब भत्ता ६५९४</w:t>
      </w:r>
      <w:r>
        <w:br/>
        <w:t>१३८८ |आँपपिपल अस्पताल, गोरखा २२४१३ २.७.२२.२४१ छात्रावृद्धि करारमा कार्यरत चिकित्सक तथा स्वास्थ्यकर्मीहरुको तलव भत्ता ३०००</w:t>
      </w:r>
      <w:r>
        <w:br/>
        <w:t>१३८९ प्रदेश अस्पताल, लमजुङ २२४१३ २.७.२२.२४१ छात्रावृद्धि करारमा कार्यरत चिकित्सक तथा स्वास्थ्यकर्मीहरुको तलब भत्ता ७७८८</w:t>
      </w:r>
      <w:r>
        <w:br/>
        <w:t>१३९० प्रदेश अस्पताल, लमजुङ ३११२२ ११.३.९.४६ अस्पतालहरुको लागि स्वास्थ्य औजार उपकरणहरु खरिद तथा जडान ५०००</w:t>
      </w:r>
      <w:r>
        <w:br/>
        <w:t>१३९१ प्रदेश आयुर्वेद चिकित्सालय, लमजुङ २२४१३ २.७.२२.२४१ छात्रावृद्धि करारमा कार्यरत चिकित्सक तथा स्वास्थ्यकर्मीहरुको तलव भत्ता ५००</w:t>
      </w:r>
      <w:r>
        <w:br/>
        <w:t>१३९२ प्रदेश जनस्वास्थ्य कार्यालय, लमजुङ २२४१३ २.७.२२.२४१ छात्रावृद्धि करारमा कार्यरत चिकित्सक तथा स्वास्थ्यकर्मीहरुको तलब भत्ता ६७१</w:t>
      </w:r>
      <w:r>
        <w:br/>
        <w:t>१३९३ प्रदेश अस्पताल, तनहुँ २२४१३ २.७.२२.२४१ छात्रावृद्धि करारमा कार्यरत चिकित्सक तथा स्वास्थ्यकर्मीहरुको तलव भत्ता ७६८२</w:t>
      </w:r>
      <w:r>
        <w:br/>
        <w:t>१३९४ प्रदेश अस्पताल, तनहुँ ३११२२ ११.३.९.४५ अस्पतालको लागि आजार उपकरण खरिद तथा जडान ५०००</w:t>
      </w:r>
      <w:r>
        <w:br/>
      </w:r>
      <w:r>
        <w:br/>
        <w:t>पृष्ठ २७३</w:t>
      </w:r>
      <w:r>
        <w:br/>
      </w:r>
    </w:p>
    <w:p w14:paraId="621935C6" w14:textId="77777777" w:rsidR="00855DAB" w:rsidRDefault="00000000">
      <w:r>
        <w:br w:type="page"/>
      </w:r>
    </w:p>
    <w:p w14:paraId="7C30E63C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१३९५ प्रदेश आयुर्वेद चिकित्सालय, तनहुँ २२४१३ २.७.२२.२४१ छात्रावृद्धि करारमा कार्यरत चिकित्सक तथा स्वास्थ्यकर्मीहरुको तलब भत्ता ७२३</w:t>
      </w:r>
      <w:r>
        <w:br/>
        <w:t>१३९६ प्रदेश जनस्वास्थ्य कार्यालय, तनहुँ २२४१३ २.७.२२.२४१ छात्रावृद्धि करारमा कार्यरत चिकित्सक तथा स्वास्थ्यकर्मीहरुको तलव भत्ता ६७१</w:t>
      </w:r>
      <w:r>
        <w:br/>
        <w:t>१३९७ प्रादेशिक स्वास्थ्य निर्देशनालय, गण्डकी २२४१३ २.७.२२.२४१ छात्रावृद्धि करारमा कार्यरत चिकित्सक तथा स्वास्थ्यकर्मीहरुको तलव भत्ता ६७१</w:t>
      </w:r>
      <w:r>
        <w:br/>
        <w:t>१३९८ प्रादेशिक क्षयरोग नियन्त्रण केन्द्र, गण्डकी २२४१३ २.७.२२.२४१ छात्रावृद्धि करारमा कार्यरत चिकित्सक तथा स्वास्थ्यकर्मीहरुको तलब भत्ता २१२६</w:t>
      </w:r>
      <w:r>
        <w:br/>
        <w:t>१३९९ प्रादेशिक जनरल तथा सरुवा रोग अस्पताल, गण्ड॥ २२४१३ २.७.२२.२४१ छात्रावृद्धि करारमा कार्यरत चिकित्सक तथा स्वास्थ्यकर्मीहरुको तलव भत्ता ३०००</w:t>
      </w:r>
      <w:r>
        <w:br/>
        <w:t>१४०० मातृशिशु मितेरी प्रादेशिक अस्पताल, कास्की २२४१३ २.७.२२.२४१ छात्रावृद्धि करारमा कार्यरत चिकित्सक तथा स्वास्थ्यकर्मीहरुको तलब भत्ता १२०००</w:t>
      </w:r>
      <w:r>
        <w:br/>
        <w:t>१४०१ प्रदेश जनस्वास्थ्य कार्यालय, कास्की २२४१३ २.७.२२.२४१ छात्रावृद्धि करारमा कार्यरत चिकित्सक तथा स्वास्थ्यकर्मीहरुको तलव भत्ता ६७१</w:t>
      </w:r>
      <w:r>
        <w:br/>
        <w:t>१४०२ |गण्डकी आयुर्वेद अस्पताल, कास्की २२४१३ २.७.२२.२४१ छात्रावृद्धि करारमा कार्यरत चिकित्सक तथा स्वास्थ्यकर्मीहरुको तलव भत्ता १४१७</w:t>
      </w:r>
      <w:r>
        <w:br/>
        <w:t>१४०३ प्रदेश अस्पताल, मनाङ २२४१३ २.७.२२.२४१ छात्रावृद्धि करारमा कार्यरत चिकित्सक तथा स्वास्थ्यकर्मीहरुको तलब भत्ता २५००</w:t>
      </w:r>
      <w:r>
        <w:br/>
        <w:t>१४०४ प्रदेश अस्पताल, मुस्ताङ २२४१३ २.७.२२.२४१ छात्रावृद्धि करारमा कार्यरत चिकित्सक तथा स्वास्थ्यकर्मीहरुको तलव भत्ता ४०००</w:t>
      </w:r>
      <w:r>
        <w:br/>
        <w:t>१४०५ प्रदेश अस्पताल, पर्वत २२४१३ २.७.२२.२४१ छात्रावृद्धि करारमा कार्यरत चिकित्सक तथा स्वास्थ्यकर्मीहरुको तलब भत्ता ७२३१</w:t>
      </w:r>
      <w:r>
        <w:br/>
        <w:t>१४०६ प्रदेश जनस्वास्थ्य कार्यालय, पर्वत २२४१३ २.७.२२.२४१ छात्रावृद्धि करारमा कार्यरत चिकित्सक तथा स्वास्थ्यकर्मीहरुको तलव भत्ता १३४२</w:t>
      </w:r>
      <w:r>
        <w:br/>
        <w:t>१४०७ प्रदेश अस्पताल, स्याङ्जा २२४१३ २.७.२२.२४१ छात्रावृद्धि करारमा कार्यरत चिकित्सक तथा स्वास्थ्यकर्मीहरुको तलव भत्ता २५००</w:t>
      </w:r>
      <w:r>
        <w:br/>
        <w:t>१४०८ प्रदेश अस्पताल, स्याङ्जा ३११२२ ११.३.९.४५ अस्पतालको लागि आओजार उपकरण खरिद तथा जडान ३०००</w:t>
      </w:r>
      <w:r>
        <w:br/>
        <w:t>१४०९ प्रदेश जनस्वास्थ्य कार्यालय, स्याङजा २२४१३ २.७.२२.२४१ छात्रावृद्धि करारमा कार्यरत चिकित्सक तथा स्वास्थ्यकर्मीहरुको तलव भत्ता ६७१</w:t>
      </w:r>
      <w:r>
        <w:br/>
        <w:t>१४१० प्रदेश अस्पताल, म्याग्दी २२४१३ २.७.२२.२४१ छात्रावृद्धि करारमा कार्यरत चिकित्सक तथा स्वास्थ्यकर्मीहरुको तलब भत्ता द३द४</w:t>
      </w:r>
      <w:r>
        <w:br/>
        <w:t>१४११ प्रदेश जनस्वास्थ्य कार्यालय, म्याग्दी २२४१३ २.७.२२.२४१ छात्रावृद्धि करारमा कार्यरत चिकित्सक तथा स्वास्थ्यकर्मीहरुको तलव भत्ता १३६२</w:t>
      </w:r>
      <w:r>
        <w:br/>
        <w:t>१४१२ ॥धालागिरी प्रादेशिक अस्पताल, बाग्लुङ २२४१३ २.७.२२.२४१ छात्रावृद्धि करारमा कार्यरत चिकित्सक तथा स्वास्थ्यकर्मीहरुको तलव भत्ता १५५६०</w:t>
      </w:r>
      <w:r>
        <w:br/>
        <w:t>१४१३ ॥धालागिरी प्रादेशिक अस्पताल, बाग्लुङ ३११२२ ११.३.९.४४ हरि खड्का स्मृती ट्रमा सेण्टर स्थापना तथा संचालन ५०००</w:t>
      </w:r>
      <w:r>
        <w:br/>
        <w:t>१४१४ प्रदेश जनस्वास्थ्य कार्यालय, बागलुङ २२४१३ २.७.२२.२४१ छात्रावृद्धि करारमा कार्यरत चिकित्सक तथा स्वास्थ्यकर्मीहरुको तलब भत्ता ध्द्द</w:t>
      </w:r>
      <w:r>
        <w:br/>
        <w:t>१४१५ बर्तिवाङ अस्पताल, बागलुङ २२४१३ २.७.२२.२४१ छात्रावृद्धि करारमा कार्यरत चिकित्सक तथा स्वास्थ्यकर्मीहरुको तलब भत्ता ३०००</w:t>
      </w:r>
      <w:r>
        <w:br/>
        <w:t>१४१६ घिंलागिरी आयुर्वेद अस्पताल, बागलुङ २२४१३ २.७.२२.२४१ छात्रावृद्धि करारमा कार्यरत चिकित्सक तथा स्वास्थ्यकर्मीहरुको तलव भत्ता ७२३</w:t>
      </w:r>
      <w:r>
        <w:br/>
        <w:t>१४१७ मध्यविन्दु प्रादेशिक अस्पताल, नवलपरासी २२४१३ २.७.२२.२४१ छात्रावृद्धि करारमा कार्यरत चिकित्सक तथा स्वास्थ्यकर्मीहरुको तलव भत्ता ९०००</w:t>
      </w:r>
      <w:r>
        <w:br/>
        <w:t>१४१८ प्रदेश जनस्वास्थ्य कार्यालय, नवलपरासी २२४१३ २.७.२२.२४१ छात्रावृद्धि करारमा कार्यरत चिकित्सक तथा स्वास्थ्यकर्मीहरुको तलब भत्ता ६७१</w:t>
      </w:r>
      <w:r>
        <w:br/>
        <w:t>१४१९ प्रादेशिक स्वास्थ्य तालिम केन्द्र, गण्डकी २२४१३ २.७.२२.२४१ छात्रावृद्धि करारमा कार्यरत चिकित्सक तथा स्वास्थ्यकर्मीहरुको तलब भत्ता २०१३</w:t>
      </w:r>
      <w:r>
        <w:br/>
        <w:t>१४२० प्रादेशिक स्वास्थ्य आपूर्ति व्यवस्थापन केन्द्र, गण्ड २२४१३ २.७.२२.२४१ छात्रावृद्धि करारमा कार्यरत चिकित्सक तथा स्वास्थ्यकर्मीहरुको तलव भत्ता ६७१</w:t>
      </w:r>
      <w:r>
        <w:br/>
        <w:t>१४२१ प्रादेशिक जनस्वास्थ्य प्रयोगशाला, गण्डकी २२४१३ २.७.२२.२४१ छात्रावृद्धि करारमा कार्यरत चिकित्सक तथा स्वास्थ्यकर्मीहरुको तलव भत्ता २०००</w:t>
      </w:r>
      <w:r>
        <w:br/>
        <w:t>क्षयरोग नियन्त्रण</w:t>
      </w:r>
      <w:r>
        <w:br/>
        <w:t>१४२२ प्रदेश जनस्वास्थ्य कार्यालय, गोरखा २२५२२ २.७.२२.२०७ जिल्लास्तर क्षयरोग (05 / 12) कार्यक्रमको योजना तर्जुमा तथा कोहर्ट विश्लेषण कार्यक्रम १९८</w:t>
      </w:r>
      <w:r>
        <w:br/>
        <w:t>जिल्ला बाट पालिका सम्म ओषधि, ल्याव सामाग्री तथा अन्य वस्तु ढुवानी, विश्व क्षयरोग दिवस मनाउने, सुपरिवेक्षण</w:t>
      </w:r>
      <w:r>
        <w:br/>
        <w:t>१४२३ प्रदेश जनस्वास्थ्य कार्यालय, गोरखा २२५२२ २.७.२२.२४२ तया स्थलगत अनुशिक्षण तथा अनुगमन (क्षयरोग मुक्त अभियान समेत), सुपरभाइजरद्वारा ल्याव गुणस्तर सुधार, २७०</w:t>
      </w:r>
      <w:r>
        <w:br/>
        <w:t>'क्युसीका लागि 1,045 विधिबाट स्लाइड संकलन</w:t>
      </w:r>
      <w:r>
        <w:br/>
        <w:t>१४२४ प्रदेश जनस्वास्थ्य कार्यालय, गोरखा २२५२२ २.७.२२.२७८५ क्षयरोग आधारभूत तथा पुनर्ताजगी तालिम १४७</w:t>
      </w:r>
      <w:r>
        <w:br/>
      </w:r>
      <w:r>
        <w:br/>
        <w:t>पृष्ठ २७४</w:t>
      </w:r>
      <w:r>
        <w:br/>
      </w:r>
    </w:p>
    <w:p w14:paraId="7AFD8EEB" w14:textId="77777777" w:rsidR="00855DAB" w:rsidRDefault="00000000">
      <w:r>
        <w:br w:type="page"/>
      </w:r>
    </w:p>
    <w:p w14:paraId="6C60C8A0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१४२५ प्रदेश जनस्वास्थ्य कार्यालय, लमजुङ २२५२२ २.७.२२.२०७ जिल्लास्तर क्षयरोग (05 / 72 कार्यक्रमको योजना तर्जुमा तथा कोहर्ट विश्लेषण कार्यक्रम १४४</w:t>
      </w:r>
      <w:r>
        <w:br/>
        <w:t>जिल्ला बाट पालिका सम्म ओषधि, ल्याव सामाग्री तथा अन्य वस्तु ढुवानी, विश्व क्षयरोग दिवस मनाउने, सुपरिवेक्षण</w:t>
      </w:r>
      <w:r>
        <w:br/>
        <w:t>१४२६ प्रदेश जनस्वास्थ्य कार्यालय, लमजुङ २२५२२ २.७.२२.२४२ तथा स्थलगत अनुशिक्षण तथा अनुगमन (क्षयरोग मुक्त अभियान समेत), सुपरभाइजरद्वारा ल्याव गुणस्तर सुधार, २४०</w:t>
      </w:r>
      <w:r>
        <w:br/>
        <w:t>'क्युसीका लागि 1,045 विधिबाट स्लाइड संकलन</w:t>
      </w:r>
      <w:r>
        <w:br/>
        <w:t>१४२७ प्रदेश जनस्वास्थ्य कार्यालय, लमजुङ २२५२२ २.७.२२.२७८ क्षयरोग आधारभूत तथा पुनर्ताजगी तालिम १४७</w:t>
      </w:r>
      <w:r>
        <w:br/>
        <w:t>१४२८ प्रदेश जनस्वास्थ्य कार्यालय, तनहुँ २५२ २.७.२२.२०७ जिल्लास्तर क्षयरोग (05 / 72२) कार्यक्रमको योजना तर्जुमा तथा कोहर्ट विश्लेषण कार्यक्रम १८०</w:t>
      </w:r>
      <w:r>
        <w:br/>
        <w:t>जिल्ला बाट पालिका सम्म आषधि, ल्याव सामाग्री तथा अन्य वस्तु ढुवानी, विश्व क्षयरोग दिवस मनाउने, सुपरिवेक्षण</w:t>
      </w:r>
      <w:r>
        <w:br/>
        <w:t>१४२९ प्रदेश जनस्वास्थ्य कार्यालय, तनहुँ २२५२२ २.७.२२.२४२ तथा स्थलगत अनुशिक्षण तथा अनुगमन (क्षयरोग मुक्त अभियान समेत), सुपरभाइजरद्वारा ल्याव गुणस्तर सुधार, २६०</w:t>
      </w:r>
      <w:r>
        <w:br/>
        <w:t>'क्युसीका लागि 1,045 विधिबाट स्लाइड संकलन</w:t>
      </w:r>
      <w:r>
        <w:br/>
        <w:t>१४३० प्रदेश जनस्वास्थ्य कार्यालय, तनहुँ २२५२२ २.७.२२.२७८ क्षयरोग आधारभूत तथा पुनर्ताजगी तालिम १४७</w:t>
      </w:r>
      <w:r>
        <w:br/>
        <w:t>१४३१ प्रादेशिक स्वास्थ्य निर्देशनालय, गण्डकी २२५२२ २.७.२२.२२५ क्षयरोग सम्बन्धी ८०॥४॥०८ ॥1601031 ९००८9४०॥ (0ाशए) सञ्चालन (पोखरा स्वास्थ्य विज्ञान प्रतिष्ठानको लागि) ३०</w:t>
      </w:r>
      <w:r>
        <w:br/>
        <w:t>१४३२ प्रादेशिक स्वास्थ्य निर्देशनालय, गण्डकी २२५२२ २.७.२२.२७७ क्षयरोग कार्यक्रमको लागि स्थलगत अनुशिक्षण तथा अनुगमन (क्षयरोग मुक्त अभियान समेत) २००</w:t>
      </w:r>
      <w:r>
        <w:br/>
        <w:t>१४३३ प्रादेशिक स्वास्थ्य निर्देशनालय, गण्डकी २२५२२ २.७.२२.३१९ क्षयरोग (05 / 172) कार्यक्रमको योजना तर्जुमा तथा कोहर्ट विश्लेषण कार्यक्रम ५००</w:t>
      </w:r>
      <w:r>
        <w:br/>
        <w:t>प्रादेशिक क्षयरो _ अटोमेटिक पि सी आर(जिन एक्स्पर्ट) सुदृढिकरण, परिक्षण व्यवस्थापन एवं मर्मत सम्भार एसी, प्रिन्टर, ब्याकअप</w:t>
      </w:r>
      <w:r>
        <w:br/>
        <w:t>१४३४ क्षयरोग नियन्त्रण केन्द्र, गण्डकी २२५२२ २.७.२२.२२६ ५६०</w:t>
      </w:r>
      <w:r>
        <w:br/>
        <w:t>लगायतका सामाग्री। एक्सपर्ट तथा एम डी आर सेन्टरमा आकस्मिक जिन एक्सपर्ट संचालन खर्च</w:t>
      </w:r>
      <w:r>
        <w:br/>
        <w:t>प्रादेशिक क्षयरो _, ओषधी प्रतिरोधी क्षयरोगका बिरामीहरूका लागि आधारभूत परीक्षण तथा जटिलता व्यवस्थापन खर्च का साथ पोषण र</w:t>
      </w:r>
      <w:r>
        <w:br/>
        <w:t>१४३५ क क्षयरोग नियन्त्रण केन्द्र, गण्डकी २२५२२ २.७.२२.२४३. ओषधि हि ले लागि १४००</w:t>
      </w:r>
      <w:r>
        <w:br/>
        <w:t>यातायातका लागि अपुग रकम, एन्सिलरि औषधि खरिद (नयाँ विस्तार हुने केन्द्रहरु को लागि समेत)</w:t>
      </w:r>
      <w:r>
        <w:br/>
        <w:t>१४३६ प्रादेशिक क्षयरोग नियन्त्रण केन्द्र, गण्डकी २२५२ २.७.२२.२४४ आषधी प्रतिरोधी क्षयरोग बिरामीहरुका लागि पोषण, यातायात तथा आधारभूत परिक्षण तथा जटिलता व्यवस्थापन खर्च १०२०</w:t>
      </w:r>
      <w:r>
        <w:br/>
        <w:t>१४३७ प्रादेशिक क्षयरोग नियन्त्रण केन्द्र, गण्डकी २२५२२ २.७.२२.२९८ विश्व क्षयरोग दिवस मनाउने र कार्यक्रम सम्बन्धि स्थलगत अनुशिक्षण तथा अनुगमन (क्षयरोग मुक्त अभियान समेत) ३००</w:t>
      </w:r>
      <w:r>
        <w:br/>
        <w:t>१४३८ प्रादेशिक क्षयरोग नियन्त्रण केन्द्र, गण्डकी २२५२२ २.७.२२.२९९ एम डी आर सेन्टर सव सेन्टर नयाँ विस्तार एवं संचालनमा भएकालाइ आवस्यक सुदृढिकरण २००</w:t>
      </w:r>
      <w:r>
        <w:br/>
        <w:t>१४३९ प्रादेशिक क्षयरोग नियन्त्रण केन्द्र, गण्डकी २२५२२ २.७.२२.३०० क्षयरोगका जोखिम समूहहरुमा 41 - ४9 जडित 4९ क्याम्प संचालन खर्च ४००</w:t>
      </w:r>
      <w:r>
        <w:br/>
        <w:t>प्रादेशिक क्षयरो बि 'माइक्रोस्कोपिक मर्मत, ल्याव रिजेन्ट तथा कन्जुमेबल्स खरिद, कार्टेज र आषधी सहित ढुवानी, स्थलगत अनुशिक्षण</w:t>
      </w:r>
      <w:r>
        <w:br/>
        <w:t>१४४० क्षयरोग नियन्त्रण केन्द्र, गण्डकी २२५२२ २.७.२२.३२० ८ . १३२६</w:t>
      </w:r>
      <w:r>
        <w:br/>
        <w:t>अनुगमन क्यू सी स्लाईड कलेक्सन र गुणस्तर नियन्त्रण</w:t>
      </w:r>
      <w:r>
        <w:br/>
        <w:t>प्रादेशिक क्षयरो _ १४ 0051879:20 माइक्रोस्कोपी सेन्टर सञ्चालनका लागि छाडा लव भ0 100०1९३८९१८९ गफाउत माइक्रोस्कोपी</w:t>
      </w:r>
      <w:r>
        <w:br/>
        <w:t>१४४१ क क्षयरोग नियन्त्रण केन्द्र, गण्डकी २२५२२ २.७.२२.३४३ _ _ २२३२</w:t>
      </w:r>
      <w:r>
        <w:br/>
        <w:t>खरिद (क्षयरोग मुक्त स्थानीय तहहरुको लागि)</w:t>
      </w:r>
      <w:r>
        <w:br/>
        <w:t>१४४२ प्रदेश जनस्वास्थ्य कार्यालय, कास्की २२५२२ २.७.२२.२०७ जिल्लास्तर क्षयरोग (05 / 12) कार्यक्रमको योजना तर्जुमा तथा कोहर्ट विश्लेषण कार्यक्रम ९०</w:t>
      </w:r>
      <w:r>
        <w:br/>
        <w:t>१४४३ प्रदेश जनस्वास्थ्य कार्यालय, कास्की २२५२२ २.७.२२.२०८ क्षयरोग सम्बन्धी ८०॥४॥०८ 1४९01091 ४००८4४०॥ ( पोखरा स्वास्थ्य बिज्ञान प्रतिष्ठानको लागि ) ३०</w:t>
      </w:r>
      <w:r>
        <w:br/>
        <w:t>जिल्ला बाट पालिका सम्म ओषधि, ल्याव सामाग्री तथा अन्य वस्तु ढुवानी, विश्व क्षयरोग दिवस मनाउने, सुपरिवेक्षण</w:t>
      </w:r>
      <w:r>
        <w:br/>
        <w:t>१४४४ प्रदेश जनस्वास्थ्य कार्यालय, कास्की २२५२२ २.७.२२.२४२ तथा स्थलगत अनुशिक्षण तथा अनुगमन क्षयरोग मुक्त अभियान समेत), सुपरभाइजरद्वारा ल्याव गुणस्तर सुधार, २६०</w:t>
      </w:r>
      <w:r>
        <w:br/>
        <w:t>'क्युसीका लागि 1,045 विधिबाट स्लाइड संकलन</w:t>
      </w:r>
      <w:r>
        <w:br/>
        <w:t>१४४५ प्रदेश जनस्वास्थ्य कार्यालय, कास्की २२५२२ २.७.२२.२७८ क्षयरोग आधारभूत तथा पुनर्ताजगी तालिम २९५</w:t>
      </w:r>
      <w:r>
        <w:br/>
        <w:t>१४४६ प्रदेश जनस्वास्थ्य कार्यालय, मनाङ २२५२२ २.७.२२.२ जिल्लास्तर क्षयरोग (05 / 10२) कार्यक्रमको योजना तर्जुमा तथा कोहर्ट विश्लेषण कार्यक्रम ९०</w:t>
      </w:r>
      <w:r>
        <w:br/>
      </w:r>
      <w:r>
        <w:br/>
      </w:r>
    </w:p>
    <w:p w14:paraId="57FD9AAF" w14:textId="77777777" w:rsidR="00855DAB" w:rsidRDefault="00000000">
      <w:r>
        <w:br w:type="page"/>
      </w:r>
    </w:p>
    <w:p w14:paraId="37240F74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जिल्ला बाट पालिका सम्म ओषधि, ल्याव सामाग्री तथा अन्य वस्तु ढुवानी, विश्व क्षयरोग दिवस मनाउने, सुपरिवेक्षण</w:t>
      </w:r>
      <w:r>
        <w:br/>
      </w:r>
      <w:r>
        <w:br/>
        <w:t>१४४७ प्रदेश जनस्वास्थ्य कार्यालय, मनाङ २२५२२ २.७.२२.२४२ तथा स्थलगत अनुशिक्षण तथा अनुगमन (क्षयरोग मुक्त अभियान समेत), सुपरभाइजरद्वारा ल्याव गुणस्तर सुधार, १६०</w:t>
      </w:r>
      <w:r>
        <w:br/>
        <w:t>'क्युसीका लागि 1,045 विधिबाट स्लाइड संकलन</w:t>
      </w:r>
      <w:r>
        <w:br/>
      </w:r>
      <w:r>
        <w:br/>
        <w:t>१४४८ प्रिदेश जनस्वास्थ्य कार्यालय, मनाङ २२५२२ २.७.२२.२७८ क्षयरोग आधारभूत तथा पुनर्ताजगी तालिम १००</w:t>
      </w:r>
      <w:r>
        <w:br/>
      </w:r>
      <w:r>
        <w:br/>
        <w:t>१४४९ प्रदेश जनस्वास्थ्य कार्यालय, मुस्ताङ २२५२२ २.७.२२.२०७ जिल्लास्तर क्षयरोग (05 / 1२) कार्यक्रमको योजना तर्जुमा तथा कोहर्ट विश्लेषण कार्यक्रम ९०</w:t>
      </w:r>
      <w:r>
        <w:br/>
        <w:t>जिल्ला बाट पालिका सम्म ओषधि, ल्याव सामाग्री तथा अन्य वस्तु ढुवानी, विश्व क्षयरोग दिवस मनाउने, सुपरिवेक्षण</w:t>
      </w:r>
      <w:r>
        <w:br/>
      </w:r>
      <w:r>
        <w:br/>
        <w:t>१४५० प्रदेश जनस्वास्थ्य कार्यालय, मुस्ताङ २२५२२ २.७.२२.२४२ तथा स्थलगत अनुशिक्षण तथा अनुगमन (क्षयरोग मुक्त अभियान समेत), सुपरभाइजरद्वारा ल्याव गुणस्तर सुधार, १७०</w:t>
      </w:r>
      <w:r>
        <w:br/>
        <w:t>'क्युसीका लागि 1,045 विधिबाट स्लाइड संकलन</w:t>
      </w:r>
      <w:r>
        <w:br/>
      </w:r>
      <w:r>
        <w:br/>
        <w:t>१४५१ प्रदेश जनस्वास्थ्य कार्यालय, मुस्ताङ २२५२२ २.७.२२.२७८ क्षयरोग आधारभूत तथा पुनर्ताजगी तालिम १००</w:t>
      </w:r>
      <w:r>
        <w:br/>
      </w:r>
      <w:r>
        <w:br/>
        <w:t>१४५२ प्रदेश जनस्वास्थ्य कार्यालय, पर्वत २२५२२ २.७.२२.२०७ जिल्लास्तर क्षयरोग (05 / 702 कार्यक्रमको योजना तर्जुमा तथा कोहर्ट विश्लेषण कार्यक्रम १२६</w:t>
      </w:r>
      <w:r>
        <w:br/>
        <w:t>जिल्ला बाट पालिका सम्म ओषधि, ल्याव सामाग्री तथा अन्य बस्तु ढुवानी, विश्व क्षयरोग दिवस मनाउने, सुपरिवेक्षण</w:t>
      </w:r>
      <w:r>
        <w:br/>
      </w:r>
      <w:r>
        <w:br/>
        <w:t>१४५३ प्रदेश जनस्वास्थ्य कार्यालय, पर्वत २२५२२ २.७.२२.२४२ तथा स्थलगत अनुशिक्षण तथा अनुगमन (क्षयरोग मुक्त अभियान समेत), सुपरभाइजरद्वारा ल्याव गुणस्तर सुधार, २३०</w:t>
      </w:r>
      <w:r>
        <w:br/>
        <w:t>'क्युसीका लागि 1,045 विधिबाट स्लाइड संकलन</w:t>
      </w:r>
      <w:r>
        <w:br/>
      </w:r>
      <w:r>
        <w:br/>
        <w:t>१४५४ प्रदेश जनस्वास्थ्य कार्यालय, पर्वत २२५२२ २.७.२२.२ क्षयरोग आधारभूत तथा पुनर्ताजगी तालिम १४७</w:t>
      </w:r>
      <w:r>
        <w:br/>
      </w:r>
      <w:r>
        <w:br/>
        <w:t>१४५५ प्रदेश जनस्वास्थ्य कार्यालय, स्याङजा २२५२२ २.७.२२.२०७ जिल्लास्तर क्षयरोग (05 / 72 कार्यक्रमको योजना तर्जुमा तथा कोहर्ट विश्लेषण कार्यक्रम १९८</w:t>
      </w:r>
      <w:r>
        <w:br/>
        <w:t>जिल्ला बाट पालिका सम्म ओषधि, ल्याव सामाग्री तथा अन्य वस्तु ढुवानी, विश्व क्षयरोग दिवस मनाउने, सुपरिवेक्षण</w:t>
      </w:r>
      <w:r>
        <w:br/>
      </w:r>
      <w:r>
        <w:br/>
        <w:t>१४५६ प्रदेश जनस्वास्थ्य कार्यालय, स्याङजा २२५२२ २.७.२२.२४२ तथा स्थलगत अनुशिक्षण तथा अनुगमन (क्षयरोग मुक्त अभियान समेत), सुपरभाइजरद्वारा ल्याव गुणस्तर सुधार, २७०</w:t>
      </w:r>
      <w:r>
        <w:br/>
        <w:t>'क्युसीका लागि 1,045 विधिबाट स्लाइड संकलन</w:t>
      </w:r>
      <w:r>
        <w:br/>
      </w:r>
      <w:r>
        <w:br/>
        <w:t>१४५७ प्रदेश जनस्वास्थ्य कार्यालय, स्याङजा २२५२२ २.७.२२.२७८ क्षयरोग आधारभूत तथा पुनर्ताजगी तालिम १४७</w:t>
      </w:r>
      <w:r>
        <w:br/>
      </w:r>
      <w:r>
        <w:br/>
        <w:t>१४५८ प्रदेश जनस्वास्थ्य कार्यालय, म्याग्दी २५२२ २.७.२२.२०७ जिल्लास्तर क्षयरोग (05 / 12) कार्यक्रमको योजना तर्जुमा तथा कोहर्ट विश्लेषण कार्यक्रम १०८</w:t>
      </w:r>
      <w:r>
        <w:br/>
        <w:t>जिल्ला बाट पालिका सम्म ओषधि, ल्याव सामाग्री तथा अन्य वस्तु ढुवानी, विश्व क्षयरोग दिवस मनाउने, सुपरिवेक्षण</w:t>
      </w:r>
      <w:r>
        <w:br/>
      </w:r>
      <w:r>
        <w:br/>
        <w:t>१४५९ प्रदेश जनस्वास्थ्य कार्यालय, म्याग्दी २२५२२ २.७.२२.२४२ तथा स्थलगत अनुशिक्षण तथा अनुगमन (क्षयरोग मुक्त अभियान समेत), सुपरभाइजरद्वारा ल्याव गुणस्तर सुधार, २२०</w:t>
      </w:r>
      <w:r>
        <w:br/>
        <w:t>'क्युसीका लागि 1,045 विधिबाट स्लाइड संकलन</w:t>
      </w:r>
      <w:r>
        <w:br/>
      </w:r>
      <w:r>
        <w:br/>
        <w:t>१४६० प्रदेश जनस्वास्थ्य कार्यालय, म्याग्दी २२५२२ २.७.२२.२७८ क्षयरोग आधारभूत तथा पुनर्ताजगी तालिम १४७</w:t>
      </w:r>
      <w:r>
        <w:br/>
      </w:r>
      <w:r>
        <w:br/>
        <w:t>१४६१ घिंलागिरी प्रादेशिक अस्पताल, बाग्लुङ २२५२२ २.७.२२.२४४ आप्धी प्रतिरोधी क्षयरोग बिरामीहरुका लागि पोषण, यातायात तथा आधारभूत परिक्षण तथा जटिलता व्यवस्थापन खर्च २४५</w:t>
      </w:r>
      <w:r>
        <w:br/>
      </w:r>
      <w:r>
        <w:br/>
        <w:t>१४६२ ।ालागिरी प्रादेशिक अस्पताल, बाग्लुङ २२५२२ २.७.२२.३२१ क्षयरोग सम्बन्धी ८010106 1/९01041 80004007 संचालन ३०</w:t>
      </w:r>
      <w:r>
        <w:br/>
      </w:r>
      <w:r>
        <w:br/>
        <w:t>१४६३ प्रदेश जनस्वास्थ्य कार्यालय, बागलुङ २२५२२ २.७.२२.२०७ जिल्लास्तर क्षयरोग (05 / 12) कार्यक्रमको योजना तर्जुमा तथा कोहर्ट विश्लेषण कार्यक्रम १५०</w:t>
      </w:r>
      <w:r>
        <w:br/>
        <w:t>जिल्ला बाट पालिका सम्म ओषधि, ल्याव सामाग्री तथा अन्य वस्तु ढुवानी, विश्व क्षयरोग दिवस मनाउने, सुपरिवेक्षण</w:t>
      </w:r>
      <w:r>
        <w:br/>
      </w:r>
      <w:r>
        <w:br/>
        <w:t>१४६४ प्रदेश जनस्वास्थ्य कार्यालय, बागलुङ २२५२२ २.७.२२.२४२ तथा स्थलगत अनुशिक्षण तथा अनुगमन (क्षयरोग मुक्त अभियान समेत), सुपरभाइजरद्वारा ल्याव गुणस्तर सुधार, २६०</w:t>
      </w:r>
      <w:r>
        <w:br/>
        <w:t>'क्युसीका लागि 1,045 विधिबाट स्लाइड संकलन</w:t>
      </w:r>
      <w:r>
        <w:br/>
      </w:r>
      <w:r>
        <w:br/>
        <w:t>१४६५ प्रिदेश जनस्वास्थ्य कार्यालय, बागलुङ २२५२२ २.७.२२.२७८ क्षयरोग आधारभूत तथा पुनर्ताजगी तालिम १४७</w:t>
      </w:r>
      <w:r>
        <w:br/>
      </w:r>
      <w:r>
        <w:br/>
        <w:t>१४६६ मध्यविन्दु प्रादेशिक अस्पताल, नवलपरासी २२५२२ २.७.२२.२४४ आषधी प्रतिरोधी क्षयरोग बिरामीहरुका लागि पोषण, यातायात तथा आधारभूत परिक्षण तथा जटिलता व्यवस्थापन खर्च १४२८</w:t>
      </w:r>
      <w:r>
        <w:br/>
      </w:r>
      <w:r>
        <w:br/>
        <w:t>१४६७ मध्यविन्दु प्रादेशिक अस्पताल, नवलपरासी २२५२२ २.७.२२.२७९ आघ्घी प्रतिरोधी क्षयरोग बिरामीहरूको उपचार व्यवस्थापनका लागि होस्टेल सञ्चालन खर्च २२००</w:t>
      </w:r>
      <w:r>
        <w:br/>
      </w:r>
      <w:r>
        <w:br/>
        <w:t>पृष्ठ २७६</w:t>
      </w:r>
      <w:r>
        <w:br/>
      </w:r>
    </w:p>
    <w:p w14:paraId="7D71B3D9" w14:textId="77777777" w:rsidR="00855DAB" w:rsidRDefault="00000000">
      <w:r>
        <w:br w:type="page"/>
      </w:r>
    </w:p>
    <w:p w14:paraId="0E0D7C74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१४६८ प्रदेश जनस्वास्थ्य कार्यालय, नवलपरासी २२५२२ २.७.२२.२०७ जिल्लास्तर क्षयरोग (05 / 72 कार्यक्रमको योजना तर्जुमा तथा कोहर्ट विश्लेषण कार्यक्रम १४४</w:t>
      </w:r>
      <w:r>
        <w:br/>
        <w:t>जिल्ला बाट पालिका सम्म ओषधि, ल्याव सामाग्री तथा अन्य वस्तु ढुवानी, विश्व क्षयरोग दिवस मनाउने, सुपरिवेक्षण</w:t>
      </w:r>
      <w:r>
        <w:br/>
        <w:t>१४६९ प्रदेश जनस्वास्थ्य कार्यालय, नवलपरासी २२५२२ २.७.२२.२४२ तथा स्थलगत अनुशिक्षण तथा अनुगमन (क्षयरोग मुक्त अभियान समेत), सुपरभाइजरद्वारा ल्याव गुणस्तर सुधार, २४०</w:t>
      </w:r>
      <w:r>
        <w:br/>
        <w:t>'क्युसीका लागि 1,045 विधिबाट स्लाइड संकलन</w:t>
      </w:r>
      <w:r>
        <w:br/>
        <w:t>१४७० प्रदेश जनस्वास्थ्य कार्यालय, नवलपरासी २२५२२ २.७.२२.२७८ क्षयरोग आधारभूत तथा पुनर्ताजगी तालिम १४७</w:t>
      </w:r>
      <w:r>
        <w:br/>
        <w:t>एड्स तथा यौन रोग नियन्त्रण</w:t>
      </w:r>
      <w:r>
        <w:br/>
        <w:t>_. शर ८००॥56101 को तलब तथा पोशाक भत्ता,एआरटि संचालन खर्च (कार्यालय मसलन्द सामान खर्च), एआरटी</w:t>
      </w:r>
      <w:r>
        <w:br/>
        <w:t>१४७१ प्रदेश अस्पताल, गोरखा २२५२२ २.७.२२.३२२ ॥ र निर्देशिका बमोजिमको ५२८</w:t>
      </w:r>
      <w:r>
        <w:br/>
        <w:t>कमिटीका लागि समन्यव बैठक खर्च र निर्देशिका को ढुवानी खर्च</w:t>
      </w:r>
      <w:r>
        <w:br/>
        <w:t>१४७२ प्रदेश जनस्वास्थ्य कार्यालय, गोरखा २२५२२ २.७.२२.२४६ विश्व एड्स दिवस मनाउने (जनस्वाथ्य/स्वास्थ्य कार्यालयबाट संचालन गर्ने १०</w:t>
      </w:r>
      <w:r>
        <w:br/>
        <w:t>_ _, (एचआईभी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१४७३ प्रदेश जनस्वास्थ्य कार्यालय, गोरखा २२५२२ २.७.२२.३२३ . ति हि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  <w:t>_ _, 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१४७४ प्रदेश जनस्वास्थ्य कार्यालय, गोरखा २२५२२ २.७.२२.३२४ । _ १००</w:t>
      </w:r>
      <w:r>
        <w:br/>
        <w:t>कार्यालयबाट संचालन गर्ने)</w:t>
      </w:r>
      <w:r>
        <w:br/>
        <w:t>१४७५ प्रिदेश अस्पताल, लमजुङ २२५२२ २1 ८00156101 को तलब तथा पोशाक भत्ता,एआरटि संचालन खर्च (कार्यालय मसलन्द सामान खर्च), एआरटी</w:t>
      </w:r>
      <w:r>
        <w:br/>
        <w:t>७५ प्रदेश अस्पताल, लमजुङ २५२ २.७.२२.३२२ र निर्देशिका वमोजिमको ५२८</w:t>
      </w:r>
      <w:r>
        <w:br/>
        <w:t>कमिटीका लागि समन्यव बैठक खर्च र निर्देशिका को ढुवानी खर्च</w:t>
      </w:r>
      <w:r>
        <w:br/>
        <w:t>१४७६ प्रदेश जनस्वास्थ्य कार्यालय, लमजुङ २२५२२ २.७.२२.२४६ विश्व एड्स दिवस मनाउने (जनस्वाथ्य/स्वास्थ्य कार्यालयबाट संचालन गर्ने) १०</w:t>
      </w:r>
      <w:r>
        <w:br/>
        <w:t>[एचआईभी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१४७७ प्रदेश जनस्वास्थ्य कार्यालय, लमजुङ २२५२२ २.७.२२.३२३ है हि ही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  <w:t>_ (एचआईभी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१४७८ प्रदेश जनस्वास्थ्य कार्यालय, लमजुङ २२५२२ २.७.२२.३२४ । छि १००</w:t>
      </w:r>
      <w:r>
        <w:br/>
        <w:t>कार्यालयबाट संचालन गर्ने)</w:t>
      </w:r>
      <w:r>
        <w:br/>
        <w:t>१४७९ प्रदेश अस्पताल, तनहँ २२५२२ २1 ८00156101 को तलब तथा पोशाक भत्ता,एआरटि संचालन खर्च (कार्यालय मसलन्द सामान खर्च), एआरटी</w:t>
      </w:r>
      <w:r>
        <w:br/>
        <w:t>७९ प्रदेश अस्पताल, तनहुँ २५२ २.७.२२.३२२ ॥ र निर्देशिका बमोजिमको ५२८</w:t>
      </w:r>
      <w:r>
        <w:br/>
        <w:t>कमिटीका लागि समन्यव बैठक खर्च र निर्देशिका को ढुवानी खर्च</w:t>
      </w:r>
      <w:r>
        <w:br/>
        <w:t>१४८० प्रदेश जनस्वास्थ्य कार्यालय, तनहुँ २२५२२ २.७.२२.२४६ विश्व एड्स दिवस मनाउने (जनस्वाथ्य/स्वास्थ्य कार्यालयबाट संचालन गर्ने) १०</w:t>
      </w:r>
      <w:r>
        <w:br/>
        <w:t>_ । 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१४८१ प्रदेश जनस्वास्थ्य कार्यालय, तनहुँ २२५२२ २.७.२२.३२३ त हि है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  <w:t>_ । [एचआईभी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१४८२ प्रदेश जनस्वास्थ्य कार्यालय, तनहुँ २२५२२ २.७.२२.३२४ । छि १००</w:t>
      </w:r>
      <w:r>
        <w:br/>
        <w:t>कार्यालयबाट संचालन गर्ने)</w:t>
      </w:r>
      <w:r>
        <w:br/>
        <w:t>१४८३ प्रादेशिक स्वास्थ्य निर्देशनालय, गण्डकी २२५२२ २.७.२२.२४५ एचआईभी सम्बन्धि जनचेतना मुलक सामग्री प्रकाशन तथा प्रसारण गर्ने ५००</w:t>
      </w:r>
      <w:r>
        <w:br/>
        <w:t>१४८४ प्रादेशिक स्वास्थ्य निर्देशनालय, गण्डकी २२५२२ २.७.२२.२८० |एआरटिमा रहेका व्यक्तिको ल्याव जाँच सोधभर्ना,अस्पतालका लागि २६६</w:t>
      </w:r>
      <w:r>
        <w:br/>
        <w:t>१४८५ प्रादेशिक स्वास्थ्य निर्देशनालय, गण्डकी २२ २.७.२२.३४५ कारागारमा रहेका कदीबन्दीहरुमा एचआईभी परीक्षण र परामर्श ६००</w:t>
      </w:r>
      <w:r>
        <w:br/>
        <w:t>१४८६ प्रदेश जनस्वास्थ्य कार्यालय, कास्की २२५२२ २.७.२२.२४६ विश्व एड्स दिवस मनाउने (जनस्वाथ्य/स्वास्थ्य कार्यालयबाट संचालन गर्ने) १०</w:t>
      </w:r>
      <w:r>
        <w:br/>
        <w:t>_ 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१४८७ प्रदेश जनस्वास्थ्य कार्यालय, कास्की २२५२२ २.७.२२.३२३ है हि ही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</w:r>
      <w:r>
        <w:br/>
        <w:t>पृष्ठ २७७</w:t>
      </w:r>
      <w:r>
        <w:br/>
      </w:r>
    </w:p>
    <w:p w14:paraId="366C21EB" w14:textId="77777777" w:rsidR="00855DAB" w:rsidRDefault="00000000">
      <w:r>
        <w:br w:type="page"/>
      </w:r>
    </w:p>
    <w:p w14:paraId="6D5DFB8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 (एचआईभी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१४८८ प्रदेश जनस्वास्थ्य कार्यालय, कास्की २२५२२ २.७.२२.३२४ त ७ १००</w:t>
      </w:r>
      <w:r>
        <w:br/>
        <w:t>कार्यालयबाट संचालन गर्ने)</w:t>
      </w:r>
      <w:r>
        <w:br/>
        <w:t>१४८९ प्रदेश जनस्वास्थ्य कार्यालय, मनाङ २२५२२ २.७.२२.२४६ विश्व एड्स दिवस मनाउने (जनस्वाथ्य/स्वास्थ्य कार्यालयबाट संचालन गर्ने) १०</w:t>
      </w:r>
      <w:r>
        <w:br/>
        <w:t>_ 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१४९० प्रदेश जनस्वास्थ्य कार्यालय, मनाङ २२५२२ २.७.२२.३२३ त ८ ही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  <w:t>[एचआईभी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१४९१ प्रदेश जनस्वास्थ्य कार्यालय, मनाङ २२५२२ २.७.२२.३२४ _ हि १००</w:t>
      </w:r>
      <w:r>
        <w:br/>
        <w:t>'कार्यालयबाट संचालन गर्ने)</w:t>
      </w:r>
      <w:r>
        <w:br/>
        <w:t>१४९२ प्रदेश जनस्वास्थ्य कार्यालय, मुस्ताङ २२५२२ २.७.२२.२४६ विश्व एड्स दिवस मनाउने (जनस्वाथ्य/स्वास्थ्य कार्यालयबाट संचालन गर्ने) १०</w:t>
      </w:r>
      <w:r>
        <w:br/>
        <w:t>_ 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१४९३ प्रदेश जनस्वास्थ्य कार्यालय, मुस्ताङ २२५२२ २.७.२२.३२३ _ हि त र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  <w:t>_ (एचआईभी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१४९४ प्रदेश जनस्वास्थ्य कार्यालय, मुस्ताङ २२५२२ २.७.२२.३२४ ही _ १००</w:t>
      </w:r>
      <w:r>
        <w:br/>
        <w:t>कार्यालयबाट संचालन गर्ने)</w:t>
      </w:r>
      <w:r>
        <w:br/>
        <w:t>छि शार 600156€10 को तलब तथा पोशाक भत्ता,एआरटि संचालन खर्च (कार्यालय मसलन्द सामान खर्च), एआरटी</w:t>
      </w:r>
      <w:r>
        <w:br/>
        <w:t>१४९५ प्रदेश अस्पताल, पर्वत २२५२२ २.७.२२.३२२ र निर्देशिका वमोजिमको ५२८</w:t>
      </w:r>
      <w:r>
        <w:br/>
        <w:t>कमिटीका लागि समन्यव बैठक खर्च र निर्देशिका को ढुवानी खर्च</w:t>
      </w:r>
      <w:r>
        <w:br/>
        <w:t>१४९६ प्रदेश जनस्वास्थ्य कार्यालय, पर्वत २२५२२ २.७.२२.२४६ विश्व एड्स दिवस मनाउने (जनस्वाथ्य/स्वास्थ्य कार्यालयबाट संचालन गर्ने) १०</w:t>
      </w:r>
      <w:r>
        <w:br/>
        <w:t>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१४९७ प्रदेश जनस्वास्थ्य कार्यालय, पर्वत २२५२२ २.७.२२.३२३ _ हि त र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  <w:t>_ (एचआईभी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१४९८ प्रदेश जनस्वास्थ्य कार्यालय, पर्वत २२५२२ २.७.२२.३२४ _ हि १००</w:t>
      </w:r>
      <w:r>
        <w:br/>
        <w:t>कार्यालयबाट संचालन गर्ने)</w:t>
      </w:r>
      <w:r>
        <w:br/>
        <w:t>१४९९ प्रिदेश अस्पताल, स्याङ्जा २२५२२ २३२ २1 ८00156101 को तलब तथा पोशाक भत्ता,एआरटि संचालन खर्च (कार्यालय मसलन्द सामान खर्च), एआरटी</w:t>
      </w:r>
      <w:r>
        <w:br/>
        <w:t>प्रदेश अस्पताल, स्याङ्‌' २५२ २.७.२२.३२२ र निर्देशिका बमोजिमको ५२८</w:t>
      </w:r>
      <w:r>
        <w:br/>
        <w:t>कमिटीका लागि समन्यव वैठक खर्च र निर्देशिका को ढुवानी खर्च</w:t>
      </w:r>
      <w:r>
        <w:br/>
        <w:t>१५०० प्रदेश जनस्वास्थ्य कार्यालय, स्याङजा २२५२२ २.७.२२.२४६ विश्व एड्स दिवस मनाउने (जनस्वाथ्य/स्वास्थ्य कार्यालयबाट संचालन गर्ने) १०</w:t>
      </w:r>
      <w:r>
        <w:br/>
        <w:t>_ 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१५०१ प्रदेश जनस्वास्थ्य कार्यालय, स्याङजा २२५२२ २.७.२२.३२३ _ हि हि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  <w:t>_ (एचआईभी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१५०२ प्रदेश जनस्वास्थ्य कार्यालय, स्याङजा २२५२२ २.७.२२.३२४ हि _ १००</w:t>
      </w:r>
      <w:r>
        <w:br/>
        <w:t>कार्यालयबाट संचालन गर्ने)</w:t>
      </w:r>
      <w:r>
        <w:br/>
        <w:t>छि शार 6०0015610 को तलब तथा पोशाक भत्ता,एआरटि संचालन खर्च (कार्यालय मसलन्द सामान खर्च), एआरटी</w:t>
      </w:r>
      <w:r>
        <w:br/>
        <w:t>१५०३ प्रदेश अस्पताल, म्याग्दी २२५२२ २.७.२२.३२२ ॥ र निर्देशिका बमोजिमको ५२८</w:t>
      </w:r>
      <w:r>
        <w:br/>
        <w:t>कमिटीका लागि समन्यव बैठक खर्च र निर्देशिका ली ढुवानी खर्च</w:t>
      </w:r>
      <w:r>
        <w:br/>
        <w:t>१५०४ प्रदेश जनस्वास्थ्य कार्यालय, म्याग्दी २२५२२ २.७.२२.२४६ विश्व एड्स दिवस मनाउने (जनस्वाथ्य/स्वास्थ्य कार्यालयबाट संचालन गर्ने) १०</w:t>
      </w:r>
      <w:r>
        <w:br/>
        <w:t>_ 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१५०५ प्रदेश जनस्वास्थ्य कार्यालय, म्याग्दी २२५२२ २.७.२२.३२३ है हि _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  <w:t>[एचआईभी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१५०६ प्रदेश जनस्वास्थ्य कार्यालय, म्याग्दी २२५२२ २.७.२२.३२४ _ हि १००</w:t>
      </w:r>
      <w:r>
        <w:br/>
        <w:t>कार्यालयबाट संचालन गर्ने)</w:t>
      </w:r>
      <w:r>
        <w:br/>
      </w:r>
      <w:r>
        <w:br/>
        <w:t>पृष्ठरक्ठ</w:t>
      </w:r>
      <w:r>
        <w:br/>
      </w:r>
    </w:p>
    <w:p w14:paraId="49883F7E" w14:textId="77777777" w:rsidR="00855DAB" w:rsidRDefault="00000000">
      <w:r>
        <w:br w:type="page"/>
      </w:r>
    </w:p>
    <w:p w14:paraId="0AF89493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धौलागिरी प्रादेशिक शर ८०0015€10 को तलब तथा पोशाक भत्ता,एआरटि संचालन खर्च (कार्यालय मसलन्द सामान खर्च), एआरटी</w:t>
      </w:r>
      <w:r>
        <w:br/>
        <w:t>१५०७ धौलागिरी प्रादेशिक अस्पताल, बाग्लुङ २२५२२ २.७.२२.३२२ र निर्देशिका वमोजिमको ५२८</w:t>
      </w:r>
      <w:r>
        <w:br/>
        <w:t>कमिटीका लागि समन्यव वैठक खर्च र निर्देशिका को ढुवानी खर्च</w:t>
      </w:r>
      <w:r>
        <w:br/>
        <w:t>१५०८ प्रदेश जनस्वास्थ्य कार्यालय, बागलुङ २२५२२ २.७.२२.२४६ विश्व एड्स दिवस मनाउने (जनस्वाथ्य/स्वास्थ्य कार्यालयबाट संचालन गर्ने) १०</w:t>
      </w:r>
      <w:r>
        <w:br/>
        <w:t>_ 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१५०९ प्रदेश जनस्वास्थ्य कार्यालय, बागलुङ २२५२२ २.७.२२.३२३ है हि ।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  <w:t>[एचआईभी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१५१० प्रदेश जनस्वास्थ्य कार्यालय, बागलुङ २२५२२ २.७.२२.३२४ _ हि १००</w:t>
      </w:r>
      <w:r>
        <w:br/>
        <w:t>कार्यालयबाट संचालन गर्ने)</w:t>
      </w:r>
      <w:r>
        <w:br/>
        <w:t>शार 60015610 को तलब तथा पोशाक भत्ता,एआरटि संचालन खर्च (कार्यालय मसलन्द सामान खर्च), एआरटी</w:t>
      </w:r>
      <w:r>
        <w:br/>
        <w:t>१५११ मध्यविन्दु प्रादेशिक अस्पताल, नवलपरासी २२५२२ २.७.२२.३२२ £ र निर्देशिका वमोजिमको ५२८</w:t>
      </w:r>
      <w:r>
        <w:br/>
        <w:t>कमिटीका लागि समन्यव बैठक खर्च र निर्देशिका ली ढुवानी खर्च</w:t>
      </w:r>
      <w:r>
        <w:br/>
        <w:t>१५१२ प्रदेश जनस्वास्थ्य कार्यालय, नवलपरासी २२५२२ २.७.२२.२४६ विश्व एड्स दिवस मनाउने (जनस्वाथ्य/स्वास्थ्य कार्यालयबाट संचालन गर्ने) १०</w:t>
      </w:r>
      <w:r>
        <w:br/>
        <w:t>_ (एचआईभी सम्बन्धि लान्छना तथा भेदभाव कम गर्न जनप्रतिनिधि,पत्रकार,प्रहरी, एचआईभी संक्रमित तथा मुख्य जोखिम</w:t>
      </w:r>
      <w:r>
        <w:br/>
        <w:t>१५१३ प्रदेश जनस्वास्थ्य कार्यालय, नवलपरासी २२५२२ २.७.२२.३२३ _ हि त १००</w:t>
      </w:r>
      <w:r>
        <w:br/>
        <w:t>समूहमा अभिमुखीकरण संचालन गर्ने (जनस्वाथ्य/स्वास्थ्य कार्यालयबाट संचालन गर्ने)</w:t>
      </w:r>
      <w:r>
        <w:br/>
        <w:t>_ एचआईभी सम्बन्धि लान्छना तथा भेदभाव घटाउन स्कुलहरुमाहरुमा अभिमुखीकरण गर्ने (जनस्वाथ्य/स्वास्थ्य</w:t>
      </w:r>
      <w:r>
        <w:br/>
        <w:t>१५१४ प्रदेश जनस्वास्थ्य कार्यालय, नवलपरासी २२५२२ २.७.२२.३२४ ही १००</w:t>
      </w:r>
      <w:r>
        <w:br/>
        <w:t>कार्यालयबाट संचालन गर्ने)</w:t>
      </w:r>
      <w:r>
        <w:br/>
        <w:t>१५१५ प्रादेशिक स्वास्थ्य तालिम केन्द्र, गण्डकी २२५२२ २.७.२२.२८१ सिवा प्रदायकहरुलाई एस टी आई तालिम ५००</w:t>
      </w:r>
      <w:r>
        <w:br/>
        <w:t>१५१६ प्रादेशिक स्वास्थ्य तालिम केन्द्र, गण्डकी २२५२२ २.७.२२.२८२ सिवा प्रदायकहरुलाई एच टि सी तालिम ३००</w:t>
      </w:r>
      <w:r>
        <w:br/>
        <w:t>१५१७ प्रादेशिक स्वास्थ्य तालिम केन्द्र, गण्डकी २२५२२ २.७.२२.३४६ सिवा प्रदायकहरुलाई पीएमटिसीटि तालिम ५००</w:t>
      </w:r>
      <w:r>
        <w:br/>
        <w:t>१५१८ प्रादेशिक स्वास्थ्य आपूर्ति व्यवस्थापन केन्द्र, गए २७२१३ २.७.२२.३४४ एचआईभी संक्रमितहरुमा हुने अवसरवादी संक्रमणको लागि अपरझट (आषधीहरु खरिद) ३००</w:t>
      </w:r>
      <w:r>
        <w:br/>
        <w:t>१५१९ प्रादेशिक स्वास्थ्य आपूर्ति व्यवस्थापन केन्द्र, गण २७२१३ ७.२.९.११ योन रोग औषधि खरिद ५००</w:t>
      </w:r>
      <w:r>
        <w:br/>
        <w:t>१५२० प्रादेशिक जनस्वास्थ्य प्रयोगशाला, गण्डकी २२५२२ २.७.२२.२४८ ल्याव कर्मचारीहरुका लागि एचआई भि र एसटिआइ निदान तालिम १०००</w:t>
      </w:r>
      <w:r>
        <w:br/>
        <w:t>परिवार कल्याण कार्यक्रम</w:t>
      </w:r>
      <w:r>
        <w:br/>
        <w:t>१५२१ प्रदेश अस्पताल, गोरखा २२५२२ २.७.२२.२०९ प्रजनन्‌ स्वास्थ्य रूगणता सेवा ७१</w:t>
      </w:r>
      <w:r>
        <w:br/>
        <w:t>१५२२ प्रदेश अस्पताल, गोरखा २२५२२ २.७.२२.२०९ प्रजनन्‌ स्वास्थ्य रूगणता सेवा १००</w:t>
      </w:r>
      <w:r>
        <w:br/>
        <w:t>१५२३ प्रदेश अस्पताल, गोरखा २२५२२ २.७.२२.२४९ अस्पताल मार्फत [शीप कार्यक्रम संचालन ३६२८</w:t>
      </w:r>
      <w:r>
        <w:br/>
        <w:t>_. 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१५२४ प्रदेश अस्पताल, गोरखा २२५२२ २.७.२२.३०२ बै शिशको ७९८०</w:t>
      </w:r>
      <w:r>
        <w:br/>
        <w:t>झोला, सुरक्षित निशुल्क गर्भपतन र नवजात शिशुको निशुल्क उपचार कार्यक्रम</w:t>
      </w:r>
      <w:r>
        <w:br/>
        <w:t>१५२५ प्रदेश अस्पताल, गोरखा २२५२२ २.७.२२.३२६ परिवार नियोजन र किशोरकिशोरी स्वास्थ्य सेवा १४०</w:t>
      </w:r>
      <w:r>
        <w:br/>
        <w:t>१५२६ प्रदेश अस्पताल, गोरखा २५२२ २.७.२२.३२९ परिवार नियोजन र किशोरकिशोरी स्वास्थ्य सेवा, २८५</w:t>
      </w:r>
      <w:r>
        <w:br/>
        <w:t>१५२७ प्रदेश अस्पताल, गोरखा २२ ११.३.९.४७ (प्रसूति कक्षलाई न्यानो पार्न ॥1९८४॥८ ३69078 5561) कार्यक्रम ५००</w:t>
      </w:r>
      <w:r>
        <w:br/>
        <w:t>१५२८ प्रदेश जनस्वास्थ्य कार्यालय, गोरखा २५२२ २.७.२२.२११ पोषण विशेष कार्यक्रम १६११</w:t>
      </w:r>
      <w:r>
        <w:br/>
        <w:t>१५२९ प्रदेश जनस्वास्थ्य कार्यालय, गोरखा २२ २.७.२२.२०९ प्रजनन्‌ स्वास्थ्य रूगणता सेवा २८५</w:t>
      </w:r>
      <w:r>
        <w:br/>
        <w:t>१५३० प्रदेश जनस्वास्थ्य कार्यालय, गोरखा २५२२ २.७.२२.२४७ बाल स्वास्थ्य कार्यक्रम ७६०</w:t>
      </w:r>
      <w:r>
        <w:br/>
        <w:t>१५३१ प्रदेश जनस्वास्थ्य कार्यालय, गोरखा २५२२ २.७.२२.२६० पूर्ण खोप सुनिश्चितता तथा दिगोपना कार्यक्रम खर्च १४३</w:t>
      </w:r>
      <w:r>
        <w:br/>
      </w:r>
      <w:r>
        <w:br/>
        <w:t>पृष्ठ रङ</w:t>
      </w:r>
      <w:r>
        <w:br/>
      </w:r>
    </w:p>
    <w:p w14:paraId="7D689009" w14:textId="77777777" w:rsidR="00855DAB" w:rsidRDefault="00000000">
      <w:r>
        <w:br w:type="page"/>
      </w:r>
    </w:p>
    <w:p w14:paraId="2F6A91CC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१५३२ प्रदेश जनस्वास्थ्य कार्यालय, गोरखा २२५२२ २.७.२२.२६१ रष्ट्रिय खोप कार्यक्रमको कोल्डचेन सामग्रीको नियमित मर्मत व्यवस्थापन खर्च ११४</w:t>
      </w:r>
      <w:r>
        <w:br/>
        <w:t>_ _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१५३३ प्रदेश जनस्वास्थ्य कार्यालय, गोरखा २२५२२ २.७.२२.२६२ सुपरिले २५५</w:t>
      </w:r>
      <w:r>
        <w:br/>
        <w:t>तथा कार्यक्रम सहजिकरण, स्थलगत अनुगमन तथा क्षण खर्च</w:t>
      </w:r>
      <w:r>
        <w:br/>
        <w:t>_ हि 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१५३४ प्रदेश जनस्वास्थ्य कार्यालय, गोरखा २२५२२ २.७.२२.२८५ सामग्रीको ३५४९</w:t>
      </w:r>
      <w:r>
        <w:br/>
        <w:t>सामग्रीको वितरण तथा ढुवानी खर्च</w:t>
      </w:r>
      <w:r>
        <w:br/>
        <w:t>_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१५३५ प्रदेश जनस्वास्थ्य कार्यालय, गोरखा २२५२२ २.७.२२.२८६ कोब्ड्चेन र्डद</w:t>
      </w:r>
      <w:r>
        <w:br/>
        <w:t>आवश्यक कोल्डचेन सामाग्री खरिद खर्च</w:t>
      </w:r>
      <w:r>
        <w:br/>
        <w:t>_, _, आकस्मिक अवस्थामा महामारी फेलिन नदिनको लागि प्रतिकार्य खोप अभियान संचालन तथा व्यवस्थापन खर्च आदि,</w:t>
      </w:r>
      <w:r>
        <w:br/>
        <w:t>१५३६ प्रदेश जनस्वास्थ्य कार्यालय, गोरखा २२५२२ २.७.२२.३०१ नाचे हि ५ १८२२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१५३७ प्रदेश जनस्वास्थ्य कार्यालय, गोरखा २५२२ २.७.२२.३२६ परिवार नियोजन र किशोरकिशोरी स्वास्थ्य सेवा १११७</w:t>
      </w:r>
      <w:r>
        <w:br/>
        <w:t>१५३८ प्रदेश जनस्वास्थ्य कार्यालय, गोरखा २२५२२ २.७.२२.३४९ स्वास्थ्य कार्यालय मार्फत शीप्रप्न कार्यक्रम १५६८</w:t>
      </w:r>
      <w:r>
        <w:br/>
        <w:t>_ _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१५३९ प्रदेश जनस्वास्थ्य कार्यालय, गोरखा २२५२२ २.७.२२.३५० सरी _ ५३३</w:t>
      </w:r>
      <w:r>
        <w:br/>
        <w:t>[बहस पैरवी लगायतका कृयाकलाप सञ्चालनको लागि व्यवस्थापन खर्च</w:t>
      </w:r>
      <w:r>
        <w:br/>
        <w:t>_, _ 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१५४० प्रदेश जनस्वास्थ्य कार्यालय, गोरखा २२५२२ २.७.२२.२१२ त ९०३</w:t>
      </w:r>
      <w:r>
        <w:br/>
        <w:t>लागि महिला सामुदायिक स्वास्थ्य स्वयंसेविका परिचालन खर्च</w:t>
      </w:r>
      <w:r>
        <w:br/>
        <w:t>_ [हिमाली जिल्लाका भांगोलिक विकटता तथा सिमान्तकृत समुदायमा शून्य डोज, छुट खोप बालबालिकालाई नियमित</w:t>
      </w:r>
      <w:r>
        <w:br/>
        <w:t>१५४१ प्रदेश जनस्वास्थ्य कार्यालय, गोरखा २२५२२ २.७.२२.२६३ __ _ _ _ त्रेमासिक __ ५९९</w:t>
      </w:r>
      <w:r>
        <w:br/>
        <w:t>खोप पूरा गराउनको लागि स्थानिय तह तथा स्वास्थ्य संस्थाहरूको समन्वयमा क रूपमा घुम्ती खोप सेसन</w:t>
      </w:r>
      <w:r>
        <w:br/>
        <w:t>_, _, जिल्ला मार्फत खोपबाट बचाउन सकिने रोगहरुको खोजपड्ताल, शंकास्पद बिरामीको अनुसन्धान, निगरानी, प्रतिवेदन,</w:t>
      </w:r>
      <w:r>
        <w:br/>
        <w:t>१५४२ प्रदेश जनस्वास्थ्य कार्यालय, गोरखा २२५२२ २.७.२२.२८३ है हि त विरामीहरुको खो ६६</w:t>
      </w:r>
      <w:r>
        <w:br/>
        <w:t>|नमुना संकलन र ढुवानी साथै समुदायमा संकास्पद बिरामीहरुको खोजपड्ताल कार्य खर्च</w:t>
      </w:r>
      <w:r>
        <w:br/>
        <w:t>_ _ 'वडास्तरमा खोज र खोप अभियानको लागि खोप महिना (वशाख) मा नियमित खोपमा छुट भएका बालबालिकाहरूलाई</w:t>
      </w:r>
      <w:r>
        <w:br/>
        <w:t>१५४३ प्रदेश जनस्वास्थ्य कार्यालय, गोरखा २२५२२ २.७.२२.२८४ |. _ _ ३२९</w:t>
      </w:r>
      <w:r>
        <w:br/>
        <w:t>खोप लगाउन थप खोप सेसन सञ्चालनको लागि स्वास्थ्यकर्मी परिचालन खर्च</w:t>
      </w:r>
      <w:r>
        <w:br/>
        <w:t>_, 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१५४४ प्रदेश जनस्वास्थ्य कार्यालय, गोरखा २२५२२ २.७.२२.३२८ पनताजगी २५३</w:t>
      </w:r>
      <w:r>
        <w:br/>
        <w:t>पूर्नत तालिम सञ्चालन खर्च</w:t>
      </w:r>
      <w:r>
        <w:br/>
        <w:t>_, _, 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१५४५ प्रदेश जनस्वास्थ्य कार्यालय, गोरखा २२५२२ २.७.२२.३५१ _ हि ७ 0 _ गोष्ठी ९७७</w:t>
      </w:r>
      <w:r>
        <w:br/>
        <w:t>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  <w:t>१५४६ आँपपिपल अस्पताल, गोरखा २२५२२ २.७.२२.२०९ प्रजनन्‌ स्वास्थ्य रूगणता सेवा ड्द</w:t>
      </w:r>
      <w:r>
        <w:br/>
        <w:t>आँपपिपल _ 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१५४७ आँपपिपल अस्पताल, गोरखा २२५२२ २.७.२२.३०२ _, शिशुको २८५०</w:t>
      </w:r>
      <w:r>
        <w:br/>
        <w:t>झोला, सुरक्षित निशुल्क गर्भपतन र नवजात की निशुल्क उपचार कार्यक्रम</w:t>
      </w:r>
      <w:r>
        <w:br/>
        <w:t>१५४८ आँपपिपल अस्पताल, गोरखा २२५२२ २.७.२२.३२६ परिवार नियोजन र किशोरकिशोरी स्वास्थ्य सेवा ष्ष्द</w:t>
      </w:r>
      <w:r>
        <w:br/>
        <w:t>१५४९ प्रदेश अस्पताल, लमजुङ २२ २.७.२२.२०९ प्रजनन्‌ स्वास्थ्य रूगणता सेवा ््द</w:t>
      </w:r>
      <w:r>
        <w:br/>
        <w:t>१५५० प्रदेश अस्पताल, लमजुङ २२५२२ २.७.२२.३२६ परिवार नियोजन र किशोरकिशोरी स्वास्थ्य सेवा ९५</w:t>
      </w:r>
      <w:r>
        <w:br/>
        <w:t>१५५१ प्रदेश अस्पताल, लमजुङ २२५२ २.७.२२.२०९ प्रजनन्‌ स्वास्थ्य रूग्णता सेवा ४००</w:t>
      </w:r>
      <w:r>
        <w:br/>
        <w:t>१५५२ प्रदेश अस्पताल, लमजुङ २२५२२ २.७.२२.२४९ अस्पताल मार्फत ।शप्रप् कार्यक्रम संचालन ५१३०</w:t>
      </w:r>
      <w:r>
        <w:br/>
      </w:r>
      <w:r>
        <w:br/>
        <w:t>पृष्ठ २5०</w:t>
      </w:r>
      <w:r>
        <w:br/>
      </w:r>
    </w:p>
    <w:p w14:paraId="26680193" w14:textId="77777777" w:rsidR="00855DAB" w:rsidRDefault="00000000">
      <w:r>
        <w:br w:type="page"/>
      </w:r>
    </w:p>
    <w:p w14:paraId="7F111C4C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 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१५५३ प्रदेश अस्पताल, लमजुङ २२५२२ २.७.२२.३०२ _. शिशको ११९९४</w:t>
      </w:r>
      <w:r>
        <w:br/>
        <w:t>झोला, सुरक्षित निशुल्क गर्भपतन र नवजात शिशुको निशुल्क उपचार कार्यक्रम</w:t>
      </w:r>
      <w:r>
        <w:br/>
        <w:t>१५५४ प्रदेश अस्पताल, लमजुङ २२५२२ २.७.२२.३२६ परिवार नियोजन र किशोरकिशोरी स्वास्थ्य सेवा १५०</w:t>
      </w:r>
      <w:r>
        <w:br/>
        <w:t>१५५५ प्रदेश अस्पताल, लमजुङ २२५२२ ११.३.९.४३ |शत्ा 12 सामान खरीद ६००</w:t>
      </w:r>
      <w:r>
        <w:br/>
        <w:t>१५५६ प्रदेश जनस्वास्थ्य कार्यालय, लमजुङ २२५२२ २.७.२२.२०९ प्रजनन्‌ स्वास्थ्य रूगणता सेवा २८५</w:t>
      </w:r>
      <w:r>
        <w:br/>
        <w:t>१५५७ प्रदेश जनस्वास्थ्य कार्यालय, लमजुङ २२५२२ २.७.२२.२११ पोषण विशेष कार्यक्रम १२१२</w:t>
      </w:r>
      <w:r>
        <w:br/>
        <w:t>१५५८ प्रदेश जनस्वास्थ्य कार्यालय, लमजुङ २२५२२ २.७.२२.२४७ बाल स्वास्थ्य कार्यक्रम ७६०</w:t>
      </w:r>
      <w:r>
        <w:br/>
        <w:t>१५५९ प्रदेश जनस्वास्थ्य कार्यालय, लमजुङ २२५२२ २.७.२२.२६० पूर्ण खोप सुनिश्चितता तथा दिगोपना कार्यक्रम खर्च १४३</w:t>
      </w:r>
      <w:r>
        <w:br/>
        <w:t>१५६० प्रदेश जनस्वास्थ्य कार्यालय, लमजुङ २५२२ २.७.२२.२६१ रष्ट्रिय खोप कार्यक्रमको कोल्डचेन सामग्रीको नियमित मर्मत व्यवस्थापन खर्च ११४</w:t>
      </w:r>
      <w:r>
        <w:br/>
        <w:t>_ (खोप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१५६१ प्रदेश जनस्वास्थ्य कार्यालय, लमजुङ २२५२२ २.७.२२.२६२ हि ३४७</w:t>
      </w:r>
      <w:r>
        <w:br/>
        <w:t>'तथा कार्यक्रम सहजिकरण, स्थलगत अनुगमन तथा सुपरिवेक्षण खर्च</w:t>
      </w:r>
      <w:r>
        <w:br/>
        <w:t>_ 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१५६२ प्रदेश जनस्वास्थ्य कार्यालय, लमजुङ २२५२२ २.७.२२.२८५ सामग्रीको ३०८९</w:t>
      </w:r>
      <w:r>
        <w:br/>
        <w:t>सामग्रीको वितरण तथा ढुवानी खर्च</w:t>
      </w:r>
      <w:r>
        <w:br/>
        <w:t>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१५६३ प्रदेश जनस्वास्थ्य कार्यालय, लमजुङ २२५२२ २.७.२२.२८६ थु शुल पुर २१४</w:t>
      </w:r>
      <w:r>
        <w:br/>
        <w:t>आवश्यक कोल्डचेन सामाग्री खरिद खर्च</w:t>
      </w:r>
      <w:r>
        <w:br/>
        <w:t>_ आकस्मिक अवस्थामा महामारी फेलिन नदिनको लागि प्रतिकार्य खोप अभियान संचालन तथा व्यवस्थापन खर्च आदि,</w:t>
      </w:r>
      <w:r>
        <w:br/>
        <w:t>१५६४ प्रदेश जनस्वास्थ्य कार्यालय, लमजुङ २२५२२ २.७.२२.३०१ नाचे हि वा १४४९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१५६५ प्रदेश जनस्वास्थ्य कार्यालय, लमजुङ २२५२२ २.७.२२.३२६ परिवार नियोजन र किशोरकिशोरी स्वास्थ्य सेवा १०३७</w:t>
      </w:r>
      <w:r>
        <w:br/>
        <w:t>१५६६ प्रदेश जनस्वास्थ्य कार्यालय, लमजुङ २२५२२ २.७.२२.३४९ स्वास्थ्य कार्यालय मार्फत ।प्रप कार्यक्रम ४४१८</w:t>
      </w:r>
      <w:r>
        <w:br/>
        <w:t>_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१५६७ प्रदेश जनस्वास्थ्य कार्यालय, लमजुङ २२५२२ २.७.२२.३५० सरी _ हि ३८५</w:t>
      </w:r>
      <w:r>
        <w:br/>
        <w:t>[बहस पैरवी लगायतका कृयाकलाप सञ्चालनको लागि व्यवस्थापन खर्च</w:t>
      </w:r>
      <w:r>
        <w:br/>
        <w:t>_, 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१५६८ प्रदेश जनस्वास्थ्य कार्यालय, लमजुङ २२५२२ २.७.२२.२१२ छ स्वयंसेविका ७२०</w:t>
      </w:r>
      <w:r>
        <w:br/>
        <w:t>लागि महिला सामुदायिक स्वास्थ्य का परिचालन खर्च</w:t>
      </w:r>
      <w:r>
        <w:br/>
        <w:t>[हिमाली जिल्लाका भांगोलिक विकटता तथा सिमान्तकृत समुदायमा शून्य डोज, छुट खोप बालबालिकालाई नियमित</w:t>
      </w:r>
      <w:r>
        <w:br/>
        <w:t>१५६९ प्रदेश जनस्वास्थ्य कार्यालय, लमजुङ २२५२२ २.७.२२.२६३ __ _ _ _ त्रेमासिक __ १७६</w:t>
      </w:r>
      <w:r>
        <w:br/>
        <w:t>खोप पूरा गराउनको लागि स्थानिय तह तथा स्वास्थ्य संस्थाहरूको समन्वयमा क रूपमा घुम्ती खोप सेसन</w:t>
      </w:r>
      <w:r>
        <w:br/>
        <w:t>_, जिल्ला मार्फत खोपबाट बचाउन सकिने रोगहरुको खोजपड्ताल, शंकास्पद बिरामीको अनुसन्धान, निगरानी, प्रतिवेदन,</w:t>
      </w:r>
      <w:r>
        <w:br/>
        <w:t>१५७० प्रदेश जनस्वास्थ्य कार्यालय, लमजुङ २२५२२ २.७.२२.२८३ है हि है विरामीहरुको खो ३९</w:t>
      </w:r>
      <w:r>
        <w:br/>
        <w:t>|नमुना संकलन र ढुवानी साथै समुदायमा संकास्पद बिरामीहरुको खोजपड्ताल कार्य खर्च</w:t>
      </w:r>
      <w:r>
        <w:br/>
        <w:t>_ 'वडास्तरमा खोज र खोप अभियानको लागि खोप महिना (वशाख) मा नियमित खोपमा छुट भएका बालबालिकाहरूलाई</w:t>
      </w:r>
      <w:r>
        <w:br/>
        <w:t>१५७१ प्रदेश जनस्वास्थ्य कार्यालय, लमजुङ २२५२२ २.७.२२.२८४ |. 0 _ २६३</w:t>
      </w:r>
      <w:r>
        <w:br/>
        <w:t>खोप लगाउन थप खोप सेसन सञ्चालनको लागि स्वास्थ्यकर्मी परिचालन खर्च</w:t>
      </w:r>
      <w:r>
        <w:br/>
        <w:t>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१५७२ प्रदेश जनस्वास्थ्य कार्यालय, लमजुङ २२५२२ २.७.२२.३२८ पर्नताजगी ३०४</w:t>
      </w:r>
      <w:r>
        <w:br/>
        <w:t>पूर्नत तालिम सञ्चालन खर्च</w:t>
      </w:r>
      <w:r>
        <w:br/>
        <w:t>_, 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१५७३ प्रदेश जनस्वास्थ्य कार्यालय, लमजुङ २२५२२ २.७.२२.३५१ ७०३</w:t>
      </w:r>
      <w:r>
        <w:br/>
      </w:r>
      <w:r>
        <w:br/>
        <w:t>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</w:r>
      <w:r>
        <w:br/>
        <w:t>पृष्ठ रत</w:t>
      </w:r>
      <w:r>
        <w:br/>
      </w:r>
    </w:p>
    <w:p w14:paraId="4E777CC8" w14:textId="77777777" w:rsidR="00855DAB" w:rsidRDefault="00000000">
      <w:r>
        <w:br w:type="page"/>
      </w:r>
    </w:p>
    <w:p w14:paraId="58FAD128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१५७४ प्रदेश अस्पताल, तनहुँ २२५२२ २.७.२२.३२६ परिवार नियोजन र किशोरकिशोरी स्वास्थ्य सेवा ९५</w:t>
      </w:r>
      <w:r>
        <w:br/>
        <w:t>१५७५ प्रदेश अस्पताल, तनहुँ २२५२२ २.७.२२.२०९ प्रजनन्‌ स्वास्थ्य रूगणता सेवा ्ष्द</w:t>
      </w:r>
      <w:r>
        <w:br/>
        <w:t>१५७६ प्रदेश अस्पताल, तनहुँ २२५२२ २.७.२२.२४९ अस्पताल मार्फत ताप कार्यक्रम संचालन ७२२०</w:t>
      </w:r>
      <w:r>
        <w:br/>
        <w:t>_, क 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१५७७ प्रदेश अस्पताल, तनहुँ २२५२२ २.७.२२.३०२ हि शिशको ५९८५</w:t>
      </w:r>
      <w:r>
        <w:br/>
        <w:t>झोला, सुरक्षित निशुल्क गर्भपतन र नवजात शिशुको निशुल्क उपचार कार्यक्रम</w:t>
      </w:r>
      <w:r>
        <w:br/>
        <w:t>१५७८ प्रदेश अस्पताल, तनहुँ २२५२२ २.७. [परिवार नियोजन र किशोरकिशोरी स्वास्थ्य सेवा १४०</w:t>
      </w:r>
      <w:r>
        <w:br/>
        <w:t>१५७९ प्रदेश अस्पताल, तनहुँ ३११२२ ११. $प्रा८ तथा 1100 को लागि स्वास्थ्य उपकरण खरिद ७००</w:t>
      </w:r>
      <w:r>
        <w:br/>
        <w:t>१५८० प्रिदेश जनस्वास्थ्य कार्यालय, तनहुँ २२५२२ २.७. (प्रजनन्‌ स्वास्थ्य रूगणता सेवा २८५</w:t>
      </w:r>
      <w:r>
        <w:br/>
        <w:t>१५८१ प्रदेश जनस्वास्थ्य कार्यालय, तनहुँ २२५२२ २.७. (पोषण विशेष कार्यक्रम १२६९</w:t>
      </w:r>
      <w:r>
        <w:br/>
        <w:t>१५८२ प्रदेश जनस्वास्थ्य कार्यालय, तनहुँ २२५२२ २.७. बाल स्वास्थ्य कार्यक्रम ७६०</w:t>
      </w:r>
      <w:r>
        <w:br/>
        <w:t>१५८३ प्रदेश जनस्वास्थ्य कार्यालय, तनहुँ २२५२२ २.७ (पूर्ण खोप सुनिश्चितता तथा दिगोपना कार्यक्रम खर्च १४३</w:t>
      </w:r>
      <w:r>
        <w:br/>
        <w:t>१५८४ प्रदेश जनस्वास्थ्य कार्यालय, तनहुँ २२५२२ २.७. राष्ट्रिय खोप कार्यक्रमको कोल्डचेन सामग्रीको नियमित मर्मत व्यवस्थापन खर्च ११४</w:t>
      </w:r>
      <w:r>
        <w:br/>
        <w:t>_, क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१५८५ प्रदेश जनस्वास्थ्य कार्यालय, तनहुँ २२५२२ २.७.२२.२६२ सपरिने, ३४७</w:t>
      </w:r>
      <w:r>
        <w:br/>
        <w:t>|तथा कार्यक्रम सहजिकरण, स्थलगत अनुगमन तथा सुपरिवेक्षण खर्च</w:t>
      </w:r>
      <w:r>
        <w:br/>
        <w:t>_ । 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१५८६ प्रदेश जनस्वास्थ्य कार्यालय, तनहुँ २२५२२ २.७.२२.२८५ सामग्रीको २४७०</w:t>
      </w:r>
      <w:r>
        <w:br/>
        <w:t>सामग्रीको वितरण तथा ढुवानी खर्च</w:t>
      </w:r>
      <w:r>
        <w:br/>
        <w:t>_, क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१५८७ प्रदेश जनस्वास्थ्य कार्यालय, तनहुँ २२५२२ २.७.२२.२८६ कोन्डचेन १७६</w:t>
      </w:r>
      <w:r>
        <w:br/>
        <w:t>आवश्यक कोल्डचेन सामाग्री खरिद खर्च</w:t>
      </w:r>
      <w:r>
        <w:br/>
        <w:t>_, बि आकस्मिक अवस्थामा महामारी फेलिन नदिनको लागि प्रतिकार्य खोप अभियान संचालन तथा व्यवस्थापन खर्च आदि,</w:t>
      </w:r>
      <w:r>
        <w:br/>
        <w:t>१५८८ प्रदेश जनस्वास्थ्य कार्यालय, तनहुँ २२५२२ २.७.२२.३०१ साथै _. हि हि १५२९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१५८९ प्रदेश जनस्वास्थ्य कार्यालय, तनहुँ २५२२ २.७.२२.३२६ परिवार नियोजन र किशोरकिशोरी स्वास्थ्य सेवा १०४२</w:t>
      </w:r>
      <w:r>
        <w:br/>
        <w:t>१५९० प्रदेश जनस्वास्थ्य कार्यालय, तनहुँ २२५२२ २.७.२२.३४९ स्वास्थ्य कार्यालय मार्फत ।तप्रप्न कार्यक्रम १५६०</w:t>
      </w:r>
      <w:r>
        <w:br/>
        <w:t>_ हि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१५९१ प्रदेश जनस्वास्थ्य कार्यालय, तनहुँ २२५२२ २.७.२२.३५० चरी _ ४७५</w:t>
      </w:r>
      <w:r>
        <w:br/>
        <w:t>[बहस पैरवी लगायतका कृयाकलाप सञ्चालनको लागि व्यवस्थापन खर्च</w:t>
      </w:r>
      <w:r>
        <w:br/>
        <w:t>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१५९२ प्रदेश जनस्वास्थ्य कार्यालय, तनहुँ २२५२२ २.७.२२.२१२ _ स्वयंसेविका ८१६</w:t>
      </w:r>
      <w:r>
        <w:br/>
        <w:t>।लागि महिला सामुदायिक स्वास्थ्य का परिचालन खर्च</w:t>
      </w:r>
      <w:r>
        <w:br/>
        <w:t>_, बि जिल्ला मार्फत खोपबाट बचाउन सकिने रोगहरुको खोजपड्ताल, शंकास्पद बिरामीको अनुसन्धान, निगरानी, प्रतिवेदन,</w:t>
      </w:r>
      <w:r>
        <w:br/>
        <w:t>१५९३ प्रदेश जनस्वास्थ्य कार्यालय, तनहुँ २२५२२ २.७.२२.२द३ है हि है विरामीहरुको खो ध्डे</w:t>
      </w:r>
      <w:r>
        <w:br/>
        <w:t>नमुना संकलन र ढुवानी साथै समुदायमा संकास्पद फ्रो खोजपड्ताल कार्य खर्च</w:t>
      </w:r>
      <w:r>
        <w:br/>
        <w:t>_, त 'वडास्तरमा खोज र खोप अभियानको लागि खोप महिना (वंशाख) मा नियमित खोपमा छुट भएका बालबालिकाहरूलाई</w:t>
      </w:r>
      <w:r>
        <w:br/>
        <w:t>१५९४ प्रदेश जनस्वास्थ्य कार्यालय, तनहुँ २२५२२ २.७.२२.२८४ ।_ 0 _ २९८</w:t>
      </w:r>
      <w:r>
        <w:br/>
        <w:t>खोप लगाउन थप खोप सेसन सञ्चालनको लागि स्वास्थ्यकर्मी परिचालन खर्च</w:t>
      </w:r>
      <w:r>
        <w:br/>
        <w:t>_ 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१५९५ प्रदेश जनस्वास्थ्य कार्यालय, तनहुँ २२५२२ २.७.२२.३२८ पर्नताजगी ३०४</w:t>
      </w:r>
      <w:r>
        <w:br/>
        <w:t>पूर्नत तालिम सञ्चालन खर्च</w:t>
      </w:r>
      <w:r>
        <w:br/>
      </w:r>
      <w:r>
        <w:br/>
      </w:r>
    </w:p>
    <w:p w14:paraId="2936D6D5" w14:textId="77777777" w:rsidR="00855DAB" w:rsidRDefault="00000000">
      <w:r>
        <w:br w:type="page"/>
      </w:r>
    </w:p>
    <w:p w14:paraId="37DC610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_, क 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१५९६ प्रदेश जनस्वास्थ्य कार्यालय, तनहुँ २२५२२ २.७.२२.३५१ _ _ 0 0 हि गोष्ठी ७९९</w:t>
      </w:r>
      <w:r>
        <w:br/>
        <w:t>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  <w:t>१५९७ प्रादेशिक स्वास्थ्य निर्देशनालय, गण्डकी २२५२२ २.७.२२.२११ पोषण विशेष कार्यक्रम ६०८०</w:t>
      </w:r>
      <w:r>
        <w:br/>
        <w:t>राष्ट्रिय खोप कार्यक्रमको लागि आवश्यक सुक्ष्मयोजना फारम, खोप तालिका, फर्म, फर्म्याट, ब्यानर आदी तथा</w:t>
      </w:r>
      <w:r>
        <w:br/>
        <w:t>१५९८ प्रादेशिक स्वास्थ्य निर्देशनालय, गण्डकी २२५२२ २.७.२२.२१५ |खोपबाट बचाउन सकिने रोगहरूको निगरानी (४१) $०४७119106) सँग सम्बन्धित फर्म, फर्म्याट, ब्यानर लगायतका १४४२</w:t>
      </w:r>
      <w:r>
        <w:br/>
        <w:t>(सामग्रि छपाई तथा ढुवानी खर्च</w:t>
      </w:r>
      <w:r>
        <w:br/>
        <w:t>१५९९ प्रादेशिक स्वास्थ्य निर्देशनालय, गण्डकी २५२२ २.७.२२.२२७ प्रदेशबाट अस्पताल तथा समुदायमा एम.पि.डि.एस.आर.तथा 0110) ०८८ कार्यक्रम को अनसाइट कोचिङ १४३</w:t>
      </w:r>
      <w:r>
        <w:br/>
        <w:t>१६०० प्रादेशिक स्वास्थ्य निर्देशनालय, गण्डकी २२५२२ २.७.२२.२ ाध८ तथा 5000 सम्वन्धि अभिमुखिकरण २८५</w:t>
      </w:r>
      <w:r>
        <w:br/>
        <w:t>१६०१ प्रादेशिक स्वास्थ्य निर्देशनालय, गण्डकी २२५२२ २.७.२२.२४७ बाल स्वास्थ्य कार्यक्रम २६६०</w:t>
      </w:r>
      <w:r>
        <w:br/>
        <w:t>१६०२ प्रादेशिक स्वास्थ्य निर्देशनालय, गण्डकी २२५२२ २.७.२२.२६० पूर्ण खोप सुनिश्चितता तथा दिगोपना कार्यक्रम खर्च ४७५</w:t>
      </w:r>
      <w:r>
        <w:br/>
        <w:t>प्रादेशिक निद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१६०३ $ स्वास्थ्य निर्देशनालय, गण्डकी २२५२२ २.७.२२.२६२ सपरिने, ६२७</w:t>
      </w:r>
      <w:r>
        <w:br/>
        <w:t>[तथा कार्यक्रम सहजिकरण, स्थलगत अनुगमन तथा सुपरिवेक्षण खर्च</w:t>
      </w:r>
      <w:r>
        <w:br/>
        <w:t>१६०४ प्रादेशिक स्वास्थ्य निर्देशनालय, गण्डकी २२५२२ २.७.२२.२६४ अस्पतालमा र)शर तथा आप ०९९८ कार्यक्रमको समिक्षा तथा अभिमुखीकरण ३८०</w:t>
      </w:r>
      <w:r>
        <w:br/>
        <w:t>निद आकस्मिक अवस्थामा महामारी फंलिन नदिनको लागि प्रतिकार्य खोप अभियान संचालन तथा व्यवस्थापन खर्च आदि,</w:t>
      </w:r>
      <w:r>
        <w:br/>
        <w:t>१६०५ प्रादेशिक स्वास्थ्य निर्देशनालय, गण्डकी २२५२२ २.७.२२.३०१ साथै _. 2 ९५०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प्रादेशिक निद (प्रदेश मार्फत खोपबाट बचाउन सकिने रोगहरुको खोजपड्ताल, शंकास्पद विरामीको अनुसन्धान, निगरानी, प्रतिवेदन,</w:t>
      </w:r>
      <w:r>
        <w:br/>
        <w:t>१६०६ क स्वास्थ्य निर्देशनालय, गण्डकी २२५२२ २.७.२२.३०४ _ कार्यको २०९०</w:t>
      </w:r>
      <w:r>
        <w:br/>
        <w:t>(नमुना संकलन र ढुवानी कार्यको लागि जिल्ला, स्थानिय तहमा आवश्यक सहजिकरण खर्च</w:t>
      </w:r>
      <w:r>
        <w:br/>
        <w:t>१६०७ प्रादेशिक स्वास्थ्य निर्देशनालय, गण्डकी २५२२ २.७.२२.३२६ परिवार नियोजन र किशोरकिशोरी स्वास्थ्य सेवा २९६</w:t>
      </w:r>
      <w:r>
        <w:br/>
        <w:t>१६०८ प्रादेशिक स्वास्थ्य निर्देशनालय, गण्डकी २२५२२ २.७.२२.३३२ ए.ई.एफ.आई. को व्यवस्थापन तथा उपचार सहयोग खर्च १४२५</w:t>
      </w:r>
      <w:r>
        <w:br/>
        <w:t>प्रादेशिक निद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१६०९ $ स्वास्थ्य निर्देशनालय, गण्डकी २२५२२ २.७.२२.३५० चरी _ १५०</w:t>
      </w:r>
      <w:r>
        <w:br/>
        <w:t>[बहस पैरवी लगायतका कृयाकलाप सञ्चालनको लागि व्यवस्थापन खर्च</w:t>
      </w:r>
      <w:r>
        <w:br/>
        <w:t>१६१० प्रादेशिक स्वास्थ्य निर्देशनालय, गण्डकी २२५२२ २.७.२२.३५४ | शरमार/एारम6८/ १४९ कार्यक्रम सन्चालन १९०</w:t>
      </w:r>
      <w:r>
        <w:br/>
        <w:t>स्वास्थ्य निर्देशनालय मार्फत नयाँ भर्ना तथा खोप तालिम नलिएका खोप दिने स्वास्थ्यकर्मीहरुलाई गुणस्तरीय खोप</w:t>
      </w:r>
      <w:r>
        <w:br/>
        <w:t>१६११ प्रादेशिक स्वास्थ्य निर्देशनालय, गण्डकी २२५२२ २.७.२२.२८९ सिवा, खोपबाट बचाउन सकिने रोगहरूको खोजपड्ताल, विधुतिय अभिलेख तथा सरसफाई प्रवर्द्धनमा सेसन सञ्चालनको ४६६९</w:t>
      </w:r>
      <w:r>
        <w:br/>
        <w:t>।लागि आधारभुत ५ दिने तालिम सञ्चालन खर्च</w:t>
      </w:r>
      <w:r>
        <w:br/>
        <w:t>प्रादेशिक निर्दे खोप, कोल्डचेन, खोपजन्य रोगको महामारी व्यवस्थापन र सर्भिलेन्स सम्बन्धि अन्तर प्रदेश समन्वय तथा सिकाई</w:t>
      </w:r>
      <w:r>
        <w:br/>
        <w:t>१६१२ $ स्वास्थ्य निर्देशनालय, गण्डकी २२५२२ २.७.२२.३०३ ३०१</w:t>
      </w:r>
      <w:r>
        <w:br/>
        <w:t>आदान प्रदान भ्रमण खर्च</w:t>
      </w:r>
      <w:r>
        <w:br/>
        <w:t>निरदेर 'प्रदेशस्तरमा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१६१३ प्रादेशिक स्वास्थ्य निर्देशनालय, गण्डकी २२५२२ २.७.२२.३०५ _, _, _ _, गोष्ठी ब्रर</w:t>
      </w:r>
      <w:r>
        <w:br/>
        <w:t>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  <w:t>१६१४ प्रादेशिक जनरल तथा सरुवा रोग अस्पताल, गण २२५२२ २.७.२२.२०९ प्रजनन्‌ स्वास्थ्य रूगणता सेवा ्ष्द</w:t>
      </w:r>
      <w:r>
        <w:br/>
        <w:t>१६१५ मातृशिशु मितेरी प्रादेशिक अस्पताल, कास्की २२५२२ २.७.२२.२० (प्रजनन्‌ स्वास्थ्य रूगणता सेवा छु</w:t>
      </w:r>
      <w:r>
        <w:br/>
        <w:t>१६१६ [मातृशिशु मितेरी प्रादेशिक अस्पताल, कास्की २२५२२ २.७.२२.२४९ अस्पताल मार्फत ।ापप् कार्यक्रम संचालन ४०३८</w:t>
      </w:r>
      <w:r>
        <w:br/>
      </w:r>
      <w:r>
        <w:br/>
        <w:t>पृष्ठ रड</w:t>
      </w:r>
      <w:r>
        <w:br/>
      </w:r>
    </w:p>
    <w:p w14:paraId="1C8407FE" w14:textId="77777777" w:rsidR="00855DAB" w:rsidRDefault="00000000">
      <w:r>
        <w:br w:type="page"/>
      </w:r>
    </w:p>
    <w:p w14:paraId="10334DB4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मितेरी प्रादेशिक 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१६१७ मातृशिशु मितेरी प्रादेशिक अस्पताल, कास्की २२५२२ २.७.२२.३०२ हि शिशको द्ष््य४</w:t>
      </w:r>
      <w:r>
        <w:br/>
        <w:t>झोला, सुरक्षित निशुल्क गर्भपतन र नवजात शिशुको निशुल्क उपचार कार्यक्रम</w:t>
      </w:r>
      <w:r>
        <w:br/>
        <w:t>१६१८ [मातृशिशु मितेरी प्रादेशिक अस्पताल, कास्की २२५२२ २.७.२२.३२६ परिवार नियोजन र किशोरकिशोरी स्वास्थ्य सेवा ९५</w:t>
      </w:r>
      <w:r>
        <w:br/>
        <w:t>१६१९ [मातृशिशु मितेरी प्रादेशिक अस्पताल, कास्की २२५२२ ११.३.९.४३ शरक्षा 1. सामान खरीद 5००</w:t>
      </w:r>
      <w:r>
        <w:br/>
        <w:t>१६२० मातृशिशु मितेरी प्रादेशिक अस्पताल, कास्की २२५२२ २.७.२२.३२६ परिवार नियोजन र किशोरकिशोरी स्वास्थ्य सेवा १२०</w:t>
      </w:r>
      <w:r>
        <w:br/>
        <w:t>१६२१ प्रदेश जनस्वास्थ्य कार्यालय, कास्की २२५२२ २.७.२२.२०९ प्रजनन्‌ स्वास्थ्य रूग्णता सेवा ४७५</w:t>
      </w:r>
      <w:r>
        <w:br/>
        <w:t>१६२२ प्रदेश जनस्वास्थ्य कार्यालय, कास्की २२५२२ २.७.२२.२११ पोषण विशेष कार्यक्रम १२६९</w:t>
      </w:r>
      <w:r>
        <w:br/>
        <w:t>१६२३ प्रदेश जनस्वास्थ्य कार्यालय, कास्की २२५२२ २.७.२२.२४७ बाल स्वास्थ्य कार्यक्रम ७६०</w:t>
      </w:r>
      <w:r>
        <w:br/>
        <w:t>१६२४ प्रदेश जनस्वास्थ्य कार्यालय, कास्की २२५२२ २.७.२२.२६० पूर्ण खोप सुनिश्चितता तथा दिगोपना कार्यक्रम खर्च २३८</w:t>
      </w:r>
      <w:r>
        <w:br/>
        <w:t>१६२५ प्रदेश जनस्वास्थ्य कार्यालय, कास्की २२५२२ २.७.२२.२६१ रष्ट्रिय खोप कार्यक्रमको कोल्डचेन सामग्रीको नियमित मर्मत व्यवस्थापन खर्च ११४</w:t>
      </w:r>
      <w:r>
        <w:br/>
        <w:t>_,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१६२६ प्रदेश जनस्वास्थ्य कार्यालय, कास्की २२५२२ २.७.२२.२६२ . ३६१</w:t>
      </w:r>
      <w:r>
        <w:br/>
        <w:t>'तथा कार्यक्रम सहजिकरण, स्थलगत अनुगमन तथा सुपरिवेक्षण खर्च</w:t>
      </w:r>
      <w:r>
        <w:br/>
        <w:t>_ 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१६२७ प्रदेश जनस्वास्थ्य कार्यालय, कास्की २२५२२ २.७.२२.२८५ सामग्रीको २४२१</w:t>
      </w:r>
      <w:r>
        <w:br/>
        <w:t>सामग्रीको वितरण तथा ढुवानी खर्च</w:t>
      </w:r>
      <w:r>
        <w:br/>
        <w:t>_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१६२८ प्रदेश जनस्वास्थ्य कार्यालय, कास्की २२५२२ २.७.२२.२८६ __ १७६</w:t>
      </w:r>
      <w:r>
        <w:br/>
        <w:t>आवश्यक कोल्डचेन सामाग्री खरिद खर्च</w:t>
      </w:r>
      <w:r>
        <w:br/>
        <w:t>_ आकस्मिक अवस्थामा महामारी फलिन नदिनको लागि प्रतिकार्य खोप अभियान संचालन तथा व्यवस्थापन खर्च आदि,</w:t>
      </w:r>
      <w:r>
        <w:br/>
        <w:t>१६२९ प्रदेश जनस्वास्थ्य कार्यालय, कास्की २२५२२ २.७.२२.३०१ सारै _. 2 २०५३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१६३० प्रदेश जनस्वास्थ्य कार्यालय, कास्की २२५२२ २.७.२२.३२६ परिवार नियोजन र किशोरकिशोरी स्वास्थ्य सेवा १३३३</w:t>
      </w:r>
      <w:r>
        <w:br/>
        <w:t>१६३१ प्रदेश जनस्वास्थ्य कार्यालय, कास्की २५२२ २.७.२२.३४९ स्सवास्थ्य कार्यालय मार्फत ।शप्रप् कार्यक्रम २०४३</w:t>
      </w:r>
      <w:r>
        <w:br/>
        <w:t>_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१६३२ प्रदेश जनस्वास्थ्य कार्यालय, कास्की २२५२२ २.७.२२.३५० सरो हि २७३</w:t>
      </w:r>
      <w:r>
        <w:br/>
        <w:t>[बहस पैरवी लगायतका कृयाकलाप सञ्चालनको लागि व्यवस्थापन खर्च</w:t>
      </w:r>
      <w:r>
        <w:br/>
        <w:t>_ 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१६३३ प्रदेश जनस्वास्थ्य कार्यालय, कास्की २२५२२ २.७.२२.२१२ . स्वयंसेविका ६९२</w:t>
      </w:r>
      <w:r>
        <w:br/>
        <w:t>'लागि महिला सामुदायिक स्वास्थ्य का परिचालन खर्च</w:t>
      </w:r>
      <w:r>
        <w:br/>
        <w:t>_ स्वास्थ्य कार्यालयमा खोप कार्यक्रम र जिल्ला कोल्डरुम व्यवस्थापन तथा सञ्चालनमा सहजिकरणको लागि कर्मचारी</w:t>
      </w:r>
      <w:r>
        <w:br/>
        <w:t>१६३४ प्रदेश जनस्वास्थ्य कार्यालय, कास्की २२५२२ २.७.२२.२१३ हि ४२०</w:t>
      </w:r>
      <w:r>
        <w:br/>
        <w:t>[करार सेवामा नियुक्ति खर्च</w:t>
      </w:r>
      <w:r>
        <w:br/>
        <w:t>_, जिल्ला मार्फत खोपबाट बचाउन सकिने रोगहरुको खोजपड्ताल, शंकास्पद बिरामीको अनुसन्धान, निगरानी, प्रतिवेदन,</w:t>
      </w:r>
      <w:r>
        <w:br/>
        <w:t>१६३५ प्रदेश जनस्वास्थ्य कार्यालय, कास्की २२५२२ २.७.२२.२द८३ हि लि त बिरामीहरुको खो श४</w:t>
      </w:r>
      <w:r>
        <w:br/>
        <w:t>|नमुना संकलन र ढुवानी साथै समुदायमा संकास्पद बिरामीहरुको खोजपड्ताल कार्य खर्च</w:t>
      </w:r>
      <w:r>
        <w:br/>
        <w:t>_ 'वडास्तरमा खोज र खोप अभियानको लागि खोप महिना (वशाख) मा नियमित खोपमा छुट भएका बालबालिकाहरूलाई</w:t>
      </w:r>
      <w:r>
        <w:br/>
        <w:t>१६३६ प्रदेश जनस्वास्थ्य कार्यालय, कास्की २२५२२ २.७.२२.२८४ _ _ हि २५२</w:t>
      </w:r>
      <w:r>
        <w:br/>
        <w:t>खोप लगाउन थप खोप सेसन सञ्चालनको लागि स्वास्थ्यकर्मी परिचालन खर्च</w:t>
      </w:r>
      <w:r>
        <w:br/>
        <w:t>बि महानगर /उपमहानगरपालिकाका हरेक वडाहरूमा प्रत्येक महिनाको एउटा शनिबार स्वास्थ्य संस्थामा नियमित खोप</w:t>
      </w:r>
      <w:r>
        <w:br/>
        <w:t>१६३७ प्रदेश जनस्वास्थ्य कार्यालय, कास्की २२५२२ २.७.२२.२८७ दइ२</w:t>
      </w:r>
      <w:r>
        <w:br/>
        <w:t>'सेसन सञ्चालन खर्च</w:t>
      </w:r>
      <w:r>
        <w:br/>
      </w:r>
      <w:r>
        <w:br/>
        <w:t>पृष्ठ २८४</w:t>
      </w:r>
      <w:r>
        <w:br/>
      </w:r>
    </w:p>
    <w:p w14:paraId="1B38AF3C" w14:textId="77777777" w:rsidR="00855DAB" w:rsidRDefault="00000000">
      <w:r>
        <w:br w:type="page"/>
      </w:r>
    </w:p>
    <w:p w14:paraId="68A75727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_, 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१६३८ प्रदेश जनस्वास्थ्य कार्यालय, कास्की २२५२२ २.७.२२.३२८ पर्नताजगी ३०४</w:t>
      </w:r>
      <w:r>
        <w:br/>
        <w:t>पूर्नत तालिम सञ्चालन खर्च</w:t>
      </w:r>
      <w:r>
        <w:br/>
        <w:t>_ 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१६३९ प्रदेश जनस्वास्थ्य कार्यालय, कास्की २२५२२ २.७.२२.३५१ _ _. ७ __ गोष्ठी ६४१</w:t>
      </w:r>
      <w:r>
        <w:br/>
        <w:t>(नयाँ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  <w:t>१६४० गण्डकी आयुर्वेद अस्पताल, कास्की २२५२२ २.७.२२.२८८ जडिबुटीबाट चूर्ण ओषधी निर्माण २८५</w:t>
      </w:r>
      <w:r>
        <w:br/>
        <w:t>१६४१ प्रदेश अस्पताल, मनाङ २२५२२ २.७.२२.२०९ प्रजनन्‌ स्वास्थ्य रूग्णता सेवा २४</w:t>
      </w:r>
      <w:r>
        <w:br/>
        <w:t>१६४२ प्रिदेश अस्पताल, मनाङ २२५२२ २.७.२२.२४९ अस्पताल मार्फत ताइ कार्यक्रम संचालन २१०२</w:t>
      </w:r>
      <w:r>
        <w:br/>
        <w:t>_, (प्रदेश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१६४३ प्रदेश अस्पताल, मनाङ २२५२२ २.७.२२.३०२ हि शिशको १९७१</w:t>
      </w:r>
      <w:r>
        <w:br/>
        <w:t>झोला, सुरक्षित निशुल्क गर्भपतन र नवजात शिशुको निशुल्क उपचार कार्यक्रम</w:t>
      </w:r>
      <w:r>
        <w:br/>
        <w:t>१६४४ प्रदेश अस्पताल, मनाङ २२५२२ २.७.२२.३२६ परिवार नियोजन र किशोरकिशोरी स्वास्थ्य सेवा ष्ष्द</w:t>
      </w:r>
      <w:r>
        <w:br/>
        <w:t>१६४५ प्रदेश अस्पताल, मनाङ २२५२२ ११.३.९.४७ प्रसूति कक्षलाई न्यानो पार्न ४॥८८०॥८ %69078 $/51९17 कार्यक्रम ६००</w:t>
      </w:r>
      <w:r>
        <w:br/>
        <w:t>१६४६ प्रिदेश जनस्वास्थ्य कार्यालय, मनाङ २२५२२ २.७.२२.२०९ प्रजनन्‌ स्वास्थ्य रूगणता सेवा २८५</w:t>
      </w:r>
      <w:r>
        <w:br/>
        <w:t>१६४७ प्रदेश जनस्वास्थ्य कार्यालय, मनाङ २२५२२ २.७.२२.२४७ बाल स्वास्थ्य कार्यक्रम ७६०</w:t>
      </w:r>
      <w:r>
        <w:br/>
        <w:t>१६४८ प्रदेश जनस्वास्थ्य कार्यालय, मनाङ २२५२२ २.७.२२.२६० पूर्ण खोप सुनिश्चितता तथा दिगोपना कार्यक्रम खर्च ९५</w:t>
      </w:r>
      <w:r>
        <w:br/>
        <w:t>१६४९ प्रदेश जनस्वास्थ्य कार्यालय, मनाङ २२५२२ २.७.२२.२६१ रष्ट्रिय खोप कार्यक्रमको कोल्डचेन सामग्रीको नियमित मर्मत व्यवस्थापन खर्च ११४</w:t>
      </w:r>
      <w:r>
        <w:br/>
        <w:t>_,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१६५० प्रदेश जनस्वास्थ्य कार्यालय, मनाङ २२५२२ २.७.२२.२६२ सपरिवे; १९०</w:t>
      </w:r>
      <w:r>
        <w:br/>
        <w:t>|तथा कार्यक्रम सहजिकरण, स्थलगत अनुगमन तथा सुपरिवेक्षण खर्च</w:t>
      </w:r>
      <w:r>
        <w:br/>
        <w:t>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१६५१ प्रदेश जनस्वास्थ्य कार्यालय, मनाङ २२५२२ २.७.२२.२८५ सामग्रीको ६७३</w:t>
      </w:r>
      <w:r>
        <w:br/>
        <w:t>सामग्रीको वितरण तथा ढुवानी खर्च</w:t>
      </w:r>
      <w:r>
        <w:br/>
        <w:t>_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१६५२ प्रदेश जनस्वास्थ्य कार्यालय, मनाङ २२५२२ २.७.२२.२८६ कोन्डचेन द्६</w:t>
      </w:r>
      <w:r>
        <w:br/>
        <w:t>आवश्यक कोल्डचेन सामाग्री खरिद खर्च</w:t>
      </w:r>
      <w:r>
        <w:br/>
        <w:t>_ आकस्मिक अवस्थामा महामारी फेलिन नदिनको लागि प्रतिकार्य खोप अभियान संचालन तथा व्यवस्थापन खर्च आदि,</w:t>
      </w:r>
      <w:r>
        <w:br/>
        <w:t>१६५३ प्रदेश जनस्वास्थ्य कार्यालय, मनाङ २२५२२ २.७.२२.३०१ साथै जे पख ६३०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१६५४ प्रदेश जनस्वास्थ्य कार्यालय, मनाङ २२५२२ २.७.२२.३२६ परिवार नियोजन र किशोरकिशोरी स्वास्थ्य सेवा ५५४</w:t>
      </w:r>
      <w:r>
        <w:br/>
        <w:t>१६५५ प्रदेश जनस्वास्थ्य कार्यालय, मनाङ २२५२२ २.७.२२.३४९ स्वास्थ्य कार्यालय मार्फत ।शप्रप्न कार्यक्रम ६६५</w:t>
      </w:r>
      <w:r>
        <w:br/>
        <w:t>_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१६५६ प्रदेश जनस्वास्थ्य कार्यालय, मनाङ २२५२२ २.७.२२.३५० त २४०</w:t>
      </w:r>
      <w:r>
        <w:br/>
        <w:t>'बहस पैरवी लगायतका कृयाकलाप सञ्चालनको लागि व्यवस्थापन खर्च</w:t>
      </w:r>
      <w:r>
        <w:br/>
        <w:t>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१६५७ प्रदेश जनस्वास्थ्य कार्यालय, मनाङ २२५२२ २.७.२२.२१२ त स्वयंसेविका २६९</w:t>
      </w:r>
      <w:r>
        <w:br/>
        <w:t>लागि महिला सामुदायिक स्वास्थ्य का परिचालन खर्च</w:t>
      </w:r>
      <w:r>
        <w:br/>
        <w:t>_ [हिमाली जिल्लाका भांगोलिक विकटता तथा सिमान्तकृत समुदायमा शून्य डोज, छुट खोप बालबालिकालाई नियमित</w:t>
      </w:r>
      <w:r>
        <w:br/>
        <w:t>१६५८ प्रदेश जनस्वास्थ्य कार्यालय, मनाङ २२५२२ २.७.२२.२६३ _. _ है _ त्रेमासिक हि १७६</w:t>
      </w:r>
      <w:r>
        <w:br/>
        <w:t>खोप पूरा गराउनको लागि स्थानिय तह तथा स्वास्थ्य संस्थाहरूको समन्वयमा क रूपमा घुम्ती खोप सेसन</w:t>
      </w:r>
      <w:r>
        <w:br/>
        <w:t>_, जिल्ला मार्फत खोपबाट बचाउन सकिने रोगहरुको खोजपड्ताल, शंकास्पद बिरामीको अनुसन्धान, निगरानी, प्रतिवेदन,</w:t>
      </w:r>
      <w:r>
        <w:br/>
        <w:t>१६५९ प्रदेश जनस्वास्थ्य कार्यालय, मनाङ २२५२२ २.७.२२.२८३ त हि त विरामीहरुको खो २४</w:t>
      </w:r>
      <w:r>
        <w:br/>
        <w:t>(नमुना संकलन र ढुवानी साथै समुदायमा संकास्पद फ्री खोजपड्ताल कार्य खर्च</w:t>
      </w:r>
      <w:r>
        <w:br/>
      </w:r>
      <w:r>
        <w:br/>
        <w:t>प्र</w:t>
      </w:r>
      <w:r>
        <w:br/>
      </w:r>
    </w:p>
    <w:p w14:paraId="76C76282" w14:textId="77777777" w:rsidR="00855DAB" w:rsidRDefault="00000000">
      <w:r>
        <w:br w:type="page"/>
      </w:r>
    </w:p>
    <w:p w14:paraId="5A1B1248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_, 'वडास्तरमा खोज र खोप अभियानको लागि खोप महिना (वशाख) मा नियमित खोपमा छुट भएका बालबालिकाहरूलाई</w:t>
      </w:r>
      <w:r>
        <w:br/>
        <w:t>१६६० प्रदेश जनस्वास्थ्य कार्यालय, मनाङ २२५२२ २.७.२२.२८४ |. _. हि श्द</w:t>
      </w:r>
      <w:r>
        <w:br/>
        <w:t>खोप लगाउन थप खोप सेसन सञ्चालनको लागि स्वास्थ्यकर्मी परिचालन खर्च</w:t>
      </w:r>
      <w:r>
        <w:br/>
        <w:t>_ 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१६६१ प्रदेश जनस्वास्थ्य कार्यालय, मनाङ २२५२२ २.७.२२.३२८ पर्नताजगी २५३</w:t>
      </w:r>
      <w:r>
        <w:br/>
        <w:t>पूर्नत तालिम सञ्चालन खर्च</w:t>
      </w:r>
      <w:r>
        <w:br/>
        <w:t>_, 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१६६२ प्रदेश जनस्वास्थ्य कार्यालय, मनाङ २२५२२ २.७.२२.३५१ _ हि ७ 0 _ गोष्ठी ३४४</w:t>
      </w:r>
      <w:r>
        <w:br/>
        <w:t>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  <w:t>१६६३ प्रदेश जनस्वास्थ्य कार्यालय, मनाङ २२५२२ २.७.२२.२११ पोषण विशेष कार्यक्रम १४४०</w:t>
      </w:r>
      <w:r>
        <w:br/>
        <w:t>१६६४ प्रदेश अस्पताल, मुस्ताङ २२५२२ २.७.२२.२०९ प्रजनन्‌ स्वास्थ्य रूगणता सेवा ड्ड</w:t>
      </w:r>
      <w:r>
        <w:br/>
        <w:t>१६६५ प्रदेश अस्पताल, मुस्ताङ २२५२२ २.७.२२.२४९ अस्पताल मार्फत गाइ कार्यक्रम संचालन ४६९१</w:t>
      </w:r>
      <w:r>
        <w:br/>
        <w:t>_, 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१६६६ प्रदेश अस्पताल, मुस्ताङ २२५२२ २.७.२२.३०२ हि शिशको २९९३</w:t>
      </w:r>
      <w:r>
        <w:br/>
        <w:t>झोला, सुरक्षित निशुल्क गर्भपतन र नवजात शिशुको निशुल्क उपचार कार्यक्रम</w:t>
      </w:r>
      <w:r>
        <w:br/>
        <w:t>१६६७ प्रदेश अस्पताल, मुस्ताङ २२५२२ २.७. परिवार नियोजन र किशोरकिशोरी स्वास्थ्य सेवा ््द</w:t>
      </w:r>
      <w:r>
        <w:br/>
        <w:t>१६६८ प्रदेश अस्पताल, मुस्ताङ २२५२२ २.७. परिवार नियोजन र किशोरकिशोरी स्वास्थ्य सेवा ४०</w:t>
      </w:r>
      <w:r>
        <w:br/>
        <w:t>१६६९ प्रदेश जनस्वास्थ्य कार्यालय, मुस्ताङ २२५२२ २.७. प्रजनन्‌ स्वास्थ्य रूगणता सेवा २६५</w:t>
      </w:r>
      <w:r>
        <w:br/>
        <w:t>१६७० प्रदेश जनस्वास्थ्य कार्यालय, मुस्ताङ २२५२२ २.७. (पोषण विशेष कार्यक्रम १५५४</w:t>
      </w:r>
      <w:r>
        <w:br/>
        <w:t>१६७१ प्रदेश जनस्वास्थ्य कार्यालय, मुस्ताङ २२५२२ २.७. 'बाल स्वास्थ्य कार्यक्रम ७६०</w:t>
      </w:r>
      <w:r>
        <w:br/>
        <w:t>१६७२ प्रदेश जनस्वास्थ्य कार्यालय, मुस्ताङ २२५२२ २.७. (पूर्ण खोप सुनिश्चितता तथा दिगोपना कार्यक्रम खर्च ९५</w:t>
      </w:r>
      <w:r>
        <w:br/>
        <w:t>१६७३ प्रदेश जनस्वास्थ्य कार्यालय, मुस्ताङ २२५२२ २.७. राष्ट्रिय खोप कार्यक्रमको कोल्डचेन सामग्रीको नियमित मर्मत व्यवस्थापन खर्च ११४</w:t>
      </w:r>
      <w:r>
        <w:br/>
        <w:t>_,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१६७४ प्रदेश जनस्वास्थ्य कार्यालय, मुस्ताङ २२५२२ २.७.२२.२६२ सपरिवे १९०</w:t>
      </w:r>
      <w:r>
        <w:br/>
        <w:t>[तथा कार्यक्रम सहजिकरण, स्थलगत अनुगमन तथा सुपरिवेक्षण खर्च</w:t>
      </w:r>
      <w:r>
        <w:br/>
        <w:t>_ 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१६७५ प्रदेश जनस्वास्थ्य कार्यालय, मुस्ताङ २२५२२ २.७.२२.२८५ सामग्रीको ७७५</w:t>
      </w:r>
      <w:r>
        <w:br/>
        <w:t>सामग्रीको वितरण तथा ढुवानी खर्च</w:t>
      </w:r>
      <w:r>
        <w:br/>
        <w:t>_,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१६७६ प्रदेश जनस्वास्थ्य कार्यालय, मुस्ताङ २२५२२ २.७.२२.२८६ कोन्डचेन ९५</w:t>
      </w:r>
      <w:r>
        <w:br/>
        <w:t>आवश्यक कोल्डचेन सामाग्री खरिद खर्च</w:t>
      </w:r>
      <w:r>
        <w:br/>
        <w:t>_ आकस्मिक अवस्थामा महामारी फेलिन नदिनको लागि प्रतिकार्य खोप अभियान संचालन तथा व्यवस्थापन खर्च आदि,</w:t>
      </w:r>
      <w:r>
        <w:br/>
        <w:t>१६७७ प्रदेश जनस्वास्थ्य कार्यालय, मुस्ताङ २२५२२ २.७.२२.३०१ साब __ ५ ६०६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१६७८ प्रदेश जनस्वास्थ्य कार्यालय, मुस्ताङ २२५२२ २.७.२२.३२६ परिवार नियोजन र किशोरकिशोरी स्वास्थ्य सेवा द्४</w:t>
      </w:r>
      <w:r>
        <w:br/>
        <w:t>१६७९ प्रदेश जनस्वास्थ्य कार्यालय, मुस्ताङ २२५२२ २.७.२२.३४९ स्वास्थ्य कार्यालय मार्फत ।तप्रप्न कार्यक्रम ६६५</w:t>
      </w:r>
      <w:r>
        <w:br/>
        <w:t>_,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१६८० प्रदेश जनस्वास्थ्य कार्यालय, मुस्ताङ २२५२२ २.७.२२.३५० सरी _ २८०</w:t>
      </w:r>
      <w:r>
        <w:br/>
        <w:t>[बहस पैरवी लगायतका कृयाकलाप सञ्चालनको लागि व्यवस्थापन खर्च</w:t>
      </w:r>
      <w:r>
        <w:br/>
        <w:t>_ 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१६८१ प्रदेश जनस्वास्थ्य कार्यालय, मुस्ताङ २२५२२ २.७.२२.२१२ त स्वयंसेविका २४०</w:t>
      </w:r>
      <w:r>
        <w:br/>
        <w:t>।लागि महिला सामुदायिक स्वास्थ्य का परिचालन खर्च</w:t>
      </w:r>
      <w:r>
        <w:br/>
      </w:r>
      <w:r>
        <w:br/>
        <w:t>पृष्ठ २5६</w:t>
      </w:r>
      <w:r>
        <w:br/>
      </w:r>
    </w:p>
    <w:p w14:paraId="5B993423" w14:textId="77777777" w:rsidR="00855DAB" w:rsidRDefault="00000000">
      <w:r>
        <w:br w:type="page"/>
      </w:r>
    </w:p>
    <w:p w14:paraId="1F7216B5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 जिल्ला मार्फत खोपबाट बचाउन सकिने रोगहरुको खोजपड्ताल, शंकास्पद बिरामीको अनुसन्धान, निगरानी, प्रतिवेदन,</w:t>
      </w:r>
      <w:r>
        <w:br/>
        <w:t>१६८२ प्रदेश जनस्वास्थ्य कार्यालय, मुस्ताङ २२५२२ २.७.२२.२द३ है त बिरामीहरुको खो ३०</w:t>
      </w:r>
      <w:r>
        <w:br/>
        <w:t>(नमुना संकलन र ढुवानी साथै समुदायमा संकास्पद बिरामीहरुको खोजपड्ताल कार्य खर्च</w:t>
      </w:r>
      <w:r>
        <w:br/>
        <w:t>_, 'वडास्तरमा खोज र खोप अभियानको लागि खोप महिना (वैशाख) मा नियमित खोपमा छुट भएका बालबालिकाहरूलाई</w:t>
      </w:r>
      <w:r>
        <w:br/>
        <w:t>१६८३ प्रदेश जनस्वास्थ्य कार्यालय, मुस्ताङ २२५२२ २.७.२२.२८४ _ वि हि क्द</w:t>
      </w:r>
      <w:r>
        <w:br/>
        <w:t>[खोप लगाउन थप खोप सेसन सञ्चालनको लागि स्वास्थ्यकर्मी परिचालन खर्च</w:t>
      </w:r>
      <w:r>
        <w:br/>
        <w:t>_ 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१६८४ प्रदेश जनस्वास्थ्य कार्यालय, मुस्ताङ २२५२२ २.७.२२.३२८ पू्नताजगी २५३</w:t>
      </w:r>
      <w:r>
        <w:br/>
        <w:t>त तालिम सञ्चालन खर्च</w:t>
      </w:r>
      <w:r>
        <w:br/>
        <w:t>_ 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१६८५ प्रदेश जनस्वास्थ्य कार्यालय, मुस्ताङ २२५२२ २.७.२२.३५१ हि हि 00. त गोष्ठी ३२८</w:t>
      </w:r>
      <w:r>
        <w:br/>
        <w:t>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  <w:t>१६८६ प्रदेश अस्पताल, पर्वत २२५२२ २.७.२२.२०९ प्रजनन्‌ स्वास्थ्य रूगणता सेवा ््द</w:t>
      </w:r>
      <w:r>
        <w:br/>
        <w:t>१६८७ प्रदेश अस्पताल, पर्वत २२५२२ २.७.२२.२४९ अस्पताल मार्फत [शीप कार्यक्रम संचालन ४४१८</w:t>
      </w:r>
      <w:r>
        <w:br/>
        <w:t>_ 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१६८८ प्रदेश अस्पताल, पर्वत २२५२२ २.७.२२.३०२ हि शिशुको ४९८८</w:t>
      </w:r>
      <w:r>
        <w:br/>
        <w:t>'झोला, सुरक्षित निशुल्क गर्भपतन र नवजात को निशुल्क उपचार कार्यक्रम</w:t>
      </w:r>
      <w:r>
        <w:br/>
        <w:t>१६८९ प्रदेश अस्पताल, पर्वत २२५२२ २.७.२२.३२६ परिवार नियोजन र किशोरकिशोरी स्वास्थ्य सेवा १५०</w:t>
      </w:r>
      <w:r>
        <w:br/>
        <w:t>१६९० प्रदेश अस्पताल, पर्वत २२५२२ २.७.२२.३५२ पोषण पुनर्स्थापना केन्द्र संचालन निरन्तरता ३३२५</w:t>
      </w:r>
      <w:r>
        <w:br/>
        <w:t>१६९१ प्रदेश अस्पताल, पर्वत २२५२२ २.७.२२.३२६ परिवार नियोजन र किशोरकिशोरी स्वास्थ्य सेवा ९५</w:t>
      </w:r>
      <w:r>
        <w:br/>
        <w:t>१६९२ (प्रदेश अस्पताल, पर्वत ३११२२ ११.३.९.४२ (5४८ तथा 0900 को लागि स्वास्थ्य उपकरण खरिद ७००</w:t>
      </w:r>
      <w:r>
        <w:br/>
        <w:t>१६९३ प्रदेश जनस्वास्थ्य कार्यालय, पर्वत २२५२२ २.७.२२.२०९ प्रजनन्‌ स्वास्थ्य रूग्णता सेवा २८५</w:t>
      </w:r>
      <w:r>
        <w:br/>
        <w:t>१६९४ प्रदेश जनस्वास्थ्य कार्यालय, पर्वत २२५२२ २.७.२२.२११ पोषण विशेष कार्यक्रम १५५४</w:t>
      </w:r>
      <w:r>
        <w:br/>
        <w:t>१६९५ प्रदेश जनस्वास्थ्य कार्यालय, पर्वत २२५२२ २.७.२२.२४७ बाल स्वास्थ्य कार्यक्रम ७६०</w:t>
      </w:r>
      <w:r>
        <w:br/>
        <w:t>१६९६ प्रदेश जनस्वास्थ्य कार्यालय, पर्वत २२५२२ २.७.२२.२६० पूर्ण खोप सुनिश्चितता तथा दिगोपना कार्यक्रम खर्च १४३</w:t>
      </w:r>
      <w:r>
        <w:br/>
        <w:t>१६९७ प्रदेश जनस्वास्थ्य कार्यालय, पर्वत २२५२२ २.७.२२.२६१ रष्ट्रिय खोप कार्यक्रमको कोल्डचेन सामग्रीको नियमित मर्मत व्यवस्थापन खर्च ११४</w:t>
      </w:r>
      <w:r>
        <w:br/>
        <w:t>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१६९८ प्रदेश जनस्वास्थ्य कार्यालय, पर्वत २२५२२ २.७.२२.२६२ सपरिबे; डेउडे</w:t>
      </w:r>
      <w:r>
        <w:br/>
        <w:t>|तथा कार्यक्रम सहजिकरण, स्थलगत अनुगमन तथा सुपरिवेक्षण खर्च</w:t>
      </w:r>
      <w:r>
        <w:br/>
        <w:t>_ 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१६९९ प्रदेश जनस्वास्थ्य कार्यालय, पर्वत २२५२२ २.७.२२.२८५ सामग्रीको २७७८</w:t>
      </w:r>
      <w:r>
        <w:br/>
        <w:t>सामग्रीको वितरण तथा ढुवानी खर्च</w:t>
      </w:r>
      <w:r>
        <w:br/>
        <w:t>_,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१७०० प्रदेश जनस्वास्थ्य कार्यालय, पर्वत २२५२२ २.७.२२.२८६ कोब्ड्चेन १९०</w:t>
      </w:r>
      <w:r>
        <w:br/>
        <w:t>आवश्यक कोल्डचेन सामाग्री खरिद खर्च</w:t>
      </w:r>
      <w:r>
        <w:br/>
        <w:t>आकस्मिक अवस्थामा महामारी फैलिन नदिनको लागि प्रतिकार्य खोप अभियान संचालन तथा व्यवस्थापन खर्च आदि,</w:t>
      </w:r>
      <w:r>
        <w:br/>
        <w:t>१७०१ प्रदेश जनस्वास्थ्य कार्यालय, पर्वत २२५२२ २.७.२२.३०१ सारै _, हि ही १२११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१७०२ प्रदेश जनस्वास्थ्य कार्यालय, पर्वत २२५२२ २.७.२२.३२६ परिवार नियोजन र किशोरकिशोरी स्वास्थ्य सेवा १०८५</w:t>
      </w:r>
      <w:r>
        <w:br/>
        <w:t>१७०३ प्रदेश जनस्वास्थ्य कार्यालय, पर्वत २२५२२ २.७.२२.३४९ स्वास्थ्य कार्यालय मार्फत ।शप्रप्न कार्यक्रम ४५१३</w:t>
      </w:r>
      <w:r>
        <w:br/>
        <w:t>,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१७०४ प्रदेश जनस्वास्थ्य कार्यालय, पर्वत २२५२२ २.७.२२.३५० चेरबी _ ३४७</w:t>
      </w:r>
      <w:r>
        <w:br/>
        <w:t>[बहस पैरवी लगायतका कृयाकलाप सञ्चालनको लागि व्यवस्थापन खर्च</w:t>
      </w:r>
      <w:r>
        <w:br/>
      </w:r>
      <w:r>
        <w:br/>
      </w:r>
    </w:p>
    <w:p w14:paraId="76DDD81F" w14:textId="77777777" w:rsidR="00855DAB" w:rsidRDefault="00000000">
      <w:r>
        <w:br w:type="page"/>
      </w:r>
    </w:p>
    <w:p w14:paraId="37B90A35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 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१७०५ प्रदेश जनस्वास्थ्य कार्यालय, पर्वत २२५२२ २.७.२२.२१२ ति स्वयंसेविका ५८६</w:t>
      </w:r>
      <w:r>
        <w:br/>
        <w:t>लागि महिला सामुदायिक स्वास्थ्य का परिचालन खर्च</w:t>
      </w:r>
      <w:r>
        <w:br/>
        <w:t>_ जिल्ला मार्फत खोपबाट बचाउन सकिने रोगहरुको खोजपड्ताल, शंकास्पद विरामीको अनुसन्धान, निगरानी, प्रतिवेदन,</w:t>
      </w:r>
      <w:r>
        <w:br/>
        <w:t>१७०६ प्रदेश जनस्वास्थ्य कार्यालय, पर्वत २२५२२ २.७.२२.२८३ ति हि हि बिरामीहरुको खो। त</w:t>
      </w:r>
      <w:r>
        <w:br/>
        <w:t>(नमुना संकलन र ढुवानी साथै समुदायमा संकास्पद फ्री खोजपड्ताल कार्य खर्च</w:t>
      </w:r>
      <w:r>
        <w:br/>
        <w:t>_ 'वडास्तरमा खोज र खोप अभियानको लागि खोप महिना (वशाख) मा नियमित खोपमा छुट भएका बालबालिकाहरूलाई</w:t>
      </w:r>
      <w:r>
        <w:br/>
        <w:t>१७०७ प्रदेश जनस्वास्थ्य कार्यालय, पर्वत २२५२२ २.७.२२.२८४ _. बिते _ २१४</w:t>
      </w:r>
      <w:r>
        <w:br/>
        <w:t>खोप लगाउन थप खोप सेसन सञ्चालनको लागि स्वास्थ्यकर्मी परिचालन खर्च</w:t>
      </w:r>
      <w:r>
        <w:br/>
        <w:t>_, 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१७०८ प्रदेश जनस्वास्थ्य कार्यालय, पर्वत २२५२२ २.७.२२.३२८ पर्नताजगी ३०४</w:t>
      </w:r>
      <w:r>
        <w:br/>
        <w:t>पूर्नत तालिम सञ्चालन खर्च</w:t>
      </w:r>
      <w:r>
        <w:br/>
        <w:t>_ 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१७०९ प्रदेश जनस्वास्थ्य कार्यालय, पर्वत २२५२२ २.७.२२.३५१ त हि 3 पछ हि गोष्ठी १९२</w:t>
      </w:r>
      <w:r>
        <w:br/>
        <w:t>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  <w:t>१७१० प्रदेश अस्पताल, स्याङ्जा २५२२ २.७.२२.३२६ परिवार नियोजन र किशोरकिशोरी स्वास्थ्य सेवा १४३</w:t>
      </w:r>
      <w:r>
        <w:br/>
        <w:t>१७११ प्रदेश अस्पताल, स्याङ्जा २२५२२ २.७.२२.२०९ प्रजनन्‌ स्वास्थ्य रूग्णता सेवा ्ष्द</w:t>
      </w:r>
      <w:r>
        <w:br/>
        <w:t>१७१२ प्रदेश अस्पताल, स्याङ्जा २२५२२ २.७.२२.२४९ अस्पताल मार्फत ।ापप कार्यक्रम संचालन ३९४३</w:t>
      </w:r>
      <w:r>
        <w:br/>
        <w:t>_, (प्रदेश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१७१३ प्रदेश अस्पताल, स्याङ्जा २२५२२ २.७.२२.३०२ _ शिशको ब्र्द्४</w:t>
      </w:r>
      <w:r>
        <w:br/>
        <w:t>झोला, सुरक्षित निशुल्क गर्भपतन र नवजात शिशुको निशुल्क उपचार कार्यक्रम</w:t>
      </w:r>
      <w:r>
        <w:br/>
        <w:t>१७१४ प्रदेश अस्पताल, स्याङ्जा २२५२२ २.७.२२.३२६ परिवार नियोजन र किशोरकिशोरी स्वास्थ्य सेवा १३०</w:t>
      </w:r>
      <w:r>
        <w:br/>
        <w:t>१७१५ प्रदेश अस्पताल, स्याङ्जा ३११२२ ११.३.९.४२ 807८ तथा प्रा07 को लागि स्वास्थ्य उपकरण खरिद ७००</w:t>
      </w:r>
      <w:r>
        <w:br/>
        <w:t>१७१६ प्रदेश जनस्वास्थ्य कार्यालय, स्याङजा २२५२२ २.७.२२.२०९ प्रजनन्‌ स्वास्थ्य रूगणता सेवा २८५</w:t>
      </w:r>
      <w:r>
        <w:br/>
        <w:t>१७१७ प्रदेश जनस्वास्थ्य कार्यालय, स्याङजा २२५२२ २.७.२२.२४७ बाल स्वास्थ्य कार्यक्रम ७६०</w:t>
      </w:r>
      <w:r>
        <w:br/>
        <w:t>१७१८ प्रदेश जनस्वास्थ्य कार्यालय, स्याङजा २२५२२ २.७.२२.२६० पूर्ण खोप सुनिश्चितता तथा दिगोपना कार्यक्रम खर्च १४३</w:t>
      </w:r>
      <w:r>
        <w:br/>
        <w:t>१७१९ प्रदेश जनस्वास्थ्य कार्यालय, स्याङजा २२५२२ २.७.२२.२६१ रष्ट्रिय खोप कार्यक्रमको कोल्डचेन सामग्रीको नियमित मर्मत व्यवस्थापन खर्च ११४</w:t>
      </w:r>
      <w:r>
        <w:br/>
        <w:t>_,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१७२० प्रदेश जनस्वास्थ्य कार्यालय, स्याङजा २२५२२ २.७.२२.२६२ सपरिने, ३५२</w:t>
      </w:r>
      <w:r>
        <w:br/>
        <w:t>|तथा कार्यक्रम सहजिकरण, स्थलगत अनुगमन तथा सुपरिवेक्षण खर्च</w:t>
      </w:r>
      <w:r>
        <w:br/>
        <w:t>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१७२१ प्रदेश जनस्वास्थ्य कार्यालय, स्याङजा २२५२२ २.७.२२.२८५ सामग्रीको ३४४७</w:t>
      </w:r>
      <w:r>
        <w:br/>
        <w:t>सामग्रीको वितरण तथा ढुवानी खर्च</w:t>
      </w:r>
      <w:r>
        <w:br/>
        <w:t>_,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१७२२ प्रदेश जनस्वास्थ्य कार्यालय, स्याङजा २२५२२ २.७.२२.२८६ कोल्डचेन २२३</w:t>
      </w:r>
      <w:r>
        <w:br/>
        <w:t>आवश्यक कोल्डचेन सामाग्री खरिद खर्च</w:t>
      </w:r>
      <w:r>
        <w:br/>
        <w:t>_ आकस्मिक अवस्थामा महामारी फेलिन नदिनको लागि प्रतिकार्य खोप अभियान संचालन तथा व्यवस्थापन खर्च आदि,</w:t>
      </w:r>
      <w:r>
        <w:br/>
        <w:t>१७२३ प्रदेश जनस्वास्थ्य कार्यालय, स्याङजा २२५२२ २.७.२२.३०१ ाब्वै _. वा १५६२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१७२४ प्रदेश जनस्वास्थ्य कार्यालय, स्याङजा २५२२ २.७.२२.३२६ परिवार नियोजन र किशोरकिशोरी स्वास्थ्य सेवा ११४१</w:t>
      </w:r>
      <w:r>
        <w:br/>
        <w:t>१७२५ प्रदेश जनस्वास्थ्य कार्यालय, स्याङजा २२५२२ २.७.२२.३४९ स्वास्थ्य कार्यालय मार्फत ।शप्रप्न कार्यक्रम १४७३.</w:t>
      </w:r>
      <w:r>
        <w:br/>
        <w:t>_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१७२६ प्रदेश जनस्वास्थ्य कार्यालय, स्याङजा २२५२२ २.७.२२.३५० चरी _ ५१२</w:t>
      </w:r>
      <w:r>
        <w:br/>
        <w:t>[बहस पैरवी लगायतका कृयाकलाप सञ्चालनको लागि व्यवस्थापन खर्च</w:t>
      </w:r>
      <w:r>
        <w:br/>
      </w:r>
      <w:r>
        <w:br/>
      </w:r>
    </w:p>
    <w:p w14:paraId="50C97123" w14:textId="77777777" w:rsidR="00855DAB" w:rsidRDefault="00000000">
      <w:r>
        <w:br w:type="page"/>
      </w:r>
    </w:p>
    <w:p w14:paraId="5B063C68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_, 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१७२७ प्रदेश जनस्वास्थ्य कार्यालय, स्याङजा २२५२२ २.७.२२.२१२ त स्वयसेविका ९३२</w:t>
      </w:r>
      <w:r>
        <w:br/>
        <w:t>लागि महिला सामुदायिक स्वास्थ्य का परिचालन खर्च</w:t>
      </w:r>
      <w:r>
        <w:br/>
        <w:t>_ जिल्ला मार्फत खोपबाट बचाउन सकिने रोगहरुको खोजपड्ताल, शंकास्पद विरामीको अनुसन्धान, निगरानी, प्रतिवेदन,</w:t>
      </w:r>
      <w:r>
        <w:br/>
        <w:t>१७२८ प्रदेश जनस्वास्थ्य कार्यालय, स्याङजा २२५२२ २.७.२२.२द३ ति हि हि बिरामीहरुको खो। ६९</w:t>
      </w:r>
      <w:r>
        <w:br/>
        <w:t>(नमुना संकलन र ढुवानी साथै समुदायमा संकास्पद फ्री खोजपड्ताल कार्य खर्च</w:t>
      </w:r>
      <w:r>
        <w:br/>
        <w:t>_ 'वडास्तरमा खोज र खोप अभियानको लागि खोप महिना (वशाख) मा नियमित खोपमा छुट भएका बालबालिकाहरूलाई</w:t>
      </w:r>
      <w:r>
        <w:br/>
        <w:t>१७२९ प्रदेश जनस्वास्थ्य कार्यालय, स्याङजा २२५२२ २.७.२२.२८४ _. __ _ ३४०</w:t>
      </w:r>
      <w:r>
        <w:br/>
        <w:t>खोप लगाउन थप खोप सेसन सञ्चालनको लागि स्वास्थ्यकर्मी परिचालन खर्च</w:t>
      </w:r>
      <w:r>
        <w:br/>
        <w:t>_, 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१७३० प्रदेश जनस्वास्थ्य कार्यालय, स्याङजा २२५२२ २.७.२२.३२८ पर्नताजगी ३०४</w:t>
      </w:r>
      <w:r>
        <w:br/>
        <w:t>पूर्नत तालिम सञ्चालन खर्च</w:t>
      </w:r>
      <w:r>
        <w:br/>
        <w:t>_ 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१७३१ प्रदेश जनस्वास्थ्य कार्यालय, स्याङजा २२५२२ २.७.२२.३५१ हि _ 3 पछ हि गोष्ठी ९०४</w:t>
      </w:r>
      <w:r>
        <w:br/>
        <w:t>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  <w:t>१७३२ प्रदेश जनस्वास्थ्य कार्यालय, स्याङजा २५२२ २.७.२२.२११ पोषण विशेष कार्यक्रम १३८३</w:t>
      </w:r>
      <w:r>
        <w:br/>
        <w:t>१७३३ प्रदेश अस्पताल, म्याग्दी २२५२२ २.७.२२.३२६ परिवार नियोजन र किशोरकिशोरी स्वास्थ्य सेवा १२०</w:t>
      </w:r>
      <w:r>
        <w:br/>
        <w:t>१७३४ प्रिदेश अस्पताल, म्याग्दी २२ २.७.२२.२०९ प्रजनन्‌ स्वास्थ्य रूगणता सेवा इद</w:t>
      </w:r>
      <w:r>
        <w:br/>
        <w:t>१७३५ प्रिदेश अस्पताल, म्याग्दी २२५२२ २.७.२२.२४९ अस्पताल मार्फत गापप कार्यक्रम संचालन ४७४६</w:t>
      </w:r>
      <w:r>
        <w:br/>
        <w:t>_ 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१७३६ प्रदेश अस्पताल, म्याग्दी २२५२२ २.७.२२.३०२ हि शिशुको ७३८२</w:t>
      </w:r>
      <w:r>
        <w:br/>
        <w:t>झोला, सुरक्षित निशुल्क गर्भपतन र नवजात को निशुल्क उपचार कार्यक्रम</w:t>
      </w:r>
      <w:r>
        <w:br/>
        <w:t>१७३७ प्रदेश अस्पताल, म्याग्दी २२५२२ २.७.२२.३२६ परिवार नियोजन र किशोरकिशोरी स्वास्थ्य सेवा ९५</w:t>
      </w:r>
      <w:r>
        <w:br/>
        <w:t>१७३८ प्रदेश जनस्वास्थ्य कार्यालय, म्याग्दी २२५२२ २.७.२२.२०९ प्रजनन्‌ स्वास्थ्य रूगणता सेवा २८५</w:t>
      </w:r>
      <w:r>
        <w:br/>
        <w:t>१७३९ प्रदेश जनस्वास्थ्य कार्यालय, म्याग्दी २५२२ २.७.२२.२४७ बाल स्वास्थ्य कार्यक्रम ७६०</w:t>
      </w:r>
      <w:r>
        <w:br/>
        <w:t>१७४० प्रदेश जनस्वास्थ्य कार्यालय, म्याग्दी २२५२२ २.७.२२.२६० पूर्ण खोप सुनिश्चितता तथा दिगोपना कार्यक्रम खर्च १४३</w:t>
      </w:r>
      <w:r>
        <w:br/>
        <w:t>१७४१ प्रिदेश जनस्वास्थ्य कार्यालय, म्याग्दी २२५२२ २.७.२२.२६१ रष्ट्रिय खोप कार्यक्रमको कोल्डचेन सामग्रीको नियमित मर्मत व्यवस्थापन खर्च ११४</w:t>
      </w:r>
      <w:r>
        <w:br/>
        <w:t>_,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१७४२ प्रदेश जनस्वास्थ्य कार्यालय, म्याग्दी २२५२२ २.७.२२.२६२ सपरिवे, २३८</w:t>
      </w:r>
      <w:r>
        <w:br/>
        <w:t>|तथा कार्यक्रम सहजिकरण, स्थलगत अनुगमन तथा सुपरिवेक्षण खर्च</w:t>
      </w:r>
      <w:r>
        <w:br/>
        <w:t>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१७४३ प्रदेश जनस्वास्थ्य कार्यालय, म्याग्दी २२५२२ २.७.२२.२८५ सामग्रीको २११३</w:t>
      </w:r>
      <w:r>
        <w:br/>
        <w:t>सामग्रीको वितरण तथा ढुवानी खर्च</w:t>
      </w:r>
      <w:r>
        <w:br/>
        <w:t>_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१७४४ प्रदेश जनस्वास्थ्य कार्यालय, म्याग्दी २२५२२ २.७.२२.२८६ कोब्ड्चेन १८१</w:t>
      </w:r>
      <w:r>
        <w:br/>
        <w:t>आवश्यक कोल्डचेन सामाग्री खरिद खर्च</w:t>
      </w:r>
      <w:r>
        <w:br/>
        <w:t>_ आकस्मिक अवस्थामा महामारी फेलिन नदिनको लागि प्रतिकार्य खोप अभियान संचालन तथा व्यवस्थापन खर्च आदि,</w:t>
      </w:r>
      <w:r>
        <w:br/>
        <w:t>१७४५ प्रदेश जनस्वास्थ्य कार्यालय, म्याग्दी २२५२२ २.७.२२.३०१ साथै _. हि ही ९४१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१७४६ प्रदेश जनस्वास्थ्य कार्यालय, म्याग्दी २५२२ २.७.२२.३२६ परिवार नियोजन र किशोरकिशोरी स्वास्थ्य सेवा ९१९,</w:t>
      </w:r>
      <w:r>
        <w:br/>
        <w:t>१७४७ प्रदेश जनस्वास्थ्य कार्यालय, म्याग्दी २२५२२ २.७.२२.३४९ स्वास्थ्य कार्यालय मार्फत ।शप्रप्न कार्यक्रम १३७८</w:t>
      </w:r>
      <w:r>
        <w:br/>
        <w:t>_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१७४८ प्रदेश जनस्वास्थ्य कार्यालय, म्याग्दी २२५२२ २.७.२२.३५० चैरबी _ ३१९</w:t>
      </w:r>
      <w:r>
        <w:br/>
        <w:t>[बहस पैरवी लगायतका कृयाकलाप सञ्चालनको लागि व्यवस्थापन खर्च</w:t>
      </w:r>
      <w:r>
        <w:br/>
      </w:r>
      <w:r>
        <w:br/>
        <w:t>प्रक</w:t>
      </w:r>
      <w:r>
        <w:br/>
      </w:r>
    </w:p>
    <w:p w14:paraId="194842D1" w14:textId="77777777" w:rsidR="00855DAB" w:rsidRDefault="00000000">
      <w:r>
        <w:br w:type="page"/>
      </w:r>
    </w:p>
    <w:p w14:paraId="04380806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_, 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१७४९ प्रदेश जनस्वास्थ्य कार्यालय, म्याग्दी २२५२२ २.७.२२.२१२ ति ४३२</w:t>
      </w:r>
      <w:r>
        <w:br/>
        <w:t>लागि महिला सामुदायिक स्वास्थ्य स्वयंसेविका परिचालन खर्च</w:t>
      </w:r>
      <w:r>
        <w:br/>
        <w:t>_, हिमाली जिल्लाका भांगोलिक विकटता तथा सिमान्तकृत समुदायमा शून्य डोज, छुट खोप बालबालिकालाई नियमित</w:t>
      </w:r>
      <w:r>
        <w:br/>
        <w:t>१७५० प्रदेश जनस्वास्थ्य कार्यालय, म्याग्दी २२५२२ २.७.२२.२६३. _ _, हि _ त्रैमासिक _. ३१७</w:t>
      </w:r>
      <w:r>
        <w:br/>
        <w:t>खोप पूरा गराउनको लागि स्थानिय तह तथा स्वास्थ्य संस्थाहरूको समन्वयमा क रूपमा घुम्ती खोप सेसन</w:t>
      </w:r>
      <w:r>
        <w:br/>
        <w:t>_, जिल्ला मार्फत खोपबाट बचाउन सकिने रोगहरुको खोजपड्ताल, शंकास्पद बिरामीको अनुसन्धान, निगरानी, प्रतिवेदन,</w:t>
      </w:r>
      <w:r>
        <w:br/>
        <w:t>१७५१ प्रदेश जनस्वास्थ्य कार्यालय, म्याग्दी २२५२२ २.७.२२.२द३ _ हि _ बिरामीहरुको खो ३६</w:t>
      </w:r>
      <w:r>
        <w:br/>
        <w:t>|नमुना संकलन र ढुवानी साथै समुदायमा संकास्पद बिरामीहरुको खोजपड्ताल कार्य खर्च</w:t>
      </w:r>
      <w:r>
        <w:br/>
        <w:t>_ 'वडास्तरमा खोज र खोप अभियानको लागि खोप महिना (वशाख) मा नियमित खोपमा छुट भएका बालबालिकाहरूलाई</w:t>
      </w:r>
      <w:r>
        <w:br/>
        <w:t>१७५२ प्रदेश जनस्वास्थ्य कार्यालय, म्याग्दी २२५२२ २.७.२२.२८४ _, _, हि १५८</w:t>
      </w:r>
      <w:r>
        <w:br/>
        <w:t>खोप लगाउन थप खोप सेसन सञ्चालनको लागि स्वास्थ्यकर्मी परिचालन खर्च</w:t>
      </w:r>
      <w:r>
        <w:br/>
        <w:t>_ 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१७५३ प्रदेश जनस्वास्थ्य कार्यालय, म्याग्दी २२५२२ २.७.२२.३२८ पर्नताजगी २५३</w:t>
      </w:r>
      <w:r>
        <w:br/>
        <w:t>पूर्नत तालिम सञ्चालन खर्च</w:t>
      </w:r>
      <w:r>
        <w:br/>
        <w:t>_, 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१७५४ प्रदेश जनस्वास्थ्य कार्यालय, म्याग्दी २२५२२ २.७.२२.३५१ _, _. 0 _, गोष्ठी ५०५</w:t>
      </w:r>
      <w:r>
        <w:br/>
        <w:t>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  <w:t>१७५५ प्रदेश जनस्वास्थ्य कार्यालय, म्याग्दी २५२२ २.७.२२.२११ पोषण विशेष कार्यक्रम १६११</w:t>
      </w:r>
      <w:r>
        <w:br/>
        <w:t>१७५६ ॥धालागिरी प्रादेशिक अस्पताल, बाग्लुङ २२५२२ २.७.२२.२०९ प्रजनन्‌ स्वास्थ्य रूगणता सेवा ४४०</w:t>
      </w:r>
      <w:r>
        <w:br/>
        <w:t>१७५७ घिलागिरी प्रादेशिक अस्पताल, बाग्लुङ २२५२ २.७.२२.३५२ पोषण पुनर्स्थापना केन्द्र संचालन निरन्तरता ५७००</w:t>
      </w:r>
      <w:r>
        <w:br/>
        <w:t>१७५८ धालागिरी प्रादेशिक अस्पताल, बाग्लुङ २२५२ २.७.२२.२०९ प्रजनन्‌ स्वास्थ्य रूगणता सेवा ७१</w:t>
      </w:r>
      <w:r>
        <w:br/>
        <w:t>१७५९ ालागिरी प्रादेशिक अस्पताल, बाग्लुङ २२५२२ २.७.२२.२४९ अस्पताल मार्फत गापप् कार्यक्रम संचालन ४९०१</w:t>
      </w:r>
      <w:r>
        <w:br/>
        <w:t>आलागिरी (प्रदेश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१७६० लागिरी प्रादेशिक अस्पताल, बाग्लुङ २२५२२ २.७.२२.३०२ हि शिशको ११४९५</w:t>
      </w:r>
      <w:r>
        <w:br/>
        <w:t>झोला, सुरक्षित निशुल्क गर्भपतन र नवजात शिशुको निशुल्क उपचार कार्यक्रम</w:t>
      </w:r>
      <w:r>
        <w:br/>
        <w:t>१७६१ ॥धालागिरी प्रादेशिक अस्पताल, बाग्लुङ २२५२२ २.७.२२.३२६ परिवार नियोजन र किशोरकिशोरी स्वास्थ्य सेवा ९५</w:t>
      </w:r>
      <w:r>
        <w:br/>
        <w:t>१७६२ प्रदेश जनस्वास्थ्य कार्यालय, बागलुङ २२ २.७.२२.२११ पोषण विशेष कार्यक्रम १४४०</w:t>
      </w:r>
      <w:r>
        <w:br/>
        <w:t>१७६३ प्रदेश जनस्वास्थ्य कार्यालय, बागलुङ २२५२२ २.७.२२.२०९ प्रजनन्‌ स्वास्थ्य रूगणता सेवा २८५</w:t>
      </w:r>
      <w:r>
        <w:br/>
        <w:t>१७६४ प्रदेश जनस्वास्थ्य कार्यालय, बागलुङ २२५२ २.७.२२.२४७ बाल स्वास्थ्य कार्यक्रम ७६०</w:t>
      </w:r>
      <w:r>
        <w:br/>
        <w:t>१७६५ प्रदेश जनस्वास्थ्य कार्यालय, बागलुङ २२५२ २.७.२२.२६० पूर्ण खोप सुनिश्चितता तथा दिगोपना कार्यक्रम खर्च १४३</w:t>
      </w:r>
      <w:r>
        <w:br/>
        <w:t>१७६६ प्रदेश जनस्वास्थ्य कार्यालय, बागलुङ २२५२२ २.७.२२.२६१ रष्ट्रिय खोप कार्यक्रमको कोल्डचेन सामग्रीको नियमित मर्मत व्यवस्थापन खर्च ११४</w:t>
      </w:r>
      <w:r>
        <w:br/>
        <w:t>_,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१७६७ प्रदेश जनस्वास्थ्य कार्यालय, बागलुङ २२५२२ २.७.२२.२६२ सपरिबे, ३४७</w:t>
      </w:r>
      <w:r>
        <w:br/>
        <w:t>|तथा कार्यक्रम सहजिकरण, स्थलगत अनुगमन तथा सुपरिवेक्षण खर्च</w:t>
      </w:r>
      <w:r>
        <w:br/>
        <w:t>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१७६८ प्रदेश जनस्वास्थ्य कार्यालय, बागलुङ २२५२२ २.७.२२.२८५ सामग्रीको ३१३९</w:t>
      </w:r>
      <w:r>
        <w:br/>
        <w:t>सामग्रीको वितरण तथा ढुवानी खर्च</w:t>
      </w:r>
      <w:r>
        <w:br/>
        <w:t>_,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१७६९ प्रदेश जनस्वास्थ्य कार्यालय, बागलुङ २२५२२ २.७.२२.२८६ कोल्डचेन २०९</w:t>
      </w:r>
      <w:r>
        <w:br/>
        <w:t>आवश्यक कोल्डचेन सामाग्री खरिद खर्च</w:t>
      </w:r>
      <w:r>
        <w:br/>
        <w:t>_ आकस्मिक अवस्थामा महामारी फेलिन नदिनको लागि प्रतिकार्य खोप अभियान संचालन तथा व्यवस्थापन खर्च आदि,</w:t>
      </w:r>
      <w:r>
        <w:br/>
        <w:t>१७७० प्रदेश जनस्वास्थ्य कार्यालय, बागलुङ २२५२२ २.७.२२.३०१ ाब्वै हि 4 १७४३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</w:r>
      <w:r>
        <w:br/>
        <w:t>पृष्ठ २९०</w:t>
      </w:r>
      <w:r>
        <w:br/>
      </w:r>
    </w:p>
    <w:p w14:paraId="74987537" w14:textId="77777777" w:rsidR="00855DAB" w:rsidRDefault="00000000">
      <w:r>
        <w:br w:type="page"/>
      </w:r>
    </w:p>
    <w:p w14:paraId="17D5B12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१७७१ प्रदेश जनस्वास्थ्य कार्यालय, बागलुङ २२५२२ २.७.२२.३२६ परिवार नियोजन र किशोरकिशोरी स्वास्थ्य सेवा १०८०</w:t>
      </w:r>
      <w:r>
        <w:br/>
        <w:t>१७७२ प्रदेश जनस्वास्थ्य कार्यालय, बागलुङ २२५२२ २.७.२२.३४९ स्वास्थ्य कार्यालय मार्फत ।प्रम् कार्यक्रम ४५१३</w:t>
      </w:r>
      <w:r>
        <w:br/>
        <w:t>_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१७७३ प्रदेश जनस्वास्थ्य कार्यालय, बागलुङ २२५२२ २.७.२२.३५० सरी _ ४७५</w:t>
      </w:r>
      <w:r>
        <w:br/>
        <w:t>[बहस पैरवी लगायतका कृयाकलाप सञ्चालनको लागि व्यवस्थापन खर्च</w:t>
      </w:r>
      <w:r>
        <w:br/>
        <w:t>_, 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१७७४ प्रदेश जनस्वास्थ्य कार्यालय, बागलुङ २२५२२ २.७.२२.२१२ . स्वयंसेविका ८१६</w:t>
      </w:r>
      <w:r>
        <w:br/>
        <w:t>'लागि महिला सामुदायिक स्वास्थ्य का परिचालन खर्च</w:t>
      </w:r>
      <w:r>
        <w:br/>
        <w:t>_, जिल्ला मार्फत खोपबाट बचाउन सकिने रोगहरुको खोजपड्ताल, शंकास्पद बिरामीको अनुसन्धान, निगरानी, प्रतिवेदन,</w:t>
      </w:r>
      <w:r>
        <w:br/>
        <w:t>१७७५ प्रदेश जनस्वास्थ्य कार्यालय, बागलुङ २२५२२ २.७.२२.२द८३ त हि त विरामीहरुको खो ६३</w:t>
      </w:r>
      <w:r>
        <w:br/>
        <w:t>नमुना संकलन र ढुवानी साथै समुदायमा संकास्पद बिरामीहरुको खोजपड्ताल कार्य खर्च</w:t>
      </w:r>
      <w:r>
        <w:br/>
        <w:t>_ 'वडास्तरमा खोज र खोप अभियानको लागि खोप महिना (वशाख) मा नियमित खोपमा छुट भएका बालबालिकाहरूलाई</w:t>
      </w:r>
      <w:r>
        <w:br/>
        <w:t>१७७६ प्रदेश जनस्वास्थ्य कार्यालय, बागलुङ २२५२२ २.७.२२.२८०४ |. तह हि २९८५</w:t>
      </w:r>
      <w:r>
        <w:br/>
        <w:t>खोप लगाउन थप खोप सेसन सञ्चालनको लागि स्वास्थ्यकर्मी परिचालन खर्च</w:t>
      </w:r>
      <w:r>
        <w:br/>
        <w:t>_, 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१७७७ प्रदेश जनस्वास्थ्य कार्यालय, बागलुङ २२५२२ २.७.२२.३२८ पूर्वताजगी ३०४</w:t>
      </w:r>
      <w:r>
        <w:br/>
        <w:t>त तालिम सञ्चालन खर्च</w:t>
      </w:r>
      <w:r>
        <w:br/>
        <w:t>_, 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१७७८ प्रदेश जनस्वास्थ्य कार्यालय, बागलुङ २२५२२ २.७.२२.३५१ हि हि ७6. हि गोष्ठी ७९९</w:t>
      </w:r>
      <w:r>
        <w:br/>
        <w:t>(नयाँ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  <w:t>१७७९ बबुर्तिवाङ अस्पताल, बागलुङ २२५२२ २.७.२२.२०९ प्रजनन्‌ स्वास्थ्य रूगणता सेवा २९</w:t>
      </w:r>
      <w:r>
        <w:br/>
        <w:t>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१७८० बुर्तिवाङ अस्पताल, बागलुङ २२५२२ २.७.२२.३०२ हि शिशको ३४२०</w:t>
      </w:r>
      <w:r>
        <w:br/>
        <w:t>झोला, सुरक्षित निशुल्क गर्भपतन र नवजात शिशुको निशुल्क उपचार कार्यक्रम</w:t>
      </w:r>
      <w:r>
        <w:br/>
        <w:t>१७८१ ।बुर्तिवाङ अस्पताल, बागलुङ २२५२२ २.७.२२.३२६ परिवार नियोजन र किशोरकिशोरी स्वास्थ्य सेवा ््द</w:t>
      </w:r>
      <w:r>
        <w:br/>
        <w:t>१७८२ मध्यबिन्दु प्रादेशिक अस्पताल, नवलपरासी २२ २.७.२२.२०९ प्रजनन्‌ स्वास्थ्य रूगणता सेवा २००</w:t>
      </w:r>
      <w:r>
        <w:br/>
        <w:t>१७८३ मध्यविन्दु प्रादेशिक अस्पताल, नवलपरासी २५२२ २.७.२२.३२६ परिवार नियोजन र किशोरकिशोरी स्वास्थ्य सेवा २१०</w:t>
      </w:r>
      <w:r>
        <w:br/>
        <w:t>१७८४ मध्यविन्दु प्रादेशिक अस्पताल, नवलपरासी २२ २.७.२२.२०९ प्रजनन्‌ स्वास्थ्य रूगणता सेवा दि</w:t>
      </w:r>
      <w:r>
        <w:br/>
        <w:t>१७८५ मध्यविन्दु प्रादेशिक अस्पताल, नवलपरासी २२५२२ २.७.२२.२४९ अस्पताल मार्फत शापरप कार्यक्रम संचालन ४७८६</w:t>
      </w:r>
      <w:r>
        <w:br/>
        <w:t>प्रदेश तर्फ अस्पतालमा मातृ तथा नवशिशु कार्यक्रम अन्तर्गत आमा सुरक्षा, गर्भवती उत्प्रेरणा सेवा, रक्तसंचार, न्यानो</w:t>
      </w:r>
      <w:r>
        <w:br/>
        <w:t>१७८६ मध्यविन्दु प्रादेशिक अस्पताल, नवलपरासी २२५२२ २.७.२२.३०२ _, शिशुको ७९८०</w:t>
      </w:r>
      <w:r>
        <w:br/>
        <w:t>झोला, सुरक्षित निशुल्क गर्भपतन र नवजात को निशुल्क उपचार कार्यक्रम</w:t>
      </w:r>
      <w:r>
        <w:br/>
        <w:t>१७८७ मध्यबिन्दु प्रादेशिक अस्पताल, नवलपरासी २२५२२ २.७.२२.३२६ परिवार नियोजन र किशोरकिशोरी स्वास्थ्य सेवा १४३</w:t>
      </w:r>
      <w:r>
        <w:br/>
        <w:t>१७८८ प्रदेश जनस्वास्थ्य कार्यालय, नवलपरासी २२५२२ २.७.२२.२०९ प्रजनन्‌ स्वास्थ्य रूगणता सेवा २८५</w:t>
      </w:r>
      <w:r>
        <w:br/>
        <w:t>१७८९ प्रदेश जनस्वास्थ्य कार्यालय, नवलपरासी २५२२ २.७.२२.२११ पोषण विशेष कार्यक्रम १३२६</w:t>
      </w:r>
      <w:r>
        <w:br/>
        <w:t>१७९० प्रदेश जनस्वास्थ्य कार्यालय, नवलपरासी २५२२ २.७.२२.२४७ बाल स्वास्थ्य कार्यक्रम ७६०</w:t>
      </w:r>
      <w:r>
        <w:br/>
        <w:t>१७९१ प्रदेश जनस्वास्थ्य कार्यालय, नवलपरासी २२ २.७.२२.२६० पूर्ण खोप सुनिश्चितता तथा दिगोपना कार्यक्रम खर्च २३८</w:t>
      </w:r>
      <w:r>
        <w:br/>
        <w:t>१७९२ प्रदेश जनस्वास्थ्य कार्यालय, नवलपरासी २५२२ २.७.२२.२६१ रष्ट्रिय खोप कार्यक्रमको कोल्डचेन सामग्रीको नियमित मर्मत व्यवस्थापन खर्च ११४</w:t>
      </w:r>
      <w:r>
        <w:br/>
        <w:t>_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१७९३ प्रदेश जनस्वास्थ्य कार्यालय, नवलपरासी २२५२२ २.७.२२.२६२ सुपरिलेर ३८०</w:t>
      </w:r>
      <w:r>
        <w:br/>
        <w:t>तथा कार्यक्रम सहजिकरण, स्थलगत अनुगमन तथा क्षण खर्च</w:t>
      </w:r>
      <w:r>
        <w:br/>
      </w:r>
      <w:r>
        <w:br/>
        <w:t>पृष्ठ २९१</w:t>
      </w:r>
      <w:r>
        <w:br/>
      </w:r>
    </w:p>
    <w:p w14:paraId="7BFAB7ED" w14:textId="77777777" w:rsidR="00855DAB" w:rsidRDefault="00000000">
      <w:r>
        <w:br w:type="page"/>
      </w:r>
    </w:p>
    <w:p w14:paraId="5C6F0239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 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१७९४ प्रदेश जनस्वास्थ्य कार्यालय, नवलपरासी २२५२२ २.७.२२.२८५ सामग्रीको १९५७</w:t>
      </w:r>
      <w:r>
        <w:br/>
        <w:t>सामग्रीको वितरण तथा ढुवानी खर्च</w:t>
      </w:r>
      <w:r>
        <w:br/>
        <w:t>_,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१७९५ प्रदेश जनस्वास्थ्य कार्यालय, नवलपरासी २२५२२ २.७.२२.२८६ कोल्डचेन १४७</w:t>
      </w:r>
      <w:r>
        <w:br/>
        <w:t>आवश्यक कोल्डचेन सामाग्री खरिद खर्च</w:t>
      </w:r>
      <w:r>
        <w:br/>
        <w:t>_ आकस्मिक अवस्थामा महामारी फलिन नदिनको लागि प्रतिकार्य खोप अभियान संचालन तथा व्यवस्थापन खर्च आदि,</w:t>
      </w:r>
      <w:r>
        <w:br/>
        <w:t>१७९६ प्रदेश जनस्वास्थ्य कार्यालय, नवलपरासी २२५२२ २.७.२२.३०१ सारै _ _। १७६१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१७९७ प्रदेश जनस्वास्थ्य कार्यालय, नवलपरासी २२५२२ २.७.२२.३२६ परिवार नियोजन र किशोरकिशोरी स्वास्थ्य सेवा १११९</w:t>
      </w:r>
      <w:r>
        <w:br/>
        <w:t>१७९८ प्रदेश जनस्वास्थ्य कार्यालय, नवलपरासी २५२ २.७.२२.३४९ स्वास्थ्य कार्यालय मार्फत ।शप्रप्न कार्यक्रम ९९८</w:t>
      </w:r>
      <w:r>
        <w:br/>
        <w:t>_ [नियमित खोपमा विद्यालय केन्द्रित खोप अभियान सञ्चालनको लागि सुक्ष्मयोजना, सरोकारवालाहरूसँग अन्तरकृया तथा</w:t>
      </w:r>
      <w:r>
        <w:br/>
        <w:t>१७९९ प्रदेश जनस्वास्थ्य कार्यालय, नवलपरासी २२५२२ २.७.२२.३५० चरी _ ३७८</w:t>
      </w:r>
      <w:r>
        <w:br/>
        <w:t>[बहस पैरवी लगायतका कृयाकलाप सञ्चालनको लागि व्यवस्थापन खर्च</w:t>
      </w:r>
      <w:r>
        <w:br/>
        <w:t>_, 'मध्यम तथा न्यून जोखिम भएका ६३३ स्थानिय तहहरूमा शून्य डोज, ड्रप आउट र छुट बालबालिका पहिचानको</w:t>
      </w:r>
      <w:r>
        <w:br/>
        <w:t>१८०० प्रदेश जनस्वास्थ्य कार्यालय, नवलपरासी २२५२२ २.७.२२.२१२ ति स्वयंसेविका ४८०</w:t>
      </w:r>
      <w:r>
        <w:br/>
        <w:t>'लागि महिला सामुदायिक स्वास्थ्य का परिचालन खर्च</w:t>
      </w:r>
      <w:r>
        <w:br/>
        <w:t>_, स्वास्थ्य कार्यालयमा खोप कार्यक्रम र जिल्ला कोल्डरुम व्यवस्थापन तथा सञ्चालनमा सहजिकरणको लागि कर्मचारी</w:t>
      </w:r>
      <w:r>
        <w:br/>
        <w:t>१८०१ प्रदेश जनस्वास्थ्य कार्यालय, नवलपरासी २२५२२ २.७.२२.२१३ हि ४२०</w:t>
      </w:r>
      <w:r>
        <w:br/>
        <w:t>करार सेवामा नियुक्ति खर्च</w:t>
      </w:r>
      <w:r>
        <w:br/>
        <w:t>[पहिचान गरिएका २४ उच्च जोखिममा रहेका जिल्लाहरूका शहरी क्षेत्र विशेष र निर्माण स्थल/ समुदायहरू तथा</w:t>
      </w:r>
      <w:r>
        <w:br/>
        <w:t>१८०२ प्रदेश जनस्वास्थ्य कार्यालय, नवलपरासी २२५२२ २.७.२२.२५० सामा क्षेत्रमा महिला सामुदायिक स्वास्थ्य स्वयंसेविका परिचालन भएको समयमा स्वास्थ्य कार्यालयबाट कार्यक्रमको १२८</w:t>
      </w:r>
      <w:r>
        <w:br/>
        <w:t>[प्रभावकारी सञ्चालनको सहजिकरण, स्थलगत अनुगमन तथा सुपरिवेक्षण खर्च</w:t>
      </w:r>
      <w:r>
        <w:br/>
        <w:t>[तराई तथा भित्रि मधेशका जिल्लाहरूमा खोप सेवाको पहुँचबाट टाढा रहेका वस्ती, समुदाय, वर्ग (धार्मिक</w:t>
      </w:r>
      <w:r>
        <w:br/>
        <w:t>१८०३ प्रदेश जनस्वास्थ्य कार्यालय, नवलपरासी २२५२२ २.७.२२.२५१ ।स्कुल/विशेष स्कुल/अनाथलय/विशेष समूह तथा वर्ग/कलकारखाना तथा इट्टा भट्टा/सिमान्तकृत समुदाय/छुट ५७८</w:t>
      </w:r>
      <w:r>
        <w:br/>
        <w:t>समुदाय) हरूमा प्रत्येक वडामा मासिक थप खोप सेसन सञ्चालन खर्च</w:t>
      </w:r>
      <w:r>
        <w:br/>
        <w:t>हि [पहिचान गरिएका २४ उच्च जोखिममा रहेका जिल्लाहरू नियमित खोप सुदृढीकरणका लागि निर्वाचित जनप्रतिनिधि</w:t>
      </w:r>
      <w:r>
        <w:br/>
        <w:t>१८०४ प्रदेश जनस्वास्थ्य कार्यालय, नवलपरासी २२५२२ २.७.२२.२६५ _, हि हि १४१</w:t>
      </w:r>
      <w:r>
        <w:br/>
        <w:t>|तथा सरोकारवालाहरूसँग जिल्ला स्तरमा पैरवी बैठक सञ्चालन खर्च</w:t>
      </w:r>
      <w:r>
        <w:br/>
        <w:t>_, जिल्ला मार्फत खोपबाट बचाउन सकिने रोगहरुको खोजपड्ताल, शंकास्पद बिरामीको अनुसन्धान, निगरानी, प्रतिवेदन,</w:t>
      </w:r>
      <w:r>
        <w:br/>
        <w:t>१८०५ प्रदेश जनस्वास्थ्य कार्यालय, नवलपरासी २२५२२ २.७.२२.२८३ त हन्‌ त बिरामीहरुको खो ९१</w:t>
      </w:r>
      <w:r>
        <w:br/>
        <w:t>(नमुना संकलन र ढुवानी साथै समुदायमा संकास्पद फ्री खोजपड्ताल कार्य खर्च</w:t>
      </w:r>
      <w:r>
        <w:br/>
        <w:t>_ 'वडास्तरमा खोज र खोप अभियानको लागि खोप महिना (वशाख) मा नियमित खोपमा छुट भएका बालबालिकाहरूलाई</w:t>
      </w:r>
      <w:r>
        <w:br/>
        <w:t>१८०६ प्रदेश जनस्वास्थ्य कार्यालय, नवलपरासी २२५२२ २.७.२२.२८४ _ __ _ डेरर</w:t>
      </w:r>
      <w:r>
        <w:br/>
        <w:t>खोप लगाउन थप खोप सेसन सञ्चालनको लागि स्वास्थ्यकर्मी परिचालन खर्च</w:t>
      </w:r>
      <w:r>
        <w:br/>
        <w:t>_, खोप सेवा संचालन तथा सरसफाई प्रवर्द्धनमा संलग्न स्वास्थ्यकर्मीको ज्ञान सिप र दक्षता अभिवृद्धि, गर्न २ दिने</w:t>
      </w:r>
      <w:r>
        <w:br/>
        <w:t>१८०७ प्रदेश जनस्वास्थ्य कार्यालय, नवलपरासी २२५२२ २.७.२२.३२८ पूर्नताजगी ३२१</w:t>
      </w:r>
      <w:r>
        <w:br/>
        <w:t>त तालिम सञ्चालन खर्च</w:t>
      </w:r>
      <w:r>
        <w:br/>
        <w:t>पहिचान गरिएका २४ उच्च जोखिममा रहेका जिल्लाहरूका शहरी क्षेत्रटविशेष समुदाय/उच्योग र निर्माण</w:t>
      </w:r>
      <w:r>
        <w:br/>
        <w:t>१८०८ प्रदेश जनस्वास्थ्य कार्यालय, नवलपरासी २२५२२ २.७.२२.३३० ।स्थल/समुदायहरू तथा सीमा क्षेत्रमा शून्य डोज र खोप छुट बालबालिकाहरूको पहिचान गरी खोप लगाउने १००८</w:t>
      </w:r>
      <w:r>
        <w:br/>
        <w:t>व्यवस्थाको साथै खोप लगाएको सुनिश्चित गर्न महिला सामुदायिक स्वास्थ्य स्वयंसेविका परिचालन खर्च</w:t>
      </w:r>
      <w:r>
        <w:br/>
        <w:t>जिल्लास्तरमा ३ दिने नियमित खोप कार्यक्रम तथा खोपबाट बचाउन सकिने रोगहरूको खोजपड्ताल सम्बन्धि समिक्षा,</w:t>
      </w:r>
      <w:r>
        <w:br/>
        <w:t>१८०९ प्रदेश जनस्वास्थ्य कार्यालय, नवलपरासी २२५२२ २.७.२२.३५१ _, _. 0 _, गोष्ठी ८२९</w:t>
      </w:r>
      <w:r>
        <w:br/>
        <w:t>नयाँ खोप तथा रोग बारेमा जानकारी, सरसफाई प्रवर्द्धन तथा सुक्ष्मयोजना अध्यावधिक गोष्ठी सञ्चालन खर्च</w:t>
      </w:r>
      <w:r>
        <w:br/>
      </w:r>
      <w:r>
        <w:br/>
      </w:r>
    </w:p>
    <w:p w14:paraId="29B5199A" w14:textId="77777777" w:rsidR="00855DAB" w:rsidRDefault="00000000">
      <w:r>
        <w:br w:type="page"/>
      </w:r>
    </w:p>
    <w:p w14:paraId="23A3FB12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१८१० प्रादेशिक स्वास्थ्य तालिम केन्द्र, गण्डकी २२५२२ २.७.२२.२०९ प्रजनन्‌ स्वास्थ्य रूगणता सेवा ११८८</w:t>
      </w:r>
      <w:r>
        <w:br/>
        <w:t>१५११ प्रादेशिक स्वास्थ्य तालिम केन्द्र, गण्डकी २२५२२ २.७.२२.२१० स्तनपान परामर्शदाताको लागि तालिम संचालन ३३३</w:t>
      </w:r>
      <w:r>
        <w:br/>
        <w:t>प्रादेशिक _. ।षाप्रप्न सम्बन्धि 005106 60901108 7021101108 को लागी दक्ष प्रसूति कर्मीहरुलाई क्षमता अभिबृद्धि (14८1001</w:t>
      </w:r>
      <w:r>
        <w:br/>
        <w:t>१५१२ स्वास्थ्य तालिम केन्द्र, गण्डकी २२५२२ २.७.२२.३२५ ३८०</w:t>
      </w:r>
      <w:r>
        <w:br/>
        <w:t>0 ९४८10077 011 )</w:t>
      </w:r>
      <w:r>
        <w:br/>
        <w:t>१५१३ प्रादेशिक स्वास्थ्य तालिम केन्द्र, गण्डकी २२५२२ २.७.२२.३२६ परिवार नियोजन र किशोरकिशोरी स्वास्थ्य सेवा ९५०</w:t>
      </w:r>
      <w:r>
        <w:br/>
        <w:t>१८१४ प्रादेशिक स्वास्थ्य तालिम केन्द्र, गण्डकी २२५२२ २.७.२२.३२७ १४४४ बाट गरिने सुरक्षित गर्भपतन सम्वन्धि तालीम (चिकित्सक /नर्सिङ) ६६५</w:t>
      </w:r>
      <w:r>
        <w:br/>
        <w:t>१८१५ प्रादेशिक स्वास्थ्य तालिम केन्द्र, गण्डकी २२ २.७.२२.३४८ १४४ वाट गरिने सुरक्षित गर्भपतन सम्वन्धि तालीम (नर्सिङ) ९५०</w:t>
      </w:r>
      <w:r>
        <w:br/>
        <w:t>१८१६ प्रादेशिक स्वास्थ्य आपूर्ति व्यवस्थापन केन्द्र, गण २२५२२ २.७.२२.२६१ रष्ट्रिय खोप कार्यक्रमको कोल्डचेन सामग्रीको नियमित मर्मत व्यवस्थापन खर्च द०्द</w:t>
      </w:r>
      <w:r>
        <w:br/>
        <w:t>प्रादेशिक . खोप तथा सरसफाई प्रवर्द्धन कार्यक्रम सुधारको लागि खोप केन्द्रस्थल तथा स्वास्थ्य संस्थाहरूमा अनसाइट कोचिङ</w:t>
      </w:r>
      <w:r>
        <w:br/>
        <w:t>१५१७ छ स्वास्थ्य आपूर्ति व्यवस्थापन केन्द्र, गण २२५२२ २.७.२२.२६२ सपरिवे; ४१८</w:t>
      </w:r>
      <w:r>
        <w:br/>
        <w:t>|तथा कार्यक्रम सहजिकरण, स्थलगत अनुगमन तथा सुपरिवेक्षण खर्च</w:t>
      </w:r>
      <w:r>
        <w:br/>
        <w:t>प्रादेशिक हि राष्ट्रिय खोप कार्यक्रममा प्रदेश तथा जिल्लाबाट खोप तथा खोपजन्य सामग्री र सरसफाई प्रवर्द्धनसँग सम्बन्धित</w:t>
      </w:r>
      <w:r>
        <w:br/>
        <w:t>१८१८ छ स्वास्थ्य आपूर्ति व्यवस्थापन केन्द्र, गण २२५२२ २.७.२२.२८५. सामग्रीको ६००</w:t>
      </w:r>
      <w:r>
        <w:br/>
        <w:t>सामग्रीको वितरण तथा ढुवानी खर्च</w:t>
      </w:r>
      <w:r>
        <w:br/>
        <w:t>प्रादेशिक _ राष्ट्रिय खोप कार्यक्रमको लागि खोप कोल्डचेन व्यवस्थापन सम्बन्धि ईन्धन तथा विधुत महशुल भुक्तानी तथा</w:t>
      </w:r>
      <w:r>
        <w:br/>
        <w:t>१८१९ स्वास्थ्य आपूर्ति व्यवस्थापन केन्द्र, गण २२५२२ २.७.२२.२८६ कोल्ङचेन ४५१</w:t>
      </w:r>
      <w:r>
        <w:br/>
        <w:t>आवश्यक कोल्डचेन सामाग्री खरिद खर्च</w:t>
      </w:r>
      <w:r>
        <w:br/>
        <w:t>प्रादेशिक _, आकस्मिक अवस्थामा महामारी फैलिन नदिनको लागि प्रतिकार्य खोप अभियान संचालन तथा व्यवस्थापन खर्च आदि,</w:t>
      </w:r>
      <w:r>
        <w:br/>
        <w:t>१८२० छ स्वास्थ्य आपूर्ति व्यवस्थापन २.७.२२.३०१ साथै ७ ८ छ ३१४</w:t>
      </w:r>
      <w:r>
        <w:br/>
        <w:t>साथै गाभी नगद अनुदान श्रोत तर्फका कार्यक्रम संचालन गर्दा लाग्ने मूल्य अभिवृद्धी कर भुक्तानी खर्च</w:t>
      </w:r>
      <w:r>
        <w:br/>
        <w:t>हि प्रदेश स्वास्थ्य आपूर्ती केन्द्रबाट कोल्डचेन सामाग्री मर्मत सम्भार तथा सो कार्यकालागि प्राविधिक सहयोग तथा</w:t>
      </w:r>
      <w:r>
        <w:br/>
        <w:t>१८२१ प्रादेशिक स्वास्थ्य आपूर्ति व्यवस्थापन केन्द्र, गण २२५२२ २.७.२२.३३१ कोचिङ खर्च २५९</w:t>
      </w:r>
      <w:r>
        <w:br/>
        <w:t>अनसाइट कोचिङ खर्च</w:t>
      </w:r>
      <w:r>
        <w:br/>
        <w:t>प्रादेशिक _ (प्रदेश स्वास्थ्य आपूर्ती केन्द्रबाट कोल्डचेनमा कार्यरत कर्मचारी तथा प्राविधिकहरूलाई खोप तथा कोल्डचेन</w:t>
      </w:r>
      <w:r>
        <w:br/>
        <w:t>१८२२ स्वास्थ्य आपूर्ति व्यवस्थापन केन्द्र, गण २२५२२ २.७.२२.३५३ ५५०</w:t>
      </w:r>
      <w:r>
        <w:br/>
        <w:t>(व्यवस्थापन सम्बन्धि बृहत तालिम खर्च</w:t>
      </w:r>
      <w:r>
        <w:br/>
        <w:t>१८२३ प्रादेशिक स्वास्थ्य आपूर्ति व्यवस्थापन केन्द्र, गण २२५२२ २.७.२२.२११ पोषण विशेष कार्यक्रम ४९८४</w:t>
      </w:r>
      <w:r>
        <w:br/>
        <w:t>१५२४ प्रादेशिक स्वास्थ्य आपूर्ति व्यवस्थापन केन्द्र, २२५२२ २.७.२२.३४७ शिघ्रकुपोषण उपचारका लागि पोषिलो पिठो (50८ ८९91 1४5) खरिद १२००</w:t>
      </w:r>
      <w:r>
        <w:br/>
        <w:t>१८२५ प्रादेशिक स्वास्थ्य आपूर्ति व्यवस्थापन केन्द्र, २७२१३ २.७.२२.२१४ बाल स्वास्थ्य कार्यक्रम औषधि खरिद १९००</w:t>
      </w:r>
      <w:r>
        <w:br/>
        <w:t>१८२६ प्रादेशिक जनस्वास्थ्य प्रयोगशाला, गण्डकी २२५२२ २.७.२२.२०९ प्रजनन्‌ स्वास्थ्य रूगणता सेवा २०४२१</w:t>
      </w:r>
      <w:r>
        <w:br/>
        <w:t>महामारी रोग नियन्त्रण कार्यक्रम</w:t>
      </w:r>
      <w:r>
        <w:br/>
        <w:t>१८२७ स्वास्थ्य मन्त्रालय २२५२२ १.२.४.३ गण्डकी प्रदेश स्थापना भएको ०॥९ 6910) ८०11170९९ को बार्षिक २ पटक वंठक २८५</w:t>
      </w:r>
      <w:r>
        <w:br/>
        <w:t>_ हि अस्पतालहरूमा त)? (लणफाकए गाबहलाला भाव फडकाए/ शलरलाप०ा।) 012 भात फणा €शाप्ल</w:t>
      </w:r>
      <w:r>
        <w:br/>
        <w:t>१८२८ प्रदेश अस्पताल, गोरखा २२५२२ २.७.२२.२६७ १७१</w:t>
      </w:r>
      <w:r>
        <w:br/>
        <w:t>(नियमित सञ्चालन खर्च</w:t>
      </w:r>
      <w:r>
        <w:br/>
        <w:t>_ हि अस्पतालहरूमा 8911 १४वाए8 गा रका पा 5/5(600 (४/॥॥२5) सम्बन्धी क्रियाकलापहरु, 0909 ४९1169000</w:t>
      </w:r>
      <w:r>
        <w:br/>
        <w:t>१८२९ प्रदेश अस्पताल, गोरखा २२५२२ २.७.२२.३०९. पे त १९०</w:t>
      </w:r>
      <w:r>
        <w:br/>
        <w:t>बात एशा09007 तथा 7909 नणा001008 600070४०९को बैठक तथा खर्च</w:t>
      </w:r>
      <w:r>
        <w:br/>
        <w:t>_ _ डेंगी तथा जापानिज इन्सेफ्लाइटिसको रोकथाम तथा नियन्त्रणका लागि स्थानीय तह तथा बहु-क्षेत्रीय</w:t>
      </w:r>
      <w:r>
        <w:br/>
        <w:t>१५३० प्रदेश जनस्वास्थ्य कार्यालय, गोरखा २२५२२ २.७.२२.२१८ _ त भ पैरवी, तथा लामखुट्टेको खोजी, ९५</w:t>
      </w:r>
      <w:r>
        <w:br/>
        <w:t>'सरोकारवालाहरुसँग समन्वय एवं ।, तथा लामखुट्टेको बासस्थान , लार्भा नष्ट गर्ने अभियान तथा जनचेतना</w:t>
      </w:r>
      <w:r>
        <w:br/>
      </w:r>
      <w:r>
        <w:br/>
        <w:t>पृष्ठ २९३</w:t>
      </w:r>
      <w:r>
        <w:br/>
      </w:r>
    </w:p>
    <w:p w14:paraId="64E39803" w14:textId="77777777" w:rsidR="00855DAB" w:rsidRDefault="00000000">
      <w:r>
        <w:br w:type="page"/>
      </w:r>
    </w:p>
    <w:p w14:paraId="0A4B86F5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_, _, आलो, कालाजार तथा अन्य कीटजन्य रोग प्रभावित क्षेत्रहरूका साथ महामारी हुने स्थानहरूमा बिषादी छिड्काउ</w:t>
      </w:r>
      <w:r>
        <w:br/>
        <w:t>१८३१ प्रदेश जनस्वास्थ्य कार्यालय, गोरखा २२५२२ २.७.२२.२२९ द्६</w:t>
      </w:r>
      <w:r>
        <w:br/>
        <w:t>कार्यक्रम सञ्चालन गर्ने</w:t>
      </w:r>
      <w:r>
        <w:br/>
        <w:t>१५३२ प्रदेश जनस्वास्थ्य कार्यालय, गोरखा २२५२२ २.७.२२.२६६ अस्पतालहरूमा 1410? क्रियाकलाप संचालनको लागि जिल्लाबाट सहयोगी सुपरभीजन दि</w:t>
      </w:r>
      <w:r>
        <w:br/>
        <w:t>_ _ 'कालाजारको केस बेस सर्भिलेन्स, कालाजार बिरामीको उपचारका लागि अस्पतालहरूमा आउने बिरामीहरूको यातायात</w:t>
      </w:r>
      <w:r>
        <w:br/>
        <w:t>१८३३ प्रदेश जनस्वास्थ्य कार्यालय, गोरखा २२५२२ २.७.२२.२९० _ (बिरामीको हि २६</w:t>
      </w:r>
      <w:r>
        <w:br/>
        <w:t>(र निदान खर्च वापत सोधभर्ना (विरामीको यातायात खर्च रू.२००० र निदानका लागि सोधभर्ना रू. ५०००)</w:t>
      </w:r>
      <w:r>
        <w:br/>
        <w:t>_ फक पवश 5920 एभा भाव फतणाकाइ पनशा १प्याए/ $पाएशाग0€ ए708ागा) तथा संक्रामक रोग</w:t>
      </w:r>
      <w:r>
        <w:br/>
        <w:t>१५३४ प्रदेश जनस्वास्थ्य कार्यालय, गोरखा २२५२२ २.७.२२.२५३ हि ९५</w:t>
      </w:r>
      <w:r>
        <w:br/>
        <w:t>[निगरानी कार्यक्रम</w:t>
      </w:r>
      <w:r>
        <w:br/>
        <w:t>सरकारी तथा गेर सरकारी स्वास्थ्य संस्थामा कार्यरत स्वस्थ्यकर्मीहरुका लागि ओंलो रोग पहिचान, सर्भिलेन्स, उपचार</w:t>
      </w:r>
      <w:r>
        <w:br/>
        <w:t>१८३५ प्रदेश जनस्वास्थ्य कार्यालय, गोरखा २२५२२ २.७.२२.३५६ पद्दति, प्रतिकार्य र इन्टोमोलोजी सम्बन्धी तालिम/अभिमुखीकरण,बिभिन्न समिति बैठक खर्च, किटनाशक झुल वितरण २५६</w:t>
      </w:r>
      <w:r>
        <w:br/>
        <w:t>र प्रदेश स्तरीय औलो निवारण कार्यक्रमहरु</w:t>
      </w:r>
      <w:r>
        <w:br/>
        <w:t>१५३६ प्रदेश अस्पताल, लमजुङ २२५२२ २.७.२२.२५४ निःशुल्क हाईड्रोशिल शल्यक्रिया, (अस्पतालहरूमा ) १९०</w:t>
      </w:r>
      <w:r>
        <w:br/>
        <w:t>_ अस्पतालहरूमा ताल)? (लणफाकाए गाबहलाला भाव फडकाए/ शलरलाप०) 0612 भाव $फएण €शाप्ल</w:t>
      </w:r>
      <w:r>
        <w:br/>
        <w:t>१८३७ प्रदेश अस्पताल, लमजुङ २२५२२ २.७.२२.२६७ १७१</w:t>
      </w:r>
      <w:r>
        <w:br/>
        <w:t>(नियमित सञ्चालन खर्च</w:t>
      </w:r>
      <w:r>
        <w:br/>
        <w:t>_ अस्पतालहरूमा 8410 वाड गा रलणपाड 5/5€0 (ए/॥8२5) सम्बन्धी क्रियाकलापहरु, 0909 ४९11८9000.</w:t>
      </w:r>
      <w:r>
        <w:br/>
        <w:t>१८३८ प्रदेश अस्पताल, लमजुङ २२५२२ २.७.२२.३०९. _ हि १९०</w:t>
      </w:r>
      <w:r>
        <w:br/>
        <w:t>बा एगाव9001 तथा 790 फा पान 60ए४८€को बैठक तथा खर्च</w:t>
      </w:r>
      <w:r>
        <w:br/>
        <w:t>डेंगी तथा जापानिज इन्सेफ्लाइटिसको रोकथाम तथा नियन्त्रणका लागि स्थानीय तह तथा बहु-क्षेत्रीय</w:t>
      </w:r>
      <w:r>
        <w:br/>
        <w:t>१८३९ प्रदेश जनस्वास्थ्य कार्यालय, लमजुङ २२५२२ २.७.२२.२१८ __ । म पैरवी, लामखुट्टेको खोजी ९५</w:t>
      </w:r>
      <w:r>
        <w:br/>
        <w:t>'सरोकारवालाहरुसँग समन्वय एवं ।, तथा लामखुट्टेको बासस्थान , लार्भा नष्ट गर्ने अभियान तथा जनचेतना</w:t>
      </w:r>
      <w:r>
        <w:br/>
        <w:t>_, आलो, कालाजार तथा अन्य कीटजन्य रोग प्रभावित क्षेत्रहरूका साथ महामारी हुने स्थानहरूमा बिषादी छिड्काउ</w:t>
      </w:r>
      <w:r>
        <w:br/>
        <w:t>१८४० प्रदेश जनस्वास्थ्य कार्यालय, लमजुङ २२५२२ २.७.२२.२२९ द्६</w:t>
      </w:r>
      <w:r>
        <w:br/>
        <w:t>कार्यक्रम सञ्चालन गर्ने</w:t>
      </w:r>
      <w:r>
        <w:br/>
        <w:t>१८४१ प्रदेश जनस्वास्थ्य कार्यालय, लमजुङ २२५२२ २.७.२२.२६६ अस्पतालहरूमा 1410? क्रियाकलाप संचालनको लागि जिल्लाबाट सहयोगी सुपरभीजन दि</w:t>
      </w:r>
      <w:r>
        <w:br/>
        <w:t>_, 'कालाजारको केस बेस सर्भिलेन्स, कालाजार बिरामीको उपचारका लागि अस्पतालहरूमा आउने बिरामीहरूको यातायात</w:t>
      </w:r>
      <w:r>
        <w:br/>
        <w:t>१८४२ प्रदेश जनस्वास्थ्य कार्यालय, लमजुङ २२५२२ २.७.२२.२९० _ [बिरामीको _ २६</w:t>
      </w:r>
      <w:r>
        <w:br/>
        <w:t>(र निदान खर्च वापत सोधभर्ना (विरामीको यातायात खर्च रू.२००० र निदानका लागि सोधभर्ना रू. ५०००)</w:t>
      </w:r>
      <w:r>
        <w:br/>
        <w:t>सरकारी तथा गर सरकारी स्वास्थ्य संस्थामा कार्यरत स्वस्थ्यकर्मीहरुका लागि आलो रोग पहिचान, सर्भिलेन्स, उपचार</w:t>
      </w:r>
      <w:r>
        <w:br/>
        <w:t>१८४३ प्रदेश जनस्वास्थ्य कार्यालय, लमजुङ २२५२२ २.७.२२.३५६ पद्दति, प्रतिकार्य र इन्टोमोलोजी सम्बन्धी तालिम/अभिमुखीकरण,बिभिन्न समिति बैठक खर्च, किटनाशक झुल वितरण २५७</w:t>
      </w:r>
      <w:r>
        <w:br/>
        <w:t>र प्रदेश स्तरीय औलो निवारण कार्यक्रमहरु</w:t>
      </w:r>
      <w:r>
        <w:br/>
        <w:t>_, फणाकाड ऐवश 5920 एभा शव फतणाकाइ पगशा १प्याए/ $पाएशाग0€ ए708ागा) तथा संक्रामक रोग</w:t>
      </w:r>
      <w:r>
        <w:br/>
        <w:t>१८४४ प्रदेश जनस्वास्थ्य कार्यालय, लमजुङ २२५२२ २.७.२२.२५३ हि ९५</w:t>
      </w:r>
      <w:r>
        <w:br/>
        <w:t>[निगरानी कार्यक्रम</w:t>
      </w:r>
      <w:r>
        <w:br/>
        <w:t>_, त अस्पतालहरुमा (नयाँ) जल)? (लणफावाएु ।गाथ्छ€ा0€ा गत फड्फाए एट्लापना) €गट शव $ फणा</w:t>
      </w:r>
      <w:r>
        <w:br/>
        <w:t>१८४५ प्रदेश अस्पताल, तनहुँ २२५२२ २.७.२२.२९२ हि १७१</w:t>
      </w:r>
      <w:r>
        <w:br/>
        <w:t>0100 स्थापना गर्नका लागि तथा सञ्चालन खर्च (नयाँ)</w:t>
      </w:r>
      <w:r>
        <w:br/>
        <w:t>_ हि अस्पतालहरूमा 0410 वाफ गा रलणपाड 5/5€) (ए॥॥8२5) सम्बन्धी क्रियाकलापहरु, 0909 ४९11८9000.</w:t>
      </w:r>
      <w:r>
        <w:br/>
        <w:t>१८४६ प्रदेश अस्पताल, तनहुँ २२५२२ २.७.२२.३०९ _, _ १९०</w:t>
      </w:r>
      <w:r>
        <w:br/>
        <w:t>बा एगाव900 तथा 090 फणा 6भ४८€को बैठक तथा खर्च</w:t>
      </w:r>
      <w:r>
        <w:br/>
        <w:t>डेंगी तथा जापानिज इन्सेफ्लाइटिसको रोकथाम तथा नियन्त्रणका लागि स्थानीय तह तथा बहु-क्षेत्रीय</w:t>
      </w:r>
      <w:r>
        <w:br/>
        <w:t>१८४७ प्रदेश जनस्वास्थ्य कार्यालय, तनहुँ २२५२२ २.७.२२.२१८ _. पैरवी, लामखुट्टेको खोजी, १५</w:t>
      </w:r>
      <w:r>
        <w:br/>
        <w:t>'सरोकारवालाहरुसँग समन्वय एवं ।, तथा लामखुट्टेको बासस्थान , लार्भा नष्ट गर्ने अभियान तथा जनचेतना</w:t>
      </w:r>
      <w:r>
        <w:br/>
      </w:r>
      <w:r>
        <w:br/>
        <w:t>प्र</w:t>
      </w:r>
      <w:r>
        <w:br/>
      </w:r>
    </w:p>
    <w:p w14:paraId="0E850CA5" w14:textId="77777777" w:rsidR="00855DAB" w:rsidRDefault="00000000">
      <w:r>
        <w:br w:type="page"/>
      </w:r>
    </w:p>
    <w:p w14:paraId="2142CCCB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१५४८ प्रदेश जनस्वास्थ्य कार्यालय, तनहुँ २२५२२ २.७.२२.२६६ अस्पतालहरूमा 1शभ)? क्रियाकलाप संचालनको लागि जिल्लाबाट सहयोगी सुपरभीजन द्‌</w:t>
      </w:r>
      <w:r>
        <w:br/>
        <w:t>सरकारी तथा गेर सरकारी स्वास्थ्य संस्थामा कार्यरत स्वस्थ्यकर्मीहरुका लागि ओंलो रोग पहिचान, सर्भिलेन्स, उपचार</w:t>
      </w:r>
      <w:r>
        <w:br/>
        <w:t>१८४९ प्रदेश जनस्वास्थ्य कार्यालय, तनहुँ २२५२२ २.७.२२.३५६ पद्दति, प्रतिकार्य र इन्टोमोलोजी सम्बन्धी तालिम/अभिमुखीकरण,बिभिन्न समिति बैठक खर्च, किटनाशक झुल वितरण २५६</w:t>
      </w:r>
      <w:r>
        <w:br/>
        <w:t>र प्रदेश स्तरीय औलो निवारण कार्यक्रमहरु</w:t>
      </w:r>
      <w:r>
        <w:br/>
        <w:t>_ हि फक ऐवश 5960 एभा भाव फतणाकाह पनशा १प्याए/ $पाएशाग0€ ए08ागा) तथा संक्रामक रोग</w:t>
      </w:r>
      <w:r>
        <w:br/>
        <w:t>१५५० प्रदेश जनस्वास्थ्य कार्यालय, तनहुँ २२५२२ २.७.२२.२५३ हि ९५</w:t>
      </w:r>
      <w:r>
        <w:br/>
        <w:t>[निगरानी कार्यक्रम</w:t>
      </w:r>
      <w:r>
        <w:br/>
        <w:t>प्रादेशिक निरदेर 'कीटजन्य रोगहरू आलो, कालाजार, डेंगु, हात्तीपाईले, जे.इ, जीका, स्क्रब टाईफस सार्ने भेक्टरहरूको प्रतिकार्य</w:t>
      </w:r>
      <w:r>
        <w:br/>
        <w:t>१८५१ कर स्वास्थ्य निर्देशनालय, गण्डकी २२५२२ २.७.२२.२१६ मिलिन्सः ६६५</w:t>
      </w:r>
      <w:r>
        <w:br/>
        <w:t>(एकिकृत सर्भिलेन्स- 175</w:t>
      </w:r>
      <w:r>
        <w:br/>
        <w:t>१८५२ प्रादेशिक स्वास्थ्य निर्देशनालय, गण्डकी २२५२२ २.७.२२.२१७ प्रदेशका स्थानिय तहमा 6910 लाटा हलालु/ फशभ€वा7655 एभा योजना तर्जुमा १९००</w:t>
      </w:r>
      <w:r>
        <w:br/>
        <w:t>प्रादेशिक निके सेन्टिनल तथा रिपोर्टिङ साईटहरूको समीक्षा तथा 5021405 समिक्षा तथा योजना कार्यक्रम, संक्रामक तथा</w:t>
      </w:r>
      <w:r>
        <w:br/>
        <w:t>१८५३ छ स्वास्थ्य निर्देशनालय, गण्डकी २२५२२ २.७.२२.२५२ _, ११४०</w:t>
      </w:r>
      <w:r>
        <w:br/>
        <w:t>'महामारीजन्य रोग निगरानी कार्यक्रम, 0//05</w:t>
      </w:r>
      <w:r>
        <w:br/>
        <w:t>प्रादेशिक निदे प्रा)/एछा) (ओलो, डगी, कालाजार, हात्तीपाईले लगायत हाइड्रोशील सर्जरीका लागि जिल्ला तथा स्थानीय तहहरूमा</w:t>
      </w:r>
      <w:r>
        <w:br/>
        <w:t>१५५४ स्वास्थ्य निर्देशनालय, गण्डकी २२५२२ २.७.२२.३३३ १४३</w:t>
      </w:r>
      <w:r>
        <w:br/>
        <w:t>तथ्याङ्क व्यवस्थापन र स्थलगत अनुशिक्षण</w:t>
      </w:r>
      <w:r>
        <w:br/>
        <w:t>प्रादेशिक निके 'महामारी ब्यबस्थापनका लागि ररर /7117 गोष्ठी /परिचालन तथा महामारी नियन्त्रणका लागि आवश्यक स्वास्थ्य</w:t>
      </w:r>
      <w:r>
        <w:br/>
        <w:t>१५५५ स्वास्थ्य निर्देशनालय, गण्डकी २२५२२ २.७.२२.३५५ ११४०</w:t>
      </w:r>
      <w:r>
        <w:br/>
        <w:t>सामाग्री खरिद</w:t>
      </w:r>
      <w:r>
        <w:br/>
        <w:t>१८५६ प्रादेशिक स्वास्थ्य निर्देशनालय, गण्डकी २२५२२ २.५.१.४ नसर्ने रोग सम्बन्धि $01661108 कार्यक्रम (फाल्गुन महिना) का लागि अनुगमन, पंरवी तथा समन्वय १०४५</w:t>
      </w:r>
      <w:r>
        <w:br/>
        <w:t>औलो खोजपड्ताल, 1०0 अनुसन्धान तथा प्रतिकार्य, ॥)£5, बिषादी प्रतिरोध सम्बन्धी अनुसन्धानात्मक</w:t>
      </w:r>
      <w:r>
        <w:br/>
        <w:t>१८५७ प्रादेशिक स्वास्थ्य निर्देशनालय, गण्डकी २२५२२ २.७.२२.३०६ क्रियाकलापहरु, आन्तरिक कार्यक्रम पुनरावलोकन तथा मूल्याङ्कन एवम अनुगमन, सहयोगात्मक सुपरिवेक्षण, स्थलगत ५२०</w:t>
      </w:r>
      <w:r>
        <w:br/>
        <w:t>(प्रशिक्षण तथा प्रमाणीकरण, आप्रवासी कामदार लक्षित क्रियाकलापहरु</w:t>
      </w:r>
      <w:r>
        <w:br/>
        <w:t>सरकारी तथा गर सरकारी स्वास्थ्य संस्थामा कार्यरत स्वस्थ्यकर्मीहरुका लागि आलो रोग पहिचान, सर्भिलेन्स, उपचार</w:t>
      </w:r>
      <w:r>
        <w:br/>
        <w:t>१८५८ प्रादेशिक स्वास्थ्य निर्देशनालय, गण्डकी २२५२२ २.७.२२.३५६ पद्दति, प्रतिकार्य र इन्टोमोलोजी सम्वन्धी तालिम/अभिमुखीकरण,बिभिन्न समिति वैठक खर्च, किटनाशक झुल वितरण ६०६</w:t>
      </w:r>
      <w:r>
        <w:br/>
        <w:t>र प्रदेश स्तरीय औलो निवारण कार्यक्रमहरु</w:t>
      </w:r>
      <w:r>
        <w:br/>
        <w:t>१८५९ प्रादेशिक स्वास्थ्य निर्देशनालय, गण्डकी २२५२२ २.५.५.१ मानसिक स्वास्थ्य सेवा संचालनका लागि सात प्रदेशका एक एक जिल्ला अस्पतालमा मनोचिकित्सक परामर्स सेवा २८५</w:t>
      </w:r>
      <w:r>
        <w:br/>
        <w:t>१८६० प्रादेशिक स्वास्थ्य निर्देशनालय, गण्डकी २२ २.६.१.२ 'स्वास्थ्यकर्मीहरुलाई $0910९ 8100 6956 142986176101 पाभगए8 निक]</w:t>
      </w:r>
      <w:r>
        <w:br/>
        <w:t>१८६१ प्रादेशिक स्वास्थ्य निर्देशनालय, गण्डकी २२५२२ २.७.२२.२२० सर्पदंश एवं रेविज रोग उपचारका लागि आवश्यक भ्याक्सिन एवं आषधी प्रक्षप्रण सम्बन्धी समिक्षा १९०</w:t>
      </w:r>
      <w:r>
        <w:br/>
        <w:t>१८६२ प्रादेशिक स्वास्थ्य निर्देशनालय, गण्डकी २२५२२ २.७.२२.२३० सर्पदंश उपचार पद्धति अनुसार उपचारमा खटिएका स्वास्थ्यकर्मीलाई तालिम । ३८०</w:t>
      </w:r>
      <w:r>
        <w:br/>
        <w:t>१८६३ प्रादेशिक स्वास्थ्य निर्देशनालय, गण्डकी २२५२२ २.६.२.१ स्वास्थ्यकर्मी हरुलाई ॥२४८ परा 6 9का078094007 तथा शार सम्बन्धी अभिमुखीकरण ४७५</w:t>
      </w:r>
      <w:r>
        <w:br/>
        <w:t>निरदेर २१10 शाए04000 509108/ (२०२४- २०३०) अनुसार प्रदेश तहमा रेबिज रोडम्याप सम्वन्धी 2151:</w:t>
      </w:r>
      <w:r>
        <w:br/>
        <w:t>१८६४ प्रादेशिक स्वास्थ्य निर्देशनालय, गण्डकी २२५२२ २.६.६.१ _ _, ४७५</w:t>
      </w:r>
      <w:r>
        <w:br/>
        <w:t>95565510011 तथा प्रदेश स्तरीय रोडम्याप निर्माण</w:t>
      </w:r>
      <w:r>
        <w:br/>
        <w:t>प्रादेशिक निदे एक स्वास्थ्य दृष्टिकोण संलग्न $प्श्वा। प्रभावित प्रदेशहरुमा 5421 रोगको ५०आ वर्षको उपलक्ष्यमा निगरानी</w:t>
      </w:r>
      <w:r>
        <w:br/>
        <w:t>१५६५ स्वास्थ्य निर्देशनालय, गण्डकी २२५२२ २.७.२७.१ ९५</w:t>
      </w:r>
      <w:r>
        <w:br/>
        <w:t>सुदृसुढिकरण तथा जनचेतना तथा अभिमुखीकरण</w:t>
      </w:r>
      <w:r>
        <w:br/>
        <w:t>प्रादेशिक _ अस्पतालहरूमा ताल)? (लणफाकए गाबहलाला भाव फडकाए/ शलरलाप०ा) 0612 भाव $फएण €शाप्ल</w:t>
      </w:r>
      <w:r>
        <w:br/>
        <w:t>१५६६ क जनरल तथा सरुवा रोग अस्पताल, गण २२५२२ २.७.२२.२६७ १७१</w:t>
      </w:r>
      <w:r>
        <w:br/>
        <w:t>(नियमित सञ्चालन खर्च</w:t>
      </w:r>
      <w:r>
        <w:br/>
      </w:r>
      <w:r>
        <w:br/>
        <w:t>पृ र</w:t>
      </w:r>
      <w:r>
        <w:br/>
      </w:r>
    </w:p>
    <w:p w14:paraId="1AB739BA" w14:textId="77777777" w:rsidR="00855DAB" w:rsidRDefault="00000000">
      <w:r>
        <w:br w:type="page"/>
      </w:r>
    </w:p>
    <w:p w14:paraId="022E4DF8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हि डेंगी तथा जापानिज इन्सेफ्लाइटिसको रोकथाम तथा नियन्त्रणका लागि स्थानीय तह तथा बहु-क्षेत्रीय</w:t>
      </w:r>
      <w:r>
        <w:br/>
        <w:t>१८६७ प्रदेश जनस्वास्थ्य कार्यालय, कास्की २२५२२ २.७.२२.२१८ सरोकारवालाहरुसँग ब पैरवी, लामखुट्टेको खोजी, ९५</w:t>
      </w:r>
      <w:r>
        <w:br/>
        <w:t>'सरोकारवालाहरुसँग समन्वय एवं ।, तथा लामखुट्टेको बासस्थान , लार्भा नष्ट गर्ने अभियान तथा जनचेतना</w:t>
      </w:r>
      <w:r>
        <w:br/>
        <w:t>_ ओलो, कालाजार तथा अन्य कीटजन्य रोग प्रभावित क्षेत्रहरूका साथै महामारी हुने स्थानहरूमा बिषादी छिड्काउ</w:t>
      </w:r>
      <w:r>
        <w:br/>
        <w:t>१८६८ प्रदेश जनस्वास्थ्य कार्यालय, कास्की २२५२२ २.७.२२.२२९ १४३</w:t>
      </w:r>
      <w:r>
        <w:br/>
        <w:t>कार्यक्रम सञ्चालन गर्ने</w:t>
      </w:r>
      <w:r>
        <w:br/>
        <w:t>१८६९ प्रदेश जनस्वास्थ्य कार्यालय, कास्की २२५२२ २.७.२२.२६६ अस्पतालहरूमा 1414? क्रियाकलाप संचालनको लागि जिल्लाबाट सहयोगी सुपरभीजन दद</w:t>
      </w:r>
      <w:r>
        <w:br/>
        <w:t>'कालाजारको केस बेस सर्भिलेन्स, कालाजार बिरामीको उपचारका लागि अस्पतालहरूमा आउने बिरामीहरूको यातायात</w:t>
      </w:r>
      <w:r>
        <w:br/>
        <w:t>१८७० प्रदेश जनस्वास्थ्य कार्यालय, कास्की २२५२२ २.७.२२.२९० _, [विरामीको _. ६५</w:t>
      </w:r>
      <w:r>
        <w:br/>
        <w:t>(र निदान खर्च वापत सोधभर्ना (विरामीको यातायात खर्च रू.२००० र निदानका लागि सोधभर्ना रू. ५०००)</w:t>
      </w:r>
      <w:r>
        <w:br/>
        <w:t>अस्पतालहरूमा 0400 पण गत रकनाड मुनाल एपबार) सम्बन्धी क्रियाकलापहरु, 090 प्टतीलिप०</w:t>
      </w:r>
      <w:r>
        <w:br/>
        <w:t>१८७१ प्रदेश जनस्वास्थ्य कार्यालय, कास्की २२५२२ २.७.२२.२९१ |ग्ा0 जाता तथा 0409 भणणापणाणड 0फफाप९€को बैठक तथा खर्च, फमताह पकन 54 एगा गत ३८०</w:t>
      </w:r>
      <w:r>
        <w:br/>
        <w:t>फागाकाड पमला पप्याछ $फाएलागा८€ ए०डागा तथा संक्रामक रोग निगरानी कार्यक्रम</w:t>
      </w:r>
      <w:r>
        <w:br/>
        <w:t>औलो खोजपड्ताल, 1०0 अनुसन्धान तथा प्रतिकार्य, ।)£5, विषादी प्रतिरोध सम्बन्धी अनुसन्धानात्मक</w:t>
      </w:r>
      <w:r>
        <w:br/>
        <w:t>१८७२ प्रदेश जनस्वास्थ्य कार्यालय, कास्की २२५२२ २.७.२२.३०६ (क्रियाकलापहरु, आन्तरिक कार्यक्रम पुनरावलोकन तथा मूल्याङ्कन एवम अनुगमन, सहयोगात्मक सुपरिवेक्षण, स्थलगत ११०</w:t>
      </w:r>
      <w:r>
        <w:br/>
        <w:t>(प्रशिक्षण तथा प्रमाणीकरण, आप्रवासी कामदार लक्षित क्रियाकलापहरु</w:t>
      </w:r>
      <w:r>
        <w:br/>
        <w:t>सरकारी तथा गेर सरकारी स्वास्थ्य संस्थामा कार्यरत स्वस्थ्यकर्मीहरुका लागि ओलो रोग पहिचान, सर्भिलेन्स, उपचार</w:t>
      </w:r>
      <w:r>
        <w:br/>
        <w:t>१८७३ प्रदेश जनस्वास्थ्य कार्यालय, कास्की २२५२२ २.७.२२.३५६ पद्दति, प्रतिकार्य र इन्टोमोलोजी सम्बन्धी तालिम/अभिमुखीकरण,बिभिन्न समिति बैठक खर्च, किटनाशक झुल वितरण 101</w:t>
      </w:r>
      <w:r>
        <w:br/>
        <w:t>र प्रदेश स्तरीय औलो निवारण कार्यक्रमहरु</w:t>
      </w:r>
      <w:r>
        <w:br/>
        <w:t>_ अस्पतालहरूमा ४411 वा गद रका पाइ 5/54600 (४//॥२5) सम्बन्धी क्रियाकलापहरु, 0909 ४९111८9000</w:t>
      </w:r>
      <w:r>
        <w:br/>
        <w:t>१८७४ प्रदेश अस्पताल, मनाङ २२५२२ २.७.२२.३०९ ने ति १९०</w:t>
      </w:r>
      <w:r>
        <w:br/>
        <w:t>बात एशा09007 तथा 7909 नणा001008 600070४०९को बैठक तथा खर्च</w:t>
      </w:r>
      <w:r>
        <w:br/>
        <w:t>हात्तीपाइले इन्डेमिक जिल्लाहरूमा मोर्वीडिटी म्यापिंग, बिरामी व्यवस्थापन तथा अपाँगता रोकथाम सम्बन्धि कार्यक्रम</w:t>
      </w:r>
      <w:r>
        <w:br/>
        <w:t>१८७५ प्रदेश जनस्वास्थ्य कार्यालय, मनाङ २२५२२ २.७.२२.२१९ _ ७०१</w:t>
      </w:r>
      <w:r>
        <w:br/>
        <w:t>सञ्चालन गर्ने ।</w:t>
      </w:r>
      <w:r>
        <w:br/>
        <w:t>_ फणाकाड ऐवश 5960 एभा भाव ऐतणाकाइ पगशा १प्याए/ $पाएशाग८€ ए08ागा) तथा संक्रामक रोग</w:t>
      </w:r>
      <w:r>
        <w:br/>
        <w:t>१८७६ प्रदेश जनस्वास्थ्य कार्यालय, मनाङ २२५२२ २.७.२२.२५३ हि ९५</w:t>
      </w:r>
      <w:r>
        <w:br/>
        <w:t>[निगरानी कार्यक्रम</w:t>
      </w:r>
      <w:r>
        <w:br/>
        <w:t>_ अस्पतालहरूमा 8911 १४वाए8 गा रका पा 5/5(600 (४/॥॥२5) सम्बन्धी क्रियाकलापहरु, 0909 ४९1169000</w:t>
      </w:r>
      <w:r>
        <w:br/>
        <w:t>१८७७ प्रदेश अस्पताल, मुस्ताङ २२५२२ २.७.२२.३०९ पे १९०</w:t>
      </w:r>
      <w:r>
        <w:br/>
        <w:t>बात एशा09007 तथा 7909 नणा001008 600070४०९को बैठक तथा खर्च</w:t>
      </w:r>
      <w:r>
        <w:br/>
        <w:t>_ फणाकाड ऐवश 5960 एभा भाव फतणाकाइ पन€ा १प्याए/ $पाएशा20€ ए708ाग) तथा संक्रामक रोग</w:t>
      </w:r>
      <w:r>
        <w:br/>
        <w:t>१८७८ प्रदेश जनस्वास्थ्य कार्यालय, मुस्ताङ २२५२२ २.७.२२.२५३ हि ९५</w:t>
      </w:r>
      <w:r>
        <w:br/>
        <w:t>[निगरानी कार्यक्रम</w:t>
      </w:r>
      <w:r>
        <w:br/>
        <w:t>_, हात्तीपाइले इन्डेमिक जिल्लाहरूमा मोर्वीडिटी म्यापिंग, बिरामी ब्यवस्थापन तथा अपाँगता रोकथाम सम्बन्धि कार्यक्रम</w:t>
      </w:r>
      <w:r>
        <w:br/>
        <w:t>१८७९ प्रदेश जनस्वास्थ्य कार्यालय, मुस्ताङ २२५२२ २.७.२२.२१९ ७ ७०१</w:t>
      </w:r>
      <w:r>
        <w:br/>
        <w:t>सञ्चालन गर्ने ।</w:t>
      </w:r>
      <w:r>
        <w:br/>
        <w:t>_ अस्पतालहरूमा 0411) १४वाए8 गा राप 5/5(600 (४/॥७२5) सम्बन्धी क्रियाकलापहरु, 0909 ४९।11८9000</w:t>
      </w:r>
      <w:r>
        <w:br/>
        <w:t>१८८० प्रदेश अस्पताल, पर्वत २२५२२ २.७.२२.३०९. 0 हि १९०</w:t>
      </w:r>
      <w:r>
        <w:br/>
        <w:t>बात एशा09007 तथा 0909 ।णा001008 600010४०९को बैठक तथा खर्च</w:t>
      </w:r>
      <w:r>
        <w:br/>
        <w:t>_ छ प्रदेशका १२ वटा अस्पतालहरूमा 1)? (1॥०010ा0/ 1॥ग48606€ा भाव फडकाए/ शलरलाए०1) 0112</w:t>
      </w:r>
      <w:r>
        <w:br/>
        <w:t>१८८१ प्रदेश अस्पताल, पर्वत २२५२२ २.७.२२.३०८ १९०</w:t>
      </w:r>
      <w:r>
        <w:br/>
        <w:t>900 5पफण 6€0टा स्थापना तथा सञ्चालन (नया)</w:t>
      </w:r>
      <w:r>
        <w:br/>
      </w:r>
      <w:r>
        <w:br/>
        <w:t>पृष्ठ २९६</w:t>
      </w:r>
      <w:r>
        <w:br/>
      </w:r>
    </w:p>
    <w:p w14:paraId="4571DBD1" w14:textId="77777777" w:rsidR="00855DAB" w:rsidRDefault="00000000">
      <w:r>
        <w:br w:type="page"/>
      </w:r>
    </w:p>
    <w:p w14:paraId="3C0AA7A9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 फक ऐगश 5960 एभा भाव फतणाकाइ पना १प्याए/ $पाएशाग८€ ए0ाग) तथा संक्रामक रोग</w:t>
      </w:r>
      <w:r>
        <w:br/>
        <w:t>१८८२ प्रदेश जनस्वास्थ्य कार्यालय, पर्वत २२५२२ २.७.२२.२५३ हि ९५</w:t>
      </w:r>
      <w:r>
        <w:br/>
        <w:t>निगरानी कार्यक्रम</w:t>
      </w:r>
      <w:r>
        <w:br/>
        <w:t>_ डेंगी तथा जापानिज इन्सेफ्लाइटिसको रोकथाम तथा नियन्त्रणका लागि स्थानीय तह तथा बहु-क्षेत्रीय</w:t>
      </w:r>
      <w:r>
        <w:br/>
        <w:t>१८८३ प्रदेश जनस्वास्थ्य कार्यालय, पर्वत २२५२२ २.७.२२.२१८ _. पैरवी, लामखुट्टेको खोजी ९५</w:t>
      </w:r>
      <w:r>
        <w:br/>
        <w:t>'सरोकारवालाहरुसँग समन्वय एवं ।, तथा लामखुट्टेको बासस्थान , लार्भा नष्ट गर्ने अभियान तथा जनचेतना</w:t>
      </w:r>
      <w:r>
        <w:br/>
        <w:t>_ फक नाश 5960 एभा शव फतणाकाइ पनशा १प्याए/ $पाएशाग0€ ए08ागा) तथा संक्रामक रोग</w:t>
      </w:r>
      <w:r>
        <w:br/>
        <w:t>१८८४ प्रदेश जनस्वास्थ्य कार्यालय, पर्वत २२५२२ २.७.२२.२५३ हि ९५</w:t>
      </w:r>
      <w:r>
        <w:br/>
        <w:t>[निगरानी कार्यक्रम</w:t>
      </w:r>
      <w:r>
        <w:br/>
        <w:t>सरकारी तथा गेर सरकारी स्वास्थ्य संस्थामा कार्यरत स्वस्थ्यकर्मीहरुका लागि ओलो रोग पहिचान, सर्भिलेन्स, उपचार</w:t>
      </w:r>
      <w:r>
        <w:br/>
        <w:t>१८८५ प्रदेश जनस्वास्थ्य कार्यालय, पर्वत २२५२२ २.७.२२.३५६ पद्दति, प्रतिकार्य र इन्टोमोलोजी सम्बन्धी तालिम/अभिमुखीकरण,बिभिन्न समिति बैठक खर्च, किटनाशक झुल वितरण २५७</w:t>
      </w:r>
      <w:r>
        <w:br/>
        <w:t>र प्रदेश स्तरीय औलो निवारण कार्यक्रमहरु</w:t>
      </w:r>
      <w:r>
        <w:br/>
        <w:t>_ अस्पतालहरूमा लात)? (लाका गराबहलाला भाव फाडकाए/ शलरलाप०ा।) 012 भाव फणा €शाप्ल</w:t>
      </w:r>
      <w:r>
        <w:br/>
        <w:t>१८८६ प्रदेश अस्पताल, स्याङ्जा २२५२२ २.७.२२.२६७ १७१</w:t>
      </w:r>
      <w:r>
        <w:br/>
        <w:t>(नियमित सञ्चालन खर्च</w:t>
      </w:r>
      <w:r>
        <w:br/>
        <w:t>अस्पतालहरूमा 8910 पवाड गा रलणपाड 5 नल) (ए॥हर5) सम्बन्धी क्रियाकलापहरु, 0909 ४९11८9000.</w:t>
      </w:r>
      <w:r>
        <w:br/>
        <w:t>१८८७ प्रदेश अस्पताल, स्याङ्जा २२५२२ २.६.६.२ बिह हि १९०</w:t>
      </w:r>
      <w:r>
        <w:br/>
        <w:t>410 एश09007 तथा 0909 नणाए८01108 6010100०९को बैठक तथा खर्च</w:t>
      </w:r>
      <w:r>
        <w:br/>
        <w:t>_ फणाकाड नश 5960 एभा भाव फतणाकाइ पव€ा १प्याए/ $पाएशाग0€ ए08ागा) तथा संक्रामक रोग</w:t>
      </w:r>
      <w:r>
        <w:br/>
        <w:t>१८दद प्रदेश जनस्वास्थ्य कार्यालय, स्याङजा २२५२२ २.७.२२.२५३ हि ९५</w:t>
      </w:r>
      <w:r>
        <w:br/>
        <w:t>[निगरानी कार्यक्रम</w:t>
      </w:r>
      <w:r>
        <w:br/>
        <w:t>हि डेंगी तथा जापानिज इन्सेफ्लाइटिसको रोकथाम तथा नियन्त्रणका लागि स्थानीय तह तथा बहु-क्षेत्रीय</w:t>
      </w:r>
      <w:r>
        <w:br/>
        <w:t>१५८९ प्रदेश जनस्वास्थ्य कार्यालय, स्याङजा २२५२२ २.७.२२.२१८ _ त भ पैरवी, तथा लामखुट्टेको खोजी, ९५</w:t>
      </w:r>
      <w:r>
        <w:br/>
        <w:t>'सरोकारवालाहरुसँग समन्वय एवं ।, तथा लामखुट्टेको बासस्थान , लार्भा नष्ट गर्ने अभियान तथा जनचेतना</w:t>
      </w:r>
      <w:r>
        <w:br/>
        <w:t>ओलो, कालाजार तथा अन्य कीटजन्य रोग प्रभावित क्षेत्रहरूका साथ महामारी हुने स्थानहरूमा बिषादी छिड्काउ</w:t>
      </w:r>
      <w:r>
        <w:br/>
        <w:t>१८९० प्रदेश जनस्वास्थ्य कार्यालय, स्याङजा २२५२२ २.७.२२.२२९ १४३</w:t>
      </w:r>
      <w:r>
        <w:br/>
        <w:t>कार्यक्रम सञ्चालन गर्ने</w:t>
      </w:r>
      <w:r>
        <w:br/>
        <w:t>१५९१ प्रदेश जनस्वास्थ्य कार्यालय, स्याङजा २२५२२ २.७.२२.२६६ अस्पतालहरूमा 1441)? क्रियाकलाप संचालनको लागि जिल्लाबाट सहयोगी सुपरभीजन ््द</w:t>
      </w:r>
      <w:r>
        <w:br/>
        <w:t>_ 'कालाजारको केस वेस सर्भिलेन्स, कालाजार बिरामीको उपचारका लागि अस्पतालहरूमा आउने बिरामीहरूको यातायात</w:t>
      </w:r>
      <w:r>
        <w:br/>
        <w:t>१५९२ प्रदेश जनस्वास्थ्य कार्यालय, स्याङजा २२५२२ २.७.२२.२९० _ [बिरामीको _ ५१</w:t>
      </w:r>
      <w:r>
        <w:br/>
        <w:t>(र निदान खर्च वापत सोधभर्ना (विरामीको यातायात खर्च रू.२००० र निदानका लागि सोधभर्ना रू. ५०००)</w:t>
      </w:r>
      <w:r>
        <w:br/>
        <w:t>सरकारी तथा गेर सरकारी स्वास्थ्य संस्थामा कार्यरत स्वस्थ्यकर्मीहरुका लागि ओलो रोग पहिचान, सर्भिलेन्स, उपचार</w:t>
      </w:r>
      <w:r>
        <w:br/>
        <w:t>१८९३ प्रदेश जनस्वास्थ्य कार्यालय, स्याङजा २२५२२ २.७.२२.३५६ पद्दति, प्रतिकार्य र इन्टोमोलोजी सम्बन्धी तालिम/अभिमुखीकरण,बिभिन्न समिति बैठक खर्च, किटनाशक झुल वितरण २५७</w:t>
      </w:r>
      <w:r>
        <w:br/>
        <w:t>र प्रदेश स्तरीय औलो निवारण कार्यक्रमहरु</w:t>
      </w:r>
      <w:r>
        <w:br/>
        <w:t>_ छ प्रदेशका १२ वटा अस्पतालहरूमा ।तात)? (1॥०010ाए/ 1॥2794861061 भाव फाडकाए/ शालरलाए०) 0612</w:t>
      </w:r>
      <w:r>
        <w:br/>
        <w:t>१८९४ प्रदेश अस्पताल, म्याग्दी २२५२२ २.७.२२.३०८ १९०</w:t>
      </w:r>
      <w:r>
        <w:br/>
        <w:t>410 500001 ८610 स्थापना तथा सञ्चालन (नया)</w:t>
      </w:r>
      <w:r>
        <w:br/>
        <w:t>अस्पतालहरूमा 8910 वाड गा रलणपाड 50 ला) (ए॥हार5) सम्बन्धी क्रियाकलापहरु, 0909 ४९11८9000.</w:t>
      </w:r>
      <w:r>
        <w:br/>
        <w:t>१८९५ प्रदेश अस्पताल, म्याग्दी २२५२२ २.७.२२.३०९ खे हि १९०</w:t>
      </w:r>
      <w:r>
        <w:br/>
        <w:t>410 एशा09007 तथा 0909 नणाए८01108 6010100०९को बैठक तथा खर्च</w:t>
      </w:r>
      <w:r>
        <w:br/>
        <w:t>हि डेंगी तथा जापानिज इन्सेफ्लाइटिसको रोकथाम तथा नियन्त्रणका लागि स्थानीय तह तथा बहु-क्षेत्रीय</w:t>
      </w:r>
      <w:r>
        <w:br/>
        <w:t>१८९६ प्रदेश जनस्वास्थ्य कार्यालय, म्याग्दी २२५२२ २.७.२२.२१८ _ त पैरवी, लामखुट्टेको खोजी ९५</w:t>
      </w:r>
      <w:r>
        <w:br/>
        <w:t>'सरोकारवालाहरुसँग समन्वय एवं |, तथा ल बासस्थान , लार्भा नष्ट गर्ने अभियान तथा जनचेतना</w:t>
      </w:r>
      <w:r>
        <w:br/>
        <w:t>_ फतणकाड पवश 5960 एभा भाव ऐतणाकाइ पगशा १प्याए/ $पाएशाग0€ ए708ागा) तथा संक्रामक रोग</w:t>
      </w:r>
      <w:r>
        <w:br/>
        <w:t>१८९७ प्रदेश जनस्वास्थ्य कार्यालय, म्याग्दी २२५२२ २.७.२२.२५३ हि १९०</w:t>
      </w:r>
      <w:r>
        <w:br/>
        <w:t>निगरानी कार्यक्रम</w:t>
      </w:r>
      <w:r>
        <w:br/>
      </w:r>
      <w:r>
        <w:br/>
        <w:t>पृष्ठरहष</w:t>
      </w:r>
      <w:r>
        <w:br/>
      </w:r>
    </w:p>
    <w:p w14:paraId="7FCEDADA" w14:textId="77777777" w:rsidR="00855DAB" w:rsidRDefault="00000000">
      <w:r>
        <w:br w:type="page"/>
      </w:r>
    </w:p>
    <w:p w14:paraId="3DAEE2F1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सरकारी तथा गेर सरकारी स्वास्थ्य संस्थामा कार्यरत स्वस्थ्यकर्मीहरुका लागि ओलो रोग पहिचान, सर्भिलेन्स, उपचार</w:t>
      </w:r>
      <w:r>
        <w:br/>
        <w:t>१८९८ प्रदेश जनस्वास्थ्य कार्यालय, म्याग्दी २२५२२ २.७.२२.३५६ पद्दति, प्रतिकार्य र इन्टोमोलोजी सम्बन्धी तालिम/अभिमुखीकरण,बिभिन्न समिति बैठक खर्च, किटनाशक झुल वितरण २५७</w:t>
      </w:r>
      <w:r>
        <w:br/>
        <w:t>र प्रदेश स्तरीय औलो निवारण कार्यक्रमहरु</w:t>
      </w:r>
      <w:r>
        <w:br/>
        <w:t>जलागिरी अस्पतालहरूमा 8910 वाड गव रलणपाड 5/5€) (ए॥॥8२5) सम्बन्धी क्रियाकलापहरु, 0909 ४९11८9000.</w:t>
      </w:r>
      <w:r>
        <w:br/>
        <w:t>१८९९ लल प्रादेशिक अस्पताल, बाग्लुङ २२५२२ २.७.२२.३०९ हि है १९०</w:t>
      </w:r>
      <w:r>
        <w:br/>
        <w:t>बा एगाव9001 तथा 790 फा पान 60ए४८€को बैठक तथा खर्च</w:t>
      </w:r>
      <w:r>
        <w:br/>
        <w:t>जलागिरी अस्पतालहरूमा ताल)? (लणफाकाए गगाबहलाला भाव फडकाए/ शलरलाप०।) 612 भाव $फएण थाप्न</w:t>
      </w:r>
      <w:r>
        <w:br/>
        <w:t>१९०० लागिरी प्रादेशिक अस्पताल, बाग्लुङ २२५२२ २.७.२२.२६७ १७१</w:t>
      </w:r>
      <w:r>
        <w:br/>
        <w:t>(नियमित सञ्चालन खर्च</w:t>
      </w:r>
      <w:r>
        <w:br/>
        <w:t>१९०१ धालागिरी प्रादेशिक अस्पताल, बाग्लुङ २२५२२ २.७.२२.२५४ निःशुल्क हाईड्रोशिल शल्यक्रिया, (अस्पतालहरूमा ) २८५</w:t>
      </w:r>
      <w:r>
        <w:br/>
        <w:t>_ फक यश 5960 एभा भाव ऐणाकाइ पग€ा १प्याए/ $पाएशा20€ ए08ागा) तथा संक्रामक रोग</w:t>
      </w:r>
      <w:r>
        <w:br/>
        <w:t>१९०२ प्रदेश जनस्वास्थ्य कार्यालय, बागलुङ २२५२२ २.७.२२.२५३ हि ९५</w:t>
      </w:r>
      <w:r>
        <w:br/>
        <w:t>[निगरानी कार्यक्रम</w:t>
      </w:r>
      <w:r>
        <w:br/>
        <w:t>हि डेंगी तथा जापानिज इन्सेफ्लाइटिसको रोकथाम तथा नियन्त्रणका लागि स्थानीय तह तथा बहु-क्षेत्रीय</w:t>
      </w:r>
      <w:r>
        <w:br/>
        <w:t>१९०३ प्रदेश जनस्वास्थ्य कार्यालय, बागलुङ २२५२२ २.७.२२.२१८ _. 9 पैरवी, लामखुहेको खोजी, १५</w:t>
      </w:r>
      <w:r>
        <w:br/>
        <w:t>'सरोकारवालाहरुसँग समन्वय एवं |, तथा ल बासस्थान , लार्भा नष्ट गर्ने अभियान तथा जनचेतना</w:t>
      </w:r>
      <w:r>
        <w:br/>
        <w:t>_ आलो, कालाजार तथा अन्य कीटजन्य रोग प्रभावित क्षेत्रहरूका साथ महामारी हुने स्थानहरूमा बिषादी छिड्काउ</w:t>
      </w:r>
      <w:r>
        <w:br/>
        <w:t>१९०४ प्रदेश जनस्वास्थ्य कार्यालय, बागलुङ २२५२२ २.७.२२.२२९ द्६</w:t>
      </w:r>
      <w:r>
        <w:br/>
        <w:t>कार्यक्रम सञ्चालन गर्ने</w:t>
      </w:r>
      <w:r>
        <w:br/>
        <w:t>१९०५ प्रदेश जनस्वास्थ्य कार्यालय, बागलुङ २२५२२ २.७.२२.२६६ अस्पतालहरूमा 1414)? क्रियाकलाप संचालनको लागि जिल्लाबाट सहयोगी सुपरभीजन दद</w:t>
      </w:r>
      <w:r>
        <w:br/>
        <w:t>'कालाजारको केस बेस सर्भिलेन्स, कालाजार बिरामीको उपचारका लागि अस्पतालहरूमा आउने बिरामीहरूको यातायात</w:t>
      </w:r>
      <w:r>
        <w:br/>
        <w:t>१९०६ प्रदेश जनस्वास्थ्य कार्यालय, बागलुङ २२५२२ २.७.२२.२९० _, [विरामीको __ २६</w:t>
      </w:r>
      <w:r>
        <w:br/>
        <w:t>(र निदान खर्च वापत सोधभर्ना (विरामीको यातायात खर्च रू.२००० र निदानका लागि सोधभर्ना रू. ५०००)</w:t>
      </w:r>
      <w:r>
        <w:br/>
        <w:t>सरकारी तथा गैर सरकारी स्वास्थ्य संस्थामा कार्यरत स्वस्थ्यकर्मीहरुका लागि ओंलो रोग पहिचान, सर्भिलेन्स, उपचार</w:t>
      </w:r>
      <w:r>
        <w:br/>
        <w:t>१९०७ प्रदेश जनस्वास्थ्य कार्यालय, बागलुङ २२५२२ २.७.२२.३५६ पद्दति, प्रतिकार्य र इन्टोमोलोजी सम्बन्धी तालिम/अभिमुखीकरण,बिभिन्न समिति बैठक खर्च, किटनाशक झुल वितरण २५७</w:t>
      </w:r>
      <w:r>
        <w:br/>
        <w:t>र प्रदेश स्तरीय औलो निवारण कार्यक्रमहरु</w:t>
      </w:r>
      <w:r>
        <w:br/>
        <w:t>अस्पतालहरूमा ४410 वा गा रलणपाड 5/5€) (ए/॥8२5) सम्बन्धी क्रियाकलापहरु, 0909 ४९11८9000.</w:t>
      </w:r>
      <w:r>
        <w:br/>
        <w:t>१९०६ मध्यबिन्दु प्रादेशिक अस्पताल, नवलपरासी २२५२२ २.७.२२.३०९. 2 खे त १९०</w:t>
      </w:r>
      <w:r>
        <w:br/>
        <w:t>400 ४41109007 तथा 1909 ।नफाए001118 00111000९को बैठक तथा खर्च</w:t>
      </w:r>
      <w:r>
        <w:br/>
        <w:t>अस्पतालहरूमा ताल)? (लणफाकए गाबहशाला भाव फाडकाए/ शलरलाप०ा) 0612 भाव $फएण €शाप्ल</w:t>
      </w:r>
      <w:r>
        <w:br/>
        <w:t>१९०९ मध्यविन्दु प्रादेशिक अस्पताल, नवलपरासी २२५२२ २.७.२२.२६७ १७१</w:t>
      </w:r>
      <w:r>
        <w:br/>
        <w:t>(नियमित सञ्चालन खर्च</w:t>
      </w:r>
      <w:r>
        <w:br/>
        <w:t>_ फणाकाड ऐवश 5960 एभा भाव फतणाकाइ पन€ा १प्याए/ $पाएशा20€ ए708ाग) तथा संक्रामक रोग</w:t>
      </w:r>
      <w:r>
        <w:br/>
        <w:t>१९१० प्रदेश जनस्वास्थ्य कार्यालय, नवलपरासी २२५२२ २.७.२२.२५३ हि ९५</w:t>
      </w:r>
      <w:r>
        <w:br/>
        <w:t>[निगरानी कार्यक्रम</w:t>
      </w:r>
      <w:r>
        <w:br/>
        <w:t>_ आलो, कालाजार तथा अन्य कीटजन्य रोग प्रभावित क्षेत्रहरूका साथ महामारी हुने स्थानहरूमा बिषादी छिड्काउ</w:t>
      </w:r>
      <w:r>
        <w:br/>
        <w:t>१९११ प्रदेश जनस्वास्थ्य कार्यालय, नवलपरासी २२५२२ २.७.२२.२२९ व्६</w:t>
      </w:r>
      <w:r>
        <w:br/>
        <w:t>[कार्यक्रम सञ्चालन गर्ने</w:t>
      </w:r>
      <w:r>
        <w:br/>
        <w:t>_ 'कालाजारको केस बेस सर्भिलेन्स, कालाजार बिरामीको उपचारका लागि अस्पतालहरूमा आउने बिरामीहरूको यातायात</w:t>
      </w:r>
      <w:r>
        <w:br/>
        <w:t>१९१२ प्रदेश जनस्वास्थ्य कार्यालय, नवलपरासी २२५२२ २.७.२२.२९० _ (विरामीको __ २६</w:t>
      </w:r>
      <w:r>
        <w:br/>
        <w:t>(र निदान खर्च वापत सोधभर्ना (विरामीको यातायात खर्च रू.२००० र निदानका लागि सोधभर्ना रू. ५०००)</w:t>
      </w:r>
      <w:r>
        <w:br/>
        <w:t>आलो खोजपड्ताल, [०८ अनुसन्धान तथा प्रतिकार्य, 10६5, बिषादी प्रतिरोध सम्बन्धी अनुसन्धानात्मक</w:t>
      </w:r>
      <w:r>
        <w:br/>
        <w:t>१९१३ प्रदेश जनस्वास्थ्य कार्यालय, नवलपरासी २२५२२ २.७.२२.३०६ क्रियाकलापहरु, आन्तरिक कार्यक्रम पुनरावलोकन तथा मूल्याङ्कन एबम अनुगमन, सहयोगात्मक सुपरिवेक्षण, स्थलगत २०</w:t>
      </w:r>
      <w:r>
        <w:br/>
        <w:t>(प्रशिक्षण तथा प्रमाणीकरण, आप्रवासी कामदार लक्षित क्रियाकलापहरु</w:t>
      </w:r>
      <w:r>
        <w:br/>
      </w:r>
      <w:r>
        <w:br/>
        <w:t>पृष्ठ २९०</w:t>
      </w:r>
      <w:r>
        <w:br/>
      </w:r>
    </w:p>
    <w:p w14:paraId="79451A3A" w14:textId="77777777" w:rsidR="00855DAB" w:rsidRDefault="00000000">
      <w:r>
        <w:br w:type="page"/>
      </w:r>
    </w:p>
    <w:p w14:paraId="6B0C2BBD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१९१४ प्रदेश जनस्वास्थ्य कार्यालय, नवलपरासी २२५२२ १.१.२.१ (प्रदेशमा अवस्थित हेल्थ डेस्कहरूमा कार्यरत कर्मचारीहरुको लागी तलब भत्ता २१६१</w:t>
      </w:r>
      <w:r>
        <w:br/>
        <w:t>हि डगी तथा जापानिज इन्सेफ्लाइटिसको रोकथाम तथा नियन्त्रणका लागि स्थानीय तह तथा बह-क्षेत्रीय</w:t>
      </w:r>
      <w:r>
        <w:br/>
        <w:t>१९१५ प्रदेश जनस्वास्थ्य कार्यालय, नवलपरासी २२५२२ २.७.२२.२१८ _ त पैरवी, लामखुट्टेको खोजी हा ९५</w:t>
      </w:r>
      <w:r>
        <w:br/>
        <w:t>'सरोकारवालाहरुसँग समन्वय एवं |, तथा ल बासस्थान , लार्भा नष्ट गर्ने अभियान तथा जनचेतना</w:t>
      </w:r>
      <w:r>
        <w:br/>
        <w:t>१९१६ प्रदेश जनस्वास्थ्य कार्यालय, नवलपरासी २२५२२ २.७.२२.२६६ अस्पतालहरूमा 1/1107 क्रियाकलाप संचालनको लागि जिल्लाबाट सहयोगी सुपरभीजन दि</w:t>
      </w:r>
      <w:r>
        <w:br/>
        <w:t>सरकारी तथा गेर सरकारी स्वास्थ्य संस्थामा कार्यरत स्वस्थ्यकर्मीहरुका लागि ओंलो रोग पहिचान, सर्भिलेन्स, उपचार</w:t>
      </w:r>
      <w:r>
        <w:br/>
        <w:t>१९१७ प्रदेश जनस्वास्थ्य कार्यालय, नवलपरासी २२५२२ २.७.२२.३५६ पद्दति, प्रतिकार्य र इन्टोमोलोजी सम्बन्धी तालिम/अभिमुखीकरण,बिभिन्न समिति बैठक खर्च, किटनाशक झुल वितरण २५७</w:t>
      </w:r>
      <w:r>
        <w:br/>
        <w:t>र प्रदेश स्तरीय औलो निवारण कार्यक्रमहरु</w:t>
      </w:r>
      <w:r>
        <w:br/>
        <w:t>१९१८ प्रादेशिक स्वास्थ्य तालिम केन्द्र, गण्डकी २२५२२ २.६.१.१ (मानसिक स्वास्थ्य सम्बन्धी 1004? 1०0० २ र २३ सम्बन्धि तालिम संचालन ९५०</w:t>
      </w:r>
      <w:r>
        <w:br/>
        <w:t>१९१९ प्रादेशिक स्वास्थ्य तालिम केन्द्र, गण्डकी २२५२२ २.६.१.५ नसर्ने रोग सम्बन्धी "एप तालिम १४२५</w:t>
      </w:r>
      <w:r>
        <w:br/>
        <w:t>१९२० प्रादेशिक स्वास्थ्य आपूर्ति व्यवस्थापन केन्द्र, गए २२५२२ २.६.६.५ प्रदेश स्तरीय ॥२४/ 457/710 लगायतका ८010110010/_00470ी69000 &amp; 016095078 १४०510) २८५</w:t>
      </w:r>
      <w:r>
        <w:br/>
        <w:t>१९२१ प्रादेशिक स्वास्थ्य आपूर्ति व्यवस्थापन वे ण २७२१३ ७.२.९.१० नर्सने तथा मानसिक स्वास्थ्य सम्बन्धि आपधि खरिद ५७४३</w:t>
      </w:r>
      <w:r>
        <w:br/>
        <w:t>प्रादेशिक __ (सात प्रदेश जनस्वास्थ्य प्रयोगशालाका लागी महामारी जन्य रोगहरुको नमुना सङ्कलन, ढुवानी तथा द्रत परीक्षणको</w:t>
      </w:r>
      <w:r>
        <w:br/>
        <w:t>१९२२ क जनस्वास्थ्य प्रयोगशाला, गण्डकी २२५२२ २.४.२.३ ती ६६५</w:t>
      </w:r>
      <w:r>
        <w:br/>
        <w:t>लागि किट|</w:t>
      </w:r>
      <w:r>
        <w:br/>
        <w:t>हि आलो प्रयोगशालाकर्मीहरुको माइक्रोस्कोपी आधारभूत तालिम तथा आलो रोग सम्बन्धी तोकिएका माइक्रोस्कोपी</w:t>
      </w:r>
      <w:r>
        <w:br/>
        <w:t>१९२३ प्रादेशिक जनस्वास्थ्य प्रयोगशाला, गण्डकी २२५२२ २.७.२२.२६८ _, ९९८</w:t>
      </w:r>
      <w:r>
        <w:br/>
        <w:t>सेन्टर (0405) सँगको प्रदेश स्तरीय समिक्षा</w:t>
      </w:r>
      <w:r>
        <w:br/>
        <w:t>प्रादेशिक _, (प्रदेश जनस्वास्थ्य प्रयोगशालामा किटजन्य रोगको 0॥/00 तथा 075106 0090178.स्लाइड ढुवानी र अनुगमन तथा</w:t>
      </w:r>
      <w:r>
        <w:br/>
        <w:t>१९२४ क जनस्वास्थ्य प्रयोगशाला, गण्डकी २२५२२ २.७.२२.३३४ र ४७५</w:t>
      </w:r>
      <w:r>
        <w:br/>
        <w:t>'सुपरभिजन</w:t>
      </w:r>
      <w:r>
        <w:br/>
        <w:t>१९२५ प्रादेशिक जनस्वास्थ्य प्रयोगशाला, गण्डकी २२५२२ २.७.२२.३०७ आलो माइक्रोस्कोपी तालिम, स्लाईड ढुवानी तथा 0॥4/0८ ४१६</w:t>
      </w:r>
      <w:r>
        <w:br/>
        <w:t>अपाङ्गता रोकथाम तथा कुष्ठरोग नियन्त्रण कार्यक्रम</w:t>
      </w:r>
      <w:r>
        <w:br/>
        <w:t>_ _. कुष्ठरोग विरामी सक्रिय खोजपड्ताल, 1.7? कार्यक्रम, कुष्ठरोग तथा अपाङ्गता व्यवस्थापन सम्बन्धि जनचेतना,</w:t>
      </w:r>
      <w:r>
        <w:br/>
        <w:t>१९२६ प्रदेश जनस्वास्थ्य कार्यालय, गोरखा २२५२२ २.७.२२.२३१ 51 मो १२०</w:t>
      </w:r>
      <w:r>
        <w:br/>
        <w:t>(प्राविधिक अन्तरक्रिया, समिक्षा एवं योजना तथा प्राविधिक ०5०९ ८0901178.</w:t>
      </w:r>
      <w:r>
        <w:br/>
        <w:t>_, कुष्ठरोग विरामी सक्रिय खोजपड्ताल, 1.?£? कार्यक्रम, कुष्ठरोग तथा अपाङ्गता व्यवस्थापन सम्बन्धि जनचेतना,</w:t>
      </w:r>
      <w:r>
        <w:br/>
        <w:t>१९२७ प्रदेश जनस्वास्थ्य कार्यालय, लमजुङ २२५२२ २.७.२२.२३१ छि मो १७०</w:t>
      </w:r>
      <w:r>
        <w:br/>
        <w:t>(प्राविधिक अन्तरक्रिया, समिक्षा एवं योजना तथा प्राविधिक ०5०९ ८0901178.</w:t>
      </w:r>
      <w:r>
        <w:br/>
        <w:t>कुष्ठरोगको नियमित उपचार पूरा गर्ने विरामीको लागि यातायात खर्च तथा कुष्ठरोगको जटिलताका विरामीहरू प्रेषण</w:t>
      </w:r>
      <w:r>
        <w:br/>
        <w:t>१९२८ प्रदेश जनस्वास्थ्य कार्यालय, लमजुङ २२५२२ २.७.२२.२३२ |. लागि आउँ _ १५</w:t>
      </w:r>
      <w:r>
        <w:br/>
        <w:t>केन्द्रमा उपचारका लागि आउँदा जादाको लागि यातायात खर्च</w:t>
      </w:r>
      <w:r>
        <w:br/>
        <w:t>_, क कुष्ठरोग विरामी सक्रिय खोजपड्ताल, 1.7? कार्यक्रम, कुष्ठरोग तथा अपाङ्गता व्यवस्थापन सम्बन्धि जनचेतना,</w:t>
      </w:r>
      <w:r>
        <w:br/>
        <w:t>१९२९ प्रदेश जनस्वास्थ्य कार्यालय, तनहुँ २२५२२ २.७.२२.२३१ त है १२०</w:t>
      </w:r>
      <w:r>
        <w:br/>
        <w:t>(प्राविधिक अन्तरक्रिया, समिक्षा एवं योजना तथा प्राविधिक ०5०९ ८0901178.</w:t>
      </w:r>
      <w:r>
        <w:br/>
        <w:t>_ हि कुष्ठरोगको नियमित उपचार पूरा गर्ने विरामीको लागि यातायात खर्च तथा कुष्ठरोगको जटिलताका विरामीहरू प्रेषण</w:t>
      </w:r>
      <w:r>
        <w:br/>
        <w:t>१९३० प्रदेश जनस्वास्थ्य कार्यालय, तनहुँ २२५२२ २.७.२२.२३२ । लागि आउँ, छ १५</w:t>
      </w:r>
      <w:r>
        <w:br/>
        <w:t>केन्द्रमा उपचारका लागि आउँदा जादाको लागि यातायात खर्च</w:t>
      </w:r>
      <w:r>
        <w:br/>
        <w:t>१९३१ प्रादेशिक स्वास्थ्य निर्देशनालय, गण्डकी २५२ विश्व कुष्ठरोग दिवस तथा अपांगता भएका व्यक्तिहरुको अन्तराष्ट्रिय दिवसको उपलक्ष्यमा कार्यक्रम ५०</w:t>
      </w:r>
      <w:r>
        <w:br/>
        <w:t>१९३२ प्रादेशिक स्वास्थ्य निर्देशनालय, गण्डकी २५२२ (प्रयोगशालामा कार्यरत ल्याब टेक्निसियनलाई कुष्ठरोग परिक्षणको लागि स्लिट स्किन स्मेयर तालिम तथा एक्स्पोजर १००</w:t>
      </w:r>
      <w:r>
        <w:br/>
        <w:t>प्रादेशिक निदे कुष्ठरोग विरामी सक्रिय खोजपड्ताल, 1.१, 1,60105/ ०4५९ 09560 ड्पा४०11910९/ ।शणफाड तथा कुष्ठरोगको</w:t>
      </w:r>
      <w:r>
        <w:br/>
        <w:t>१९३३. कर स्वास्थ्य निर्देशनालय, गण्डकी २२५२२ ु विरामीको तथ्यां 208 ५००</w:t>
      </w:r>
      <w:r>
        <w:br/>
        <w:t>[विरामीको तथ्यांक प्रमाणिकरण</w:t>
      </w:r>
      <w:r>
        <w:br/>
      </w:r>
      <w:r>
        <w:br/>
        <w:t>पृष्ठरर</w:t>
      </w:r>
      <w:r>
        <w:br/>
      </w:r>
    </w:p>
    <w:p w14:paraId="4CF6D77D" w14:textId="77777777" w:rsidR="00855DAB" w:rsidRDefault="00000000">
      <w:r>
        <w:br w:type="page"/>
      </w:r>
    </w:p>
    <w:p w14:paraId="34B5AA8E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१९३४ प्रादेशिक स्वास्थ्य निर्देशनालय, गण्डकी २२५२२ २.७.२२.२५६ अपांगता भएका बालबालिकाहरुका लागि सुधारात्मक शल्यक्रिया ११७५</w:t>
      </w:r>
      <w:r>
        <w:br/>
        <w:t>१९३५ प्रादेशिक स्वास्थ्य निर्देशनालय, गण्डकी २२५२२ २.७.२२.२६९ (८91281४615 5101] 0915 27 107 611101675 9710) 0९४८10 277 6109] 0159 011102 5 /0 ७४17 ४००</w:t>
      </w:r>
      <w:r>
        <w:br/>
        <w:t>प्रादेशिक निरदेर अपाङ्गता व्यवस्थापन तथा पुनर्स्थापना सम्बन्धि प्राविधिक समिति गठन गरी सरोकारवालाहरु संग समन्वय र कुष्ठरोग</w:t>
      </w:r>
      <w:r>
        <w:br/>
        <w:t>१९३६ स्वास्थ्य निर्देशनालय, गण्डकी २२५२२ २.७.२२.३३६ है 20 ३५०</w:t>
      </w:r>
      <w:r>
        <w:br/>
        <w:t>नियन्त्रण तथा अपांगता व्यवस्थापन कार्यक्रम सम्बन्धी आगामी वर्षको योजना तयार</w:t>
      </w:r>
      <w:r>
        <w:br/>
        <w:t>प्रादेशिक निरदेर [कुष्ठरोगको कारणले असमर्थता भएका तथा अन्य अपांगता भएका व्यक्तिहरूका लागी पुनर्स्थापनाका लागि चाहिने</w:t>
      </w:r>
      <w:r>
        <w:br/>
        <w:t>१९३७ स्वास्थ्य निर्देशनालय, गण्डकी २२५२२ २.७.२५.१ ५००</w:t>
      </w:r>
      <w:r>
        <w:br/>
        <w:t>सामाग्री खरिद तथा वितरण</w:t>
      </w:r>
      <w:r>
        <w:br/>
        <w:t>_, कुष्ठरोग विरामी सक्रिय खोजपड्ताल, 1.9? कार्यक्रम, कुष्ठरोग तथा अपाङ्गता व्यवस्थापन सम्बन्धि जनचेतना,</w:t>
      </w:r>
      <w:r>
        <w:br/>
        <w:t>१९३८ प्रदेश जनस्वास्थ्य कार्यालय, कास्की २२५२२ २.७.२२.२३१ हि विद ४७०</w:t>
      </w:r>
      <w:r>
        <w:br/>
        <w:t>(प्राविधिक अन्तरक्रिया, समिक्षा एवं योजना तथा प्राविधिक ०5०९ ८0901178.</w:t>
      </w:r>
      <w:r>
        <w:br/>
        <w:t>_ कुष्ठरोगको नियमित उपचार पूरा गर्ने विरामीको लागि यातायात खर्च तथा कुष्ठरोगको जटिलताका विरामीहरू प्रेषण</w:t>
      </w:r>
      <w:r>
        <w:br/>
        <w:t>१९३९ प्रदेश जनस्वास्थ्य कार्यालय, कास्की २२५२२ २.७.२२.२३२ |; लागि आउँ _ १००</w:t>
      </w:r>
      <w:r>
        <w:br/>
        <w:t>केन्द्रमा उपचारका लागि आउँदा जादाको लागि यातायात खर्च</w:t>
      </w:r>
      <w:r>
        <w:br/>
        <w:t>१९४० प्रदेश जनस्वास्थ्य कार्यालय, कास्की २२५२२ २.७.२२.२३३ सहयोगी संस्थाको समन्वयमा सुधारात्मक शल्यक्रिया (२८८०॥७५०८५४९ 5018613/) ९००</w:t>
      </w:r>
      <w:r>
        <w:br/>
        <w:t>_, कुष्ठरोग विरामी सक्रिय खोजपड्ताल, 177? कार्यक्रम, कुष्ठरोग तथा अपाङ्गता व्यवस्थापन सम्बन्धि जनचेतना,</w:t>
      </w:r>
      <w:r>
        <w:br/>
        <w:t>१९४१ प्रदेश जनस्वास्थ्य कार्यालय, मनाङ २२५२२ २.७.२२.२३१ 51 मो ७०</w:t>
      </w:r>
      <w:r>
        <w:br/>
        <w:t>(प्राविधिक अन्तरक्रिया, समिक्षा एवं योजना तथा प्राविधिक ०5०९ ८0901178.</w:t>
      </w:r>
      <w:r>
        <w:br/>
        <w:t>_, कुष्ठरोग विरामी सक्रिय खोजपड्ताल, 1.9? कार्यक्रम, कुष्ठरोग तथा अपाङ्गता व्यवस्थापन सम्बन्धि जनचेतना,</w:t>
      </w:r>
      <w:r>
        <w:br/>
        <w:t>१९४२ प्रदेश जनस्वास्थ्य कार्यालय, मुस्ताङ २२५२२ २.७.२२.२३१ छि मो ७०</w:t>
      </w:r>
      <w:r>
        <w:br/>
        <w:t>(प्राविधिक अन्तरक्रिया, समिक्षा एव योजना तथा प्राविधिक ०5८९ ८0901178.</w:t>
      </w:r>
      <w:r>
        <w:br/>
        <w:t>कुष्ठरोग विरामी सक्रिय खोजपड्ताल, 177? कार्यक्रम, कुष्ठरोग तथा अपाङ्गता व्यवस्थापन सम्बन्धि जनचेतना,</w:t>
      </w:r>
      <w:r>
        <w:br/>
        <w:t>१९४३ प्रदेश जनस्वास्थ्य कार्यालय, पर्वत २२५२२ २.७.२२.२३१ ति वि १२०</w:t>
      </w:r>
      <w:r>
        <w:br/>
        <w:t>(प्राविधिक अन्तरक्रिया, समिक्षा एवं योजना तथा प्राविधिक ०5०९ ८0901178.</w:t>
      </w:r>
      <w:r>
        <w:br/>
        <w:t>_, कुष्ठरोग विरामी सक्रिय खोजपड्ताल, 177? कार्यक्रम, कुष्ठरोग तथा अपाङ्गता व्यवस्थापन सम्बन्धि जनचेतना,</w:t>
      </w:r>
      <w:r>
        <w:br/>
        <w:t>१९४४ प्रदेश जनस्वास्थ्य कार्यालय, स्याङजा २२५२२ २.७.२२.२३१ 51 हाई १००</w:t>
      </w:r>
      <w:r>
        <w:br/>
        <w:t>(प्राविधिक अन्तरक्रिया, समिक्षा एवं योजना तथा प्राविधिक ०5०९ ८0901178.</w:t>
      </w:r>
      <w:r>
        <w:br/>
        <w:t>_, कुष्ठरोग विरामी सक्रिय खोजपड्ताल, 1.9? कार्यक्रम, कुष्ठरोग तथा अपाङ्गता व्यवस्थापन सम्बन्धि जनचेतना,</w:t>
      </w:r>
      <w:r>
        <w:br/>
        <w:t>१९४५ प्रदेश जनस्वास्थ्य कार्यालय, म्याग्दी २२५२२ २.७.२२.२३१ त्य मो १००</w:t>
      </w:r>
      <w:r>
        <w:br/>
        <w:t>(प्राविधिक अन्तरक्रिया, समिक्षा एव योजना तथा प्राविधिक ०5८९ ८0901178.</w:t>
      </w:r>
      <w:r>
        <w:br/>
        <w:t>कुष्ठरोगको नियमित उपचार पूरा गर्ने विरामीको लागि यातायात खर्च तथा कुष्ठरोगको जटिलताका विरामीहरू प्रेषण</w:t>
      </w:r>
      <w:r>
        <w:br/>
        <w:t>१९४६ प्रदेश जनस्वास्थ्य कार्यालय, म्याग्दी २२५२२ २.७.२२.२३२ |. लागि आउँ _ १०</w:t>
      </w:r>
      <w:r>
        <w:br/>
        <w:t>केन्द्रमा उपचारका लागि आउँदा जादाको लागि यातायात खर्च</w:t>
      </w:r>
      <w:r>
        <w:br/>
        <w:t>_, कुष्ठरोग विरामी सक्रिय खोजपड्ताल, 177? कार्यक्रम, कुष्ठरोग तथा अपाङ्गता व्यवस्थापन सम्बन्धि जनचेतना,</w:t>
      </w:r>
      <w:r>
        <w:br/>
        <w:t>१९४७ प्रदेश जनस्वास्थ्य कार्यालय, बागलुङ २२५२२ २.७.२२.२३१ त है १२०</w:t>
      </w:r>
      <w:r>
        <w:br/>
        <w:t>(प्राविधिक अन्तरक्रिया, समिक्षा एवं योजना तथा प्राविधिक ०5०९ ८0901178.</w:t>
      </w:r>
      <w:r>
        <w:br/>
        <w:t>_ कुष्ठरोगको नियमित उपचार पूरा गर्ने विरामीको लागि यातायात खर्च तथा कुष्ठरोगको जटिलताका विरामीहरू प्रेषण</w:t>
      </w:r>
      <w:r>
        <w:br/>
        <w:t>१९४८ प्रदेश जनस्वास्थ्य कार्यालय, बागलुङ २२५२२ २.७.२२.२३२ । लागि छ १०</w:t>
      </w:r>
      <w:r>
        <w:br/>
        <w:t>केन्द्रमा उपचारका लागि आउँदा जादाको लागि यातायात खर्च</w:t>
      </w:r>
      <w:r>
        <w:br/>
        <w:t>कुष्ठरोग विरामी सक्रिय खोजपड्ताल, 177? कार्यक्रम, कुष्ठरोग तथा अपाङ्गता व्यवस्थापन सम्बन्धि जनचेतना,</w:t>
      </w:r>
      <w:r>
        <w:br/>
        <w:t>१९४९ प्रदेश जनस्वास्थ्य कार्यालय, नवलपरासी २२५२२ २.७.२२.२३१ 51 मो ३००</w:t>
      </w:r>
      <w:r>
        <w:br/>
        <w:t>(प्राविधिक अन्तरक्रिया, समिक्षा एवं योजना तथा प्राविधिक ०5०९ ८0901178.</w:t>
      </w:r>
      <w:r>
        <w:br/>
        <w:t>_ कुष्ठरोगको नियमित उपचार पूरा गर्ने विरामीको लागि यातायात खर्च तथा कुष्ठरोगको जटिलताका विरामीहरू प्रेषण</w:t>
      </w:r>
      <w:r>
        <w:br/>
        <w:t>१९५० प्रदेश जनस्वास्थ्य कार्यालय, नवलपरासी २२५२२ २.७.२२.२३२ |; लागि आउँ _ १५</w:t>
      </w:r>
      <w:r>
        <w:br/>
        <w:t>केन्द्रमा उपचारका लागि आउँदा जादाको लागि यातायात खर्च</w:t>
      </w:r>
      <w:r>
        <w:br/>
        <w:t>१९५१ प्रादेशिक स्वास्थ्य तालिम केन्द्र, गण्डकी २२५२२ २.६.१.३ स्वास्थ्यकर्मीहरुलाई कुष्ठरोग सम्वन्धि तालिम ३००</w:t>
      </w:r>
      <w:r>
        <w:br/>
        <w:t>१९५२ प्रादेशिक स्वास्थ्य तालिम केन्द्र, गण्डकी २२५२२ २.६.१.७ मेडिकल अफिसरको लागि अपांगता व्यवस्थापन तथा पुनर्स्थापना सम्वन्धि तालिम ४००</w:t>
      </w:r>
      <w:r>
        <w:br/>
      </w:r>
      <w:r>
        <w:br/>
        <w:t>पृष्ठइठ?</w:t>
      </w:r>
      <w:r>
        <w:br/>
      </w:r>
    </w:p>
    <w:p w14:paraId="385CE2C0" w14:textId="77777777" w:rsidR="00855DAB" w:rsidRDefault="00000000">
      <w:r>
        <w:br w:type="page"/>
      </w:r>
    </w:p>
    <w:p w14:paraId="5E73BF6F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१९५३ प्रादेशिक स्वास्थ्य आपूर्ति व्यवस्थापन वे २२५२२ २.४.२.२ कुष्ठरोग तथा अपांगता सम्वन्धि आषधी तथा सहायक सामग्री ढुवानी, गुणस्तर नियन्त्रण तथा प्राविधिक सहयोग १००</w:t>
      </w:r>
      <w:r>
        <w:br/>
        <w:t>१९५४ प्रादेशिक स्वास्थ्य आपूर्ति व्यवस्थापन वे २२५२२ ७.२.९.९ कुष्ठरोग जटिलता व्यबस्थापनका लागी औषधी तथा आवश्यक सामाग्री खरिद २००</w:t>
      </w:r>
      <w:r>
        <w:br/>
        <w:t>स्वास्थ्य ब्यवस्थापन कार्यक्रम</w:t>
      </w:r>
      <w:r>
        <w:br/>
        <w:t>_ _, 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१९५५ प्रदेश जनस्वास्थ्य कार्यालय, गोरखा २२५२२ २.७.२२.२२१ २५०</w:t>
      </w:r>
      <w:r>
        <w:br/>
        <w:t>एम आइ एस, इएचआइएमएस/170111$2 सम्बन्धी अभिमुखीकरण कार्यक्रम</w:t>
      </w:r>
      <w:r>
        <w:br/>
        <w:t>१९५६ प्रदेश जनस्वास्थ्य कार्यालय, गोरखा २२५२२ २.७.२२.२५७ स्वास्थ्य संस्था पञ्चिकरण, भौगोलिक अवस्थिति ८८०८००८ तथा ४/०1१४०॥८९ विवरण अच्चावधिक गर्ने । ७०</w:t>
      </w:r>
      <w:r>
        <w:br/>
        <w:t>_ 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१९५७ प्रदेश जनस्वास्थ्य कार्यालय, गोरखा २२५२२ २.७.२२.२९३ कोचिङ ४००</w:t>
      </w:r>
      <w:r>
        <w:br/>
        <w:t>।एम आई एस र डि एच आई एस सम्बन्धी अनसाइट कोचि</w:t>
      </w:r>
      <w:r>
        <w:br/>
        <w:t>_ _ ओषधि,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१९५८ प्रदेश जनस्वास्थ्य कार्यालय, गोरखा २२५२२ २.७.२२.३१० हं २७०</w:t>
      </w:r>
      <w:r>
        <w:br/>
        <w:t>जिल्लामार्फत ढुवानी</w:t>
      </w:r>
      <w:r>
        <w:br/>
        <w:t>_, _, 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१९५९ प्रदेश जनस्वास्थ्य कार्यालय, गोरखा २२५२२ २.७.२२.३३५ हि ६००</w:t>
      </w:r>
      <w:r>
        <w:br/>
        <w:t>एवम्‌ बार्षिक समिक्षा साथै बार्षिक स्वास्थ्य प्रतिवेदन तयारी समेत</w:t>
      </w:r>
      <w:r>
        <w:br/>
        <w:t>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१९६० प्रदेश जनस्वास्थ्य कार्यालय, लमजुङ २२५२२ २.७.२२.२२१ २५०</w:t>
      </w:r>
      <w:r>
        <w:br/>
        <w:t>एम आइ एस, इएचआइएमएस/170111$2 सम्बन्धी अभिमुखीकरण कार्यक्रम</w:t>
      </w:r>
      <w:r>
        <w:br/>
        <w:t>१९६१ प्रदेश जनस्वास्थ्य कार्यालय, लमजुङ २२५२२ २.७.२२.२५७ स्सास्थ्य संस्था पञ्चिकरण, भांगोलिक अवस्थिति ८९०८००९ तथा (/०॥४०:८९ विवरण अद्यावधिक गर्ने । ७०</w:t>
      </w:r>
      <w:r>
        <w:br/>
        <w:t>_ 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१९६२ प्रदेश जनस्वास्थ्य कार्यालय, लमजुङ २२५२२ २.७.२२.२९३ कोचिङ ४००</w:t>
      </w:r>
      <w:r>
        <w:br/>
        <w:t>।एम आई एस र डि एच आई एस सम्बन्धी अनसाइट कोचि</w:t>
      </w:r>
      <w:r>
        <w:br/>
        <w:t>_, ओषधि,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१९६३ प्रदेश जनस्वास्थ्य कार्यालय, लमजुङ २२५२२ २.७.२२.३१० त २५०</w:t>
      </w:r>
      <w:r>
        <w:br/>
        <w:t>'जिल्लामार्फत ढुवानी</w:t>
      </w:r>
      <w:r>
        <w:br/>
        <w:t>_ 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१९६४ प्रदेश जनस्वास्थ्य कार्यालय, लमजुङ २२५२२ २.७.२२.३३५ हि ५००</w:t>
      </w:r>
      <w:r>
        <w:br/>
        <w:t>एवम्‌ बार्षिक समिक्षा साथै बार्षिक स्वास्थ्य प्रतिवेदन तयारी समेत</w:t>
      </w:r>
      <w:r>
        <w:br/>
        <w:t>_, क 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१९६५ प्रदेश जनस्वास्थ्य कार्यालय, तनहुँ २२५२२ २.७.२२.२२१ ३००</w:t>
      </w:r>
      <w:r>
        <w:br/>
        <w:t>एम आइ एस, इएचआइएमएस/111152 सम्बन्धी अभिमुखीकरण कार्यक्रम</w:t>
      </w:r>
      <w:r>
        <w:br/>
        <w:t>१९६६ प्रदेश जनस्वास्थ्य कार्यालय, तनहुँ २२५२२ २.७.२२.२५७ स्सास्थ्य संस्था पञ्जिकरण, भांगोलिक अवस्थिति ८९०८००९ तथा ॥/०१५०1८९ विवरण अद्यावधिक गर्ने । ७०</w:t>
      </w:r>
      <w:r>
        <w:br/>
        <w:t>_ हि 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१९६७ प्रदेश जनस्वास्थ्य कार्यालय, तनहुँ २२५२२ २.७.२२.२९३ कोचिङ ४००</w:t>
      </w:r>
      <w:r>
        <w:br/>
        <w:t>।एम आई एस र डि एच आई एस सम्बन्धी अनसाइट कोचि</w:t>
      </w:r>
      <w:r>
        <w:br/>
        <w:t>_ बि ओषधि,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१९६८ प्रदेश जनस्वास्थ्य कार्यालय, तनहुँ २२५२२ २.७.२२.३१० त २८०</w:t>
      </w:r>
      <w:r>
        <w:br/>
        <w:t>'जिल्लामार्फत ढुवानी</w:t>
      </w:r>
      <w:r>
        <w:br/>
        <w:t>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१९६९ प्रदेश जनस्वास्थ्य कार्यालय, तनहुँ २२५२२ २.७.२२.३३५ _, ५००</w:t>
      </w:r>
      <w:r>
        <w:br/>
        <w:t>एवम्‌ बार्षिक समिक्षा साथै बार्षिक स्वास्थ्य प्रतिवेदन तयारी समेत</w:t>
      </w:r>
      <w:r>
        <w:br/>
        <w:t>१९७० प्रादेशिक स्वास्थ्य निर्देशनालय, गण्डकी २२५२२ २.६.६.३ [डि एच आई एस २ प्लेटफर्ममा प्रत्यक्ष रुपमा प्रतिवेदन हुन नसकेका स्वास्थ्य संस्थाहरूलाई अभिमुखिकरण कार्यक्रम ५००</w:t>
      </w:r>
      <w:r>
        <w:br/>
        <w:t>१९७१ प्रादेशिक स्वास्थ्य निर्देशनालय, गण्डकी २२५२२ २.६.६.४ स्वास्थ्य निर्देशनालयमार्फत स्वास्थ्य कार्यालय एवम्‌ अस्पतालहरूको एकीकृत अर्धवार्षिक एवं वार्षिक समीक्षा १८००</w:t>
      </w:r>
      <w:r>
        <w:br/>
      </w:r>
      <w:r>
        <w:br/>
        <w:t>पृष्ठ ३०१</w:t>
      </w:r>
      <w:r>
        <w:br/>
      </w:r>
    </w:p>
    <w:p w14:paraId="1983DD71" w14:textId="77777777" w:rsidR="00855DAB" w:rsidRDefault="00000000">
      <w:r>
        <w:br w:type="page"/>
      </w:r>
    </w:p>
    <w:p w14:paraId="72D302E7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प्रादेशिक निदे एच एम आइ एस, एल एम आइ एस सम्बन्धी अभिलेख तथा प्रतिवेदन फाराम एवं मासिक अनुगमन पुस्तिका समेत</w:t>
      </w:r>
      <w:r>
        <w:br/>
        <w:t>१९७२ छ स्वास्थ्य निर्देशनालय, गण्डकी २२५२२ २.७.२२.२३४ हि _ २०००</w:t>
      </w:r>
      <w:r>
        <w:br/>
        <w:t>स्थानीय तह र स्वास्थ्य संस्था सम्मको लागी छपाई एव वितरण</w:t>
      </w:r>
      <w:r>
        <w:br/>
        <w:t>१९७३ प्रादेशिक स्वास्थ्य निर्देशनालय, गण्डकी २२५२२ २.७.२२.२७० अस्पताल(सङघीय तथा प्रादेशिक) हरूको तथ्याङ्क गुणस्तर सुधारका लागि कार्यक्रम ५००</w:t>
      </w:r>
      <w:r>
        <w:br/>
        <w:t>प्रादेशिक निद प्रदेशमा रहेको सम्पूर्ण स्वास्थ्य संस्थाहरूको विवरण नेपाल स्वास्थ्य पञ्जीरकण प्रणाली पाएर र स्वास्थ्यकर्मीको</w:t>
      </w:r>
      <w:r>
        <w:br/>
        <w:t>१९७४ स्वास्थ्य निर्देशनालय, गण्डकी २२५२२ २.७.२२.३११ बि ४५०</w:t>
      </w:r>
      <w:r>
        <w:br/>
        <w:t>[विवरण नेपाल स्वास्थ्य जनशक्ति व्यवस्थापन सूचना प्रणालीमा अद्यावधिक गर्ने सम्बन्धी कार्यक्रम</w:t>
      </w:r>
      <w:r>
        <w:br/>
        <w:t>निद तथ्याङ्क गुणस्तर सुधारका लागि स्वास्थ्य निर्देशनालयबाट प्रादेशिक अस्पतालहरुमा एल एम आइ एस, एच एम आइ</w:t>
      </w:r>
      <w:r>
        <w:br/>
        <w:t>१९७५ प्रादेशिक स्वास्थ्य निर्देशनालय, गण्डकी २२५२२ २.५.१.५ कोचिङ ६००</w:t>
      </w:r>
      <w:r>
        <w:br/>
        <w:t>एस र डि एच आई एस सम्बन्धी अनसाईट को</w:t>
      </w:r>
      <w:r>
        <w:br/>
        <w:t>१९७६ प्रादेशिक स्वास्थ्य निर्देशनालय, गण्डकी २२५२२ २.७.२२.२७१ सिोरमास सर्भिलेन्स कार्यको क्षमता विकास ५००</w:t>
      </w:r>
      <w:r>
        <w:br/>
        <w:t>_, 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१९७७ प्रदेश जनस्वास्थ्य कार्यालय, कास्की २२५२२ २.७.२२.२२१ ३००</w:t>
      </w:r>
      <w:r>
        <w:br/>
        <w:t>एम आइ एस, इएचआइएमएस/170111$2 सम्बन्धी अभिमुखीकरण कार्यक्रम</w:t>
      </w:r>
      <w:r>
        <w:br/>
        <w:t>१९७८ प्रदेश जनस्वास्थ्य कार्यालय, कास्की २२५२२ २.७.२२.२५७ स्वास्थ्य संस्था पञ्जिकरण, भांगोलिक अवस्थिति ८९०८००९ तथा (/०1१५०1८९ विवरण अद्यावधिक गर्ने । ९०</w:t>
      </w:r>
      <w:r>
        <w:br/>
        <w:t>_ 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१९७९ प्रदेश जनस्वास्थ्य कार्यालय, कास्की २२५२२ २.७.२२.२९३ कोचिङ ४००</w:t>
      </w:r>
      <w:r>
        <w:br/>
        <w:t>।एम आई एस र डि एच आई एस सम्बन्धी अनसाइट कोचि</w:t>
      </w:r>
      <w:r>
        <w:br/>
        <w:t>_, ओषधि,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१९८० प्रदेश जनस्वास्थ्य कार्यालय, कास्की २२५२२ २.७.२२.३१० २३०</w:t>
      </w:r>
      <w:r>
        <w:br/>
        <w:t>'जिल्लामार्फत ढुवानी</w:t>
      </w:r>
      <w:r>
        <w:br/>
        <w:t>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१९८१ प्रदेश जनस्वास्थ्य कार्यालय, कास्की २२५२२ २.७.२२.३३५ _, ५००</w:t>
      </w:r>
      <w:r>
        <w:br/>
        <w:t>एवम्‌ बार्षिक समिक्षा साथै बार्षिक स्वास्थ्य प्रतिवेदन तयारी समेत</w:t>
      </w:r>
      <w:r>
        <w:br/>
        <w:t>_, 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१९८२ प्रदेश जनस्वास्थ्य कार्यालय, मनाङ २२५२२ २.७.२२.२२१ २००</w:t>
      </w:r>
      <w:r>
        <w:br/>
        <w:t>एम आइ एस, इएचआइएमएस/111152 सम्बन्धी अभिमुखीकरण कार्यक्रम</w:t>
      </w:r>
      <w:r>
        <w:br/>
        <w:t>१९८३ प्रदेश जनस्वास्थ्य कार्यालय, मनाङ २२५२२ २.७.२२.२५७ स्वास्थ्य संस्था पञ्जिकरण, भागोलिक अवस्थिति 06०८००८ तथा ४/०110०1८९ विवरण अद्यावधिक गर्ने । ७०</w:t>
      </w:r>
      <w:r>
        <w:br/>
        <w:t>_ 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१९८४ प्रदेश जनस्वास्थ्य कार्यालय, मनाङ २२५२२ २.७.२२.२९३ कोचिङ ४००</w:t>
      </w:r>
      <w:r>
        <w:br/>
        <w:t>।एम आई एस र डि एच आई एस सम्बन्धी अनसाइट कोचि</w:t>
      </w:r>
      <w:r>
        <w:br/>
        <w:t>_, ओषधि,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१९८५ प्रदेश जनस्वास्थ्य कार्यालय, मनाङ २२५२२ २.७.२२.३१० २२०</w:t>
      </w:r>
      <w:r>
        <w:br/>
        <w:t>'जिल्लामार्फत ढुवानी</w:t>
      </w:r>
      <w:r>
        <w:br/>
        <w:t>हि 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१९८६ प्रदेश जनस्वास्थ्य कार्यालय, मनाङ २२५२२ २.७.२२.३३५ हि ५००</w:t>
      </w:r>
      <w:r>
        <w:br/>
        <w:t>एवम्‌ बार्षिक समिक्षा साथै बार्षिक स्वास्थ्य प्रतिवेदन तयारी समेत</w:t>
      </w:r>
      <w:r>
        <w:br/>
        <w:t>_, 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१९८७ प्रदेश जनस्वास्थ्य कार्यालय, मुस्ताङ २२५२२ २.७.२२.२२१ २००</w:t>
      </w:r>
      <w:r>
        <w:br/>
        <w:t>एम आइ एस, इएचआइएमएस/111152 सम्बन्धी अभिमुखीकरण कार्यक्रम</w:t>
      </w:r>
      <w:r>
        <w:br/>
        <w:t>१९८८ प्रदेश जनस्वास्थ्य कार्यालय, मुस्ताङ २२५२२ २.७.२२.२५७ स्वास्थ्य संस्था पञ्जिकरण, भागोलिक अवस्थिति 06०८००८ तथा ४/०11/०1८८ विवरण अद्यावधिक गर्ने । ७०</w:t>
      </w:r>
      <w:r>
        <w:br/>
        <w:t>_ 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१९८९ प्रदेश जनस्वास्थ्य कार्यालय, मुस्ताङ २२५२२ २.७.२२.२९३ कोचिङ ४००</w:t>
      </w:r>
      <w:r>
        <w:br/>
        <w:t>।एम आई एस र डि एच आई एस सम्बन्धी अनसाइट कोचि</w:t>
      </w:r>
      <w:r>
        <w:br/>
        <w:t>ओषधि,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१९९० प्रदेश जनस्वास्थ्य कार्यालय, मुस्ताङ २२५२२ २.७.२२.३१० २३०</w:t>
      </w:r>
      <w:r>
        <w:br/>
      </w:r>
      <w:r>
        <w:br/>
        <w:t>'जिल्लामार्फत ढुवानी</w:t>
      </w:r>
      <w:r>
        <w:br/>
      </w:r>
      <w:r>
        <w:br/>
        <w:t>पृष्ठइवर</w:t>
      </w:r>
      <w:r>
        <w:br/>
      </w:r>
    </w:p>
    <w:p w14:paraId="2423435E" w14:textId="77777777" w:rsidR="00855DAB" w:rsidRDefault="00000000">
      <w:r>
        <w:br w:type="page"/>
      </w:r>
    </w:p>
    <w:p w14:paraId="77DC32C1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हि 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१९९१ प्रदेश जनस्वास्थ्य कार्यालय, मुस्ताङ २२५२२ २.७.२२.३३५ हि ५००</w:t>
      </w:r>
      <w:r>
        <w:br/>
        <w:t>एवम्‌ बार्षिक समिक्षा साथै बार्षिक स्वास्थ्य प्रतिवेदन तयारी समेत</w:t>
      </w:r>
      <w:r>
        <w:br/>
        <w:t>_ 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१९९२ प्रदेश जनस्वास्थ्य कार्यालय, पर्वत २२५२२ २.७.२२.२२१ २५०</w:t>
      </w:r>
      <w:r>
        <w:br/>
        <w:t>एम आइ एस, इएचआइएमएस/170111$2 सम्बन्धी अभिमुखीकरण कार्यक्रम</w:t>
      </w:r>
      <w:r>
        <w:br/>
        <w:t>१९९३ प्रदेश जनस्वास्थ्य कार्यालय, पर्वत २२५२२ २.७.२२.२५७ स्सिस्थ्य संस्था पञ्चिकरण, भौगोलिक अवस्थिति ८८०८००८ तथा ४/०1४०॥८९ विवरण अच्चावधिक गर्ने । ७०</w:t>
      </w:r>
      <w:r>
        <w:br/>
        <w:t>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१९९४ प्रदेश जनस्वास्थ्य कार्यालय, पर्वत २२५२२ २.७.२२.२९३ कोचिङ ४००</w:t>
      </w:r>
      <w:r>
        <w:br/>
        <w:t>।एम आई एस र डि एच आई एस सम्बन्धी अनसाइट कोचि</w:t>
      </w:r>
      <w:r>
        <w:br/>
        <w:t>_, ओषधि,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१९९५ प्रदेश जनस्वास्थ्य कार्यालय, पर्वत २२५२२ २.७.२२.३१० “ २३०</w:t>
      </w:r>
      <w:r>
        <w:br/>
        <w:t>जिल्लामार्फत ढुवानी</w:t>
      </w:r>
      <w:r>
        <w:br/>
        <w:t>_, 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१९९६ प्रदेश जनस्वास्थ्य कार्यालय, पर्वत २२५२२ २.७.२२.३३५ _ ५००</w:t>
      </w:r>
      <w:r>
        <w:br/>
        <w:t>एवम्‌ बार्षिक समिक्षा साथै बार्षिक स्वास्थ्य प्रतिवेदन तयारी समेत</w:t>
      </w:r>
      <w:r>
        <w:br/>
        <w:t>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१९९७ प्रदेश जनस्वास्थ्य कार्यालय, स्याङजा २२५२२ २.७.२२.२२१ ३००</w:t>
      </w:r>
      <w:r>
        <w:br/>
        <w:t>एम आइ एस, इएचआइएमएस/170111$2 सम्बन्धी अभिमुखीकरण कार्यक्रम</w:t>
      </w:r>
      <w:r>
        <w:br/>
        <w:t>१९९८ प्रदेश जनस्वास्थ्य कार्यालय, स्याङजा २२५२२ २.७.२२.२५७ स्सास्थ्य संस्था पञ्जिकरण, भागोलिक अवस्थिति 06०८००८ तथा /०110०1८९ विवरण अद्यावधिक गर्ने । ७०</w:t>
      </w:r>
      <w:r>
        <w:br/>
        <w:t>_ 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१९९९ प्रदेश जनस्वास्थ्य कार्यालय, स्याङजा २२५२२ २.७.२२.२९३ कोचिङ ४००</w:t>
      </w:r>
      <w:r>
        <w:br/>
        <w:t>।एम आई एस र डि एच आई एस सम्बन्धी अनसाइट कोचि</w:t>
      </w:r>
      <w:r>
        <w:br/>
        <w:t>_, ओषधि,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२००० प्रदेश जनस्वास्थ्य कार्यालय, स्याङजा २२५२२ २.७.२२.३१० “ २७०</w:t>
      </w:r>
      <w:r>
        <w:br/>
        <w:t>जिल्लामार्फत ढुवानी</w:t>
      </w:r>
      <w:r>
        <w:br/>
        <w:t>_, 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२००१ प्रदेश जनस्वास्थ्य कार्यालय, स्याङजा २२५२२ २.७.२२.३३५ हि ५००</w:t>
      </w:r>
      <w:r>
        <w:br/>
        <w:t>एवम्‌ बार्षिक समिक्षा साथै बार्षिक स्वास्थ्य प्रतिवेदन तयारी समेत</w:t>
      </w:r>
      <w:r>
        <w:br/>
        <w:t>_, 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२००२ प्रदेश जनस्वास्थ्य कार्यालय, म्याग्दी २२५२२ २.७.२२.२२१ २००</w:t>
      </w:r>
      <w:r>
        <w:br/>
        <w:t>एम आइ एस, इएचआइएमएस/111152 सम्बन्धी अभिमुखीकरण कार्यक्रम</w:t>
      </w:r>
      <w:r>
        <w:br/>
        <w:t>२००३ प्रदेश जनस्वास्थ्य कार्यालय, म्याग्दी २२५२२ २.७.२२.२५७ स्सास्थ्य संस्था पञ्जिकरण, भागोलिक अवस्थिति 06०८००८ तथा /०110०1८९ विवरण अद्यावधिक गर्ने । ७०</w:t>
      </w:r>
      <w:r>
        <w:br/>
        <w:t>_ 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२००४ प्रदेश जनस्वास्थ्य कार्यालय, म्याग्दी २२५२२ २.७.२२.२९३ कोचिङ ४००</w:t>
      </w:r>
      <w:r>
        <w:br/>
        <w:t>।एम आई एस र डि एच आई एस सम्बन्धी अनसाइट कोचि</w:t>
      </w:r>
      <w:r>
        <w:br/>
        <w:t>_, ओषधि,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२००५ प्रदेश जनस्वास्थ्य कार्यालय, म्याग्दी २२५२२ २.७.२२.३१० २४०</w:t>
      </w:r>
      <w:r>
        <w:br/>
        <w:t>'जिल्लामार्फत ढुवानी</w:t>
      </w:r>
      <w:r>
        <w:br/>
        <w:t>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२००६ प्रदेश जनस्वास्थ्य कार्यालय, म्याग्दी २२५२२ २.७.२२.३३५ _ ५००</w:t>
      </w:r>
      <w:r>
        <w:br/>
        <w:t>एवम्‌ बार्षिक समिक्षा साथै बार्षिक स्वास्थ्य प्रतिवेदन तयारी समेत</w:t>
      </w:r>
      <w:r>
        <w:br/>
        <w:t>_, 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२००७ प्रदेश जनस्वास्थ्य कार्यालय, बागलुङ २२५२२ २.७.२२.२२१ २५०</w:t>
      </w:r>
      <w:r>
        <w:br/>
        <w:t>एम आइ एस, इएचआइएमएस/111152 सम्बन्धी अभिमुखीकरण कार्यक्रम</w:t>
      </w:r>
      <w:r>
        <w:br/>
        <w:t>२००८ प्रदेश जनस्वास्थ्य कार्यालय, बागलुङ २२५२२ २.७.२२.२५७ स्वास्थ्य संस्था पञ्जिकरण, भांगोलिक अवस्थिति ८९०८००९ तथा (/०1१४०1८९ विवरण अद्यावधिक गर्ने । ७०</w:t>
      </w:r>
      <w:r>
        <w:br/>
      </w:r>
      <w:r>
        <w:br/>
      </w:r>
    </w:p>
    <w:p w14:paraId="55940C80" w14:textId="77777777" w:rsidR="00855DAB" w:rsidRDefault="00000000">
      <w:r>
        <w:br w:type="page"/>
      </w:r>
    </w:p>
    <w:p w14:paraId="2BB0640A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_ 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२००९ प्रदेश जनस्वास्थ्य कार्यालय, बागलुङ २२५२२ २.७.२२.२९३ कोचिङ ४५०</w:t>
      </w:r>
      <w:r>
        <w:br/>
        <w:t>एम आई एस र डि एच आई एस सम्बन्धी अनसाइट कोचि</w:t>
      </w:r>
      <w:r>
        <w:br/>
        <w:t>_ ओषधि,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२०१० प्रदेश जनस्वास्थ्य कार्यालय, बागलुङ २२५२२ २.७.२२.३१० २६०</w:t>
      </w:r>
      <w:r>
        <w:br/>
        <w:t>'जिल्लामार्फत ढुवानी</w:t>
      </w:r>
      <w:r>
        <w:br/>
        <w:t>हि 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२०११ प्रदेश जनस्वास्थ्य कार्यालय, बागलुङ २२५२२ २.७.२२.३३५ बब हि ५५०</w:t>
      </w:r>
      <w:r>
        <w:br/>
        <w:t>[एवम्‌ बार्षिक समिक्षा साथै बार्षिक स्वास्थ्य प्रतिवेदन तयारी समेत</w:t>
      </w:r>
      <w:r>
        <w:br/>
        <w:t>_, नयाँ नियुक्त भएका, तालिम लिन छुट भएका एवम्‌ प्रणाली डिजिटाईजेसन गर्न कर्मचारीहरूका लागि परिमार्जित एच</w:t>
      </w:r>
      <w:r>
        <w:br/>
        <w:t>२०१२ प्रदेश जनस्वास्थ्य कार्यालय, नवलपरासी २२५२२ २.७.२२.२२१ २५०</w:t>
      </w:r>
      <w:r>
        <w:br/>
        <w:t>एम आइ एस, इएचआइएमएस/170111$2 सम्बन्धी अभिमुखीकरण कार्यक्रम</w:t>
      </w:r>
      <w:r>
        <w:br/>
        <w:t>२०१३ प्रदेश जनस्वास्थ्य कार्यालय, नवलपरासी २२५२२ २.७.२२.२५७ स्वास्थ्य संस्था पञ्जिकरण, भांगोलिक अवस्थिति ८९०८००९ तथा ॥/०1१५०1८९ विवरण अद्यावधिक गर्ने । ७०</w:t>
      </w:r>
      <w:r>
        <w:br/>
        <w:t>_ तथ्याङ्क गुणस्तर सुधारका लागि स्वास्थ्य कार्यालयबाट स्थानीय तह एवं स्वास्थ्य संस्थाहरूमा एल एम आइ एस, एच</w:t>
      </w:r>
      <w:r>
        <w:br/>
        <w:t>२०१४ प्रदेश जनस्वास्थ्य कार्यालय, नवलपरासी २२५२२ २.७.२२.२९३ कोचिङ ४००</w:t>
      </w:r>
      <w:r>
        <w:br/>
        <w:t>एम आई एस र डि एच आई एस सम्बन्धी अनसाइट कोचि</w:t>
      </w:r>
      <w:r>
        <w:br/>
        <w:t>औषधि, उपकरण, परिवार नियोजनका साधन, पोषण सामाग्री, एच एम आइ एस टुलसहरू लगायत सम्पूर्ण सामाग्रीहरू</w:t>
      </w:r>
      <w:r>
        <w:br/>
        <w:t>२०१५ प्रदेश जनस्वास्थ्य कार्यालय, नवलपरासी २२५२२ २.७.२२.३१० “ २३०</w:t>
      </w:r>
      <w:r>
        <w:br/>
        <w:t>'जिल्लामार्फत ढुवानी</w:t>
      </w:r>
      <w:r>
        <w:br/>
        <w:t>_, स्वास्थ्य कार्यालयमार्फत स्थानीय तहहरूको डाटा भेरिफिकेशन तथा भ्यालिडेसन एवम्‌ गुणस्तर सुधार, अर्धवार्षिक</w:t>
      </w:r>
      <w:r>
        <w:br/>
        <w:t>२०१६ प्रदेश जनस्वास्थ्य कार्यालय, नवलपरासी २२५२२ २.७.२२.३३५ बर ज्‌ १००</w:t>
      </w:r>
      <w:r>
        <w:br/>
        <w:t>[एवम्‌ बार्षिक समिक्षा साथै बार्षिक स्वास्थ्य प्रतिवेदन तयारी समेत</w:t>
      </w:r>
      <w:r>
        <w:br/>
        <w:t>२०१७ प्रादेशिक स्वास्थ्य तालिम केन्द्र, गण्डकी २२५२२ रर पग्वा छ ५००</w:t>
      </w:r>
      <w:r>
        <w:br/>
        <w:t>प्रादेशिक _ ओषधी, परिवार योजनाका साधन, पोषण सामग्री, प्राधा5$ टुल्स लगायत सम्पूर्ण सामाग्रीहरू प्रदेश स्वास्थ्य आपूर्ति</w:t>
      </w:r>
      <w:r>
        <w:br/>
        <w:t>२०१८ % स्वास्थ्य आपूर्ति व्यवस्थापन केन्द्र, गण्ड॥ २२५२२ _ ४०००</w:t>
      </w:r>
      <w:r>
        <w:br/>
        <w:t>(व्यवस्थापन केन्द्रमार्फत ढुवानी</w:t>
      </w:r>
      <w:r>
        <w:br/>
        <w:t>२०१९ प्रादेशिक स्वास्थ्य आपूर्ति व्यवस्थापन केन्द्र, गण्ड॥ै २२५२२ २.७.२२.३५७ ।ओषधी तथा आषधीजन्य सामग्रीहरूको खरिदका लागि 009701८9007 तथा 01045078 %०क)0) ६००</w:t>
      </w:r>
      <w:r>
        <w:br/>
        <w:t>राष्ट्रिय स्वास्थ्य शिक्षा, सूचना तथा संचार केन्द्र</w:t>
      </w:r>
      <w:r>
        <w:br/>
        <w:t>२०२० स्वास्थ्य मन्त्रालय २२५२२ २.७.२२.२३५ नसर्ने रोग पहिचान, रोकथाम तथा नियन्त्रण सम्वन्धि संचार ८००</w:t>
      </w:r>
      <w:r>
        <w:br/>
        <w:t>२०२१ स्वास्थ्य मन्त्रालय २५२२ २.७.२२.२५८ स्वास्थ्य प्रवर्द्धन सम्बन्धि मिडियाकर्मीहरुका लागि संचार तथा पैरवी कार्यक्रम ४००</w:t>
      </w:r>
      <w:r>
        <w:br/>
        <w:t>२०२२ स्वास्थ्य मन्त्रालय २२५२२ २.७.२२.३३८ स्वस्थ गाउँ/सहर सम्बन्धि स्थानीय तहमा पेरवी कार्यक्रम ५००</w:t>
      </w:r>
      <w:r>
        <w:br/>
        <w:t>२०२३ स्वास्थ्य मन्त्रालय २२५२२ २.७.२२.३५८ सुर्तीजन्य पदार्थ तथा मदिराको रोकथाम, नियन्त्रण तथा नियमन सम्बन्धि अन्तरक्रिया, बहस पेरवी लगायत संचार ५२९</w:t>
      </w:r>
      <w:r>
        <w:br/>
        <w:t>२०२४ स्वास्थ्य मन्त्रालय २२६११ २.७.२२.२७२ विभिन्न स्वास्थ्य प्रवर्द्धन कार्यक्रमहरुको अनुगमन ७७१</w:t>
      </w:r>
      <w:r>
        <w:br/>
        <w:t>२०२५ प्रदेश जनस्वास्थ्य कार्यालय, गोरखा २२५२२ २.७.२२.२९४ सुर्तीजन्य पदार्थ तथा मदिरा नियमन तथा नियन्त्रणका लागि समन्वय वैठक तथा अनुगमन १००</w:t>
      </w:r>
      <w:r>
        <w:br/>
        <w:t>२०२६ प्रदेश जनस्वास्थ्य कार्यालय, गोरखा २५२२ २.७.२२.२९५ नसर्ने रोग पहिचान सम्वन्धि संचार अभियान तथा दिवसहरु मनाउने १००</w:t>
      </w:r>
      <w:r>
        <w:br/>
        <w:t>२०२७ प्रदेश जनस्वास्थ्य कार्यालय, गोरखा २२५२२ २.७.२२.३१२ स्वास्थ्यका विभिन्न विषयहरू सम्बन्धि संचार १००</w:t>
      </w:r>
      <w:r>
        <w:br/>
        <w:t>२०२८ प्रदेश जनस्वास्थ्य कार्यालय, लमजुङ २२ २.७.२२.२९४ सुर्तीजन्य पदार्थ तथा मदिरा नियमन तथा नियन्त्रणका लागि समन्वय वंठक तथा अनुगमन १००</w:t>
      </w:r>
      <w:r>
        <w:br/>
        <w:t>२०२९ प्रदेश जनस्वास्थ्य कार्यालय, लमजुङ २२५२२ २.७.२२.२९५ नसर्ने रोग पहिचान सम्वन्धि संचार अभियान तथा दिवसहरु मनाउने १००</w:t>
      </w:r>
      <w:r>
        <w:br/>
        <w:t>२०३० प्रदेश जनस्वास्थ्य कार्यालय, लमजुङ २२५२२ २.७.२२.३१२ स्वास्थ्यका विभिन्न विषयहरू सम्बन्धि संचार १००</w:t>
      </w:r>
      <w:r>
        <w:br/>
        <w:t>२०३१ प्रदेश जनस्वास्थ्य कार्यालय, तनहुँ २५२२ २.७.२२.२९४ सुर्तीजन्य पदार्थ तथा मदिरा नियमन तथा नियन्त्रणका लागि समन्वय बंठक तथा अनुगमन १००</w:t>
      </w:r>
      <w:r>
        <w:br/>
        <w:t>२०३२ प्रदेश जनस्वास्थ्य कार्यालय, तनहुँ २२५२२ २.७.२२.२९५ नसर्ने रोग पहिचान सम्वन्धि संचार अभियान तथा दिवसहरु मनाउने १००</w:t>
      </w:r>
      <w:r>
        <w:br/>
      </w:r>
      <w:r>
        <w:br/>
        <w:t>पृष्ठ २०४</w:t>
      </w:r>
      <w:r>
        <w:br/>
      </w:r>
    </w:p>
    <w:p w14:paraId="28FAAFCC" w14:textId="77777777" w:rsidR="00855DAB" w:rsidRDefault="00000000">
      <w:r>
        <w:br w:type="page"/>
      </w:r>
    </w:p>
    <w:p w14:paraId="3436E89F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२०३३ प्रदेश जनस्वास्थ्य कार्यालय, तनहुँ २२५२२ २.७.२२.३१२ स्वास्थ्यका विभिन्न विषयहरू सम्बन्धि संचार १००</w:t>
      </w:r>
      <w:r>
        <w:br/>
        <w:t>२०३४ प्रादेशिक स्वास्थ्य निर्देशनालय, गण्डकी २२५२२ २.७.२२.३१३ प्रजनन स्वास्थ्य, वाल स्वास्थ्य, खोप तथा पोषण सम्बन्धि विषयमा संचार तथा सचेतना कार्यक्रम ४००</w:t>
      </w:r>
      <w:r>
        <w:br/>
        <w:t>२०३५ प्रादेशिक स्वास्थ्य निर्देशनालय, गण्डकी २२५२२ २.७.२२.३३७ जोखिम संचार तथा सामुदायिक सहभागिता कार्यक्रम ५००</w:t>
      </w:r>
      <w:r>
        <w:br/>
        <w:t>२०३६ प्रादेशिक स्वास्थ्य निर्देशनालय, गण्डकी २२५२२ २.७.२२.३५८ सुर्तीजन्य पदार्थ तथा मदिराको रोकथाम, नियन्त्रण तथा नियमन सम्बन्धि अन्तरक्रिया, बहस पंरवी लगायत संचार ४००</w:t>
      </w:r>
      <w:r>
        <w:br/>
        <w:t>२०३७ प्रदेश जनस्वास्थ्य कार्यालय, कास्की २२५२२ २.७.२२.२९४ सुर्तीजन्य पदार्थ तथा मदिरा नियमन तथा नियन्त्रणका लागि समन्वय वंठक तथा अनुगमन १००</w:t>
      </w:r>
      <w:r>
        <w:br/>
        <w:t>२०३८ प्रदेश जनस्वास्थ्य कार्यालय, कास्की २२५२२ २.७.२२.२९५ नसर्ने रोग पहिचान सम्वन्धि संचार अभियान तथा दिवसहरु मनाउने १००</w:t>
      </w:r>
      <w:r>
        <w:br/>
        <w:t>२०३९ प्रदेश जनस्वास्थ्य कार्यालय, कास्की २२५२२ २.७.२२.३१२ स्वास्थ्यका विभिन्न विषयहरू सम्बन्धि संचार १००</w:t>
      </w:r>
      <w:r>
        <w:br/>
        <w:t>२०४० प्रदेश जनस्वास्थ्य कार्यालय, मनाङ २२५२२ २.७.२२.२९४ सुर्तीजन्य पदार्थ तथा मदिरा नियमन तथा नियन्त्रणका लागि समन्वय बंठक तथा अनुगमन १००</w:t>
      </w:r>
      <w:r>
        <w:br/>
        <w:t>२०४१ प्रदेश जनस्वास्थ्य कार्यालय, मनाङ २२५२२ २.७.२२.२९५ नसर्ने रोग पहिचान सम्वन्धि संचार अभियान तथा दिवसहरु मनाउने १००</w:t>
      </w:r>
      <w:r>
        <w:br/>
        <w:t>२०४२ प्रदेश जनस्वास्थ्य कार्यालय, मनाङ २२५२२ २.७.२२.३१२ स्वास्थ्यका विभिन्न विषयहरू सम्बन्धि संचार १००</w:t>
      </w:r>
      <w:r>
        <w:br/>
        <w:t>२०४३ प्रदेश जनस्वास्थ्य कार्यालय, मुस्ताङ २२५२२ २.७.२२.२९४ सुर्तीजन्य पदार्थ तथा मदिरा नियमन तथा नियन्त्रणका लागि समन्वय बैठक तथा अनुगमन १००</w:t>
      </w:r>
      <w:r>
        <w:br/>
        <w:t>२०४४ प्रदेश जनस्वास्थ्य कार्यालय, मुस्ताङ २२५२२ २.७.२२.२९५ नसर्ने रोग पहिचान सम्बन्धि संचार अभियान तथा दिवसहरु मनाउने १००</w:t>
      </w:r>
      <w:r>
        <w:br/>
        <w:t>२०४५ प्रदेश जनस्वास्थ्य कार्यालय, मुस्ताङ २२५२२ २.७.२२.३१२ स्वास्थ्यका विभिन्न विषयहरू सम्बन्धि संचार १००</w:t>
      </w:r>
      <w:r>
        <w:br/>
        <w:t>२०४६ प्रदेश जनस्वास्थ्य कार्यालय, पर्वत २२५२२ २.७.२२.२९४ सुर्तीजन्य पदार्थ तथा मदिरा नियमन तथा नियन्त्रणका लागि समन्वय वंठक तथा अनुगमन १००</w:t>
      </w:r>
      <w:r>
        <w:br/>
        <w:t>२०४७ प्रदेश जनस्वास्थ्य कार्यालय, पर्वत २२५२२ २.७.२२.२९५ नसर्ने रोग पहिचान सम्वन्धि संचार अभियान तथा दिवसहरु मनाउने १००</w:t>
      </w:r>
      <w:r>
        <w:br/>
        <w:t>२०४८ प्रदेश जनस्वास्थ्य कार्यालय, पर्वत २२५२२ २.७.२२.३१२ स्वास्थ्यका विभिन्न विषयहरू सम्बन्धि संचार १००</w:t>
      </w:r>
      <w:r>
        <w:br/>
        <w:t>२०४९ प्रदेश जनस्वास्थ्य कार्यालय, स्याङजा २२५२२ २.७.२२.२९४ सुर्तीजन्य पदार्थ तथा मदिरा नियमन तथा नियन्त्रणका लागि समन्वय बैठक तथा अनुगमन १००</w:t>
      </w:r>
      <w:r>
        <w:br/>
        <w:t>२०५० प्रदेश जनस्वास्थ्य कार्यालय, स्याङजा २२५२२ २.७.२२.२९५ नसर्ने रोग पहिचान सम्वन्धि संचार अभियान तथा दिवसहरु मनाउने १००</w:t>
      </w:r>
      <w:r>
        <w:br/>
        <w:t>२०५१ प्रदेश जनस्वास्थ्य कार्यालय, स्याङजा २२५२२ २.७.२२.३१२ स्वास्थ्यका विभिन्न विषयहरू सम्बन्धि संचार १००</w:t>
      </w:r>
      <w:r>
        <w:br/>
        <w:t>२०५२ प्रदेश जनस्वास्थ्य कार्यालय, म्याग्दी २२५२२ २.७.२२.२९४ सुर्तीजन्य पदार्थ तथा मदिरा नियमन तथा नियन्त्रणका लागि समन्वय वंठक तथा अनुगमन १००</w:t>
      </w:r>
      <w:r>
        <w:br/>
        <w:t>२०५३ प्रदेश जनस्वास्थ्य कार्यालय, म्याग्दी २२५२२ २.७.२२.२९५ नसर्ने रोग पहिचान सम्वन्धि संचार अभियान तथा दिवसहरु मनाउने १००</w:t>
      </w:r>
      <w:r>
        <w:br/>
        <w:t>२०५४ प्रदेश जनस्वास्थ्य कार्यालय, म्याग्दी २२५२२ २.७.२२.३१२ स्वास्थ्यका विभिन्न विषयहरू सम्बन्धि संचार १००</w:t>
      </w:r>
      <w:r>
        <w:br/>
        <w:t>२०५५ प्रदेश जनस्वास्थ्य कार्यालय, बागलुङ २२५२२ २.७.२२.२९४ सुर्तीजन्य पदार्थ तथा मदिरा नियमन तथा नियन्त्रणका लागि समन्वय वंठक तथा अनुगमन १००</w:t>
      </w:r>
      <w:r>
        <w:br/>
        <w:t>२०५६ प्रदेश जनस्वास्थ्य कार्यालय, बागलुङ २२५२२ २.७.२२.२९५ नसर्ने रोग पहिचान सम्वन्धि संचार अभियान तथा दिवसहरु मनाउने १००</w:t>
      </w:r>
      <w:r>
        <w:br/>
        <w:t>२०५७ प्रदेश जनस्वास्थ्य कार्यालय, बागलुङ २२५२२ २.७.२२.३१२ स्वास्थ्यका विभिन्न विषयहरू सम्बन्धि संचार १००</w:t>
      </w:r>
      <w:r>
        <w:br/>
        <w:t>२०५८ प्रदेश जनस्वास्थ्य कार्यालय, नवलपरासी २२५२२ २.७.२२.२९४ सुर्तीजन्य पदार्थ तथा मदिरा नियमन तथा नियन्त्रणका लागि समन्वय बैठक तथा अनुगमन १००</w:t>
      </w:r>
      <w:r>
        <w:br/>
        <w:t>२०५९ प्रदेश जनस्वास्थ्य कार्यालय, नवलपरासी २२५२२ २.७.२२.२९५ नसर्ने रोग पहिचान सम्वन्धि संचार अभियान तथा दिवसहरु मनाउने १००</w:t>
      </w:r>
      <w:r>
        <w:br/>
        <w:t>२०६० प्रदेश जनस्वास्थ्य कार्यालय, नवलपरासी २२५२२ २.७.२२.३१२ स्वास्थ्यका विभिन्न विषयहरू सम्बन्धि संचार १००</w:t>
      </w:r>
      <w:r>
        <w:br/>
        <w:t>२०६१ प्रादेशिक स्वास्थ्य तालिम केन्द्र, गण्डकी २२५२२ २.६.१.४ $2/5834 मोडुलर तालिम २०००</w:t>
      </w:r>
      <w:r>
        <w:br/>
        <w:t>२०६२ प्रादेशिक स्वास्थ्य तालिम केन्द्र, गण्डकी २२५२२ २.६.१.६ स्थानीय तहका स्वास्थ्य शाखा प्रमुख हरुको लागि स्वास्थ्य व्यबस्थापन सम्बन्धि 14०0पभ तालीम १२००</w:t>
      </w:r>
      <w:r>
        <w:br/>
        <w:t>२०६३ प्रादेशिक स्वास्थ्य तालिम केन्द्र, गण्डकी २२५२२ २.६.१.८ पं ९०1८021.689] गगन 08 07 2०३६ 1४ 011670 0 :97011171910017 910 61171८9] 0161510 त 20142820</w:t>
      </w:r>
      <w:r>
        <w:br/>
        <w:t>।उपचारात्मक सेवा कार्यक्रम</w:t>
      </w:r>
      <w:r>
        <w:br/>
        <w:t>२०६४ स्वास्थ्य मन्त्रालय २२५२२ २.७.२२.३४० प्रादेशिक अस्पतालहरुमा १९1611601012 कार्यक्रम संचालन १०००</w:t>
      </w:r>
      <w:r>
        <w:br/>
      </w:r>
      <w:r>
        <w:br/>
        <w:t>पृष्ठ ३०५</w:t>
      </w:r>
      <w:r>
        <w:br/>
      </w:r>
    </w:p>
    <w:p w14:paraId="3986E87D" w14:textId="77777777" w:rsidR="00855DAB" w:rsidRDefault="00000000">
      <w:r>
        <w:br w:type="page"/>
      </w:r>
    </w:p>
    <w:p w14:paraId="0791DD41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क्र.सं.</w:t>
      </w:r>
      <w:r>
        <w:br/>
      </w:r>
      <w:r>
        <w:br/>
        <w:t>बजेट उपशीर्षक/ कार्यान्वयन कार्यालय</w:t>
      </w:r>
      <w:r>
        <w:br/>
      </w:r>
      <w:r>
        <w:br/>
        <w:t>खर्च शीर्षक</w:t>
      </w:r>
      <w:r>
        <w:br/>
      </w:r>
      <w:r>
        <w:br/>
        <w:t>कार्यक्रम कोड</w:t>
      </w:r>
      <w:r>
        <w:br/>
      </w:r>
      <w:r>
        <w:br/>
        <w:t>कार्यक्रम विवरण</w:t>
      </w:r>
      <w:r>
        <w:br/>
      </w:r>
      <w:r>
        <w:br/>
        <w:t>रकम</w:t>
      </w:r>
      <w:r>
        <w:br/>
      </w:r>
      <w:r>
        <w:br/>
        <w:t>२०६५</w:t>
      </w:r>
      <w:r>
        <w:br/>
      </w:r>
      <w:r>
        <w:br/>
        <w:t>प्रदेश अस्पताल, गोरखा</w:t>
      </w:r>
      <w:r>
        <w:br/>
      </w:r>
      <w:r>
        <w:br/>
        <w:t>२२४१३</w:t>
      </w:r>
      <w:r>
        <w:br/>
      </w:r>
      <w:r>
        <w:br/>
        <w:t>२.७.२२.२३६</w:t>
      </w:r>
      <w:r>
        <w:br/>
      </w:r>
      <w:r>
        <w:br/>
        <w:t>प्रदेश स्थित अस्पतालको व्यवस्थापनको लागि अस्पताल व्यवस्थापन अधिकृत । 90501031 गाग98€ा0€ा( 0102)</w:t>
      </w:r>
      <w:r>
        <w:br/>
        <w:t>'करार सेवामा नियुक्ति ( ५० शैया वा सो भन्दा माथिका प्रादेशिक अस्पतालका लागि )</w:t>
      </w:r>
      <w:r>
        <w:br/>
      </w:r>
      <w:r>
        <w:br/>
        <w:t>६२०</w:t>
      </w:r>
      <w:r>
        <w:br/>
      </w:r>
      <w:r>
        <w:br/>
        <w:t>प्रदेश जनस्वास्थ्य कार्यालय, गोरखा</w:t>
      </w:r>
      <w:r>
        <w:br/>
      </w:r>
      <w:r>
        <w:br/>
        <w:t>हे</w:t>
      </w:r>
      <w:r>
        <w:br/>
        <w:t>2०</w:t>
      </w:r>
      <w:r>
        <w:br/>
      </w:r>
      <w:r>
        <w:br/>
        <w:t>"३५९</w:t>
      </w:r>
      <w:r>
        <w:br/>
      </w:r>
      <w:r>
        <w:br/>
        <w:t>'उपचारात्मक सेवा सम्वन्धि स्वास्थ्य कार्यालयबाट संचालन हुने कार्यक्रम (१. आधारभूत स्वास्थ्य सेवाको स्तरीय</w:t>
      </w:r>
      <w:r>
        <w:br/>
        <w:t>[उपचार पद्धती (815 $17) सम्वन्धि स्वास्थ्यकर्मीलाइ अभिमुखीकरण २. स्वास्थ्यकर्मीहरुका लागि आँखा, नाक,</w:t>
      </w:r>
      <w:r>
        <w:br/>
        <w:t>'कान, घाटी तथा मुख स्वास्थ्य सम्वन्धि प्राथमिक उपचार बारे अभिमुखीकरण ३. स्वास्थ्य चौकी (आधारभूत स्वास्थ्य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</w:r>
      <w:r>
        <w:br/>
        <w:t>४. आधारभूत औषधिको 00910104007 तथा 1:0:60950181</w:t>
      </w:r>
      <w:r>
        <w:br/>
      </w:r>
      <w:r>
        <w:br/>
        <w:t>१५००</w:t>
      </w:r>
      <w:r>
        <w:br/>
      </w:r>
      <w:r>
        <w:br/>
        <w:t>प्रदेश अस्पताल, लमजुङ</w:t>
      </w:r>
      <w:r>
        <w:br/>
      </w:r>
      <w:r>
        <w:br/>
        <w:t>२२४१३</w:t>
      </w:r>
      <w:r>
        <w:br/>
      </w:r>
      <w:r>
        <w:br/>
        <w:t>०७</w:t>
      </w:r>
      <w:r>
        <w:br/>
        <w:t>हे</w:t>
      </w:r>
      <w:r>
        <w:br/>
        <w:t>2०</w:t>
      </w:r>
      <w:r>
        <w:br/>
      </w:r>
      <w:r>
        <w:br/>
        <w:t>"२३६</w:t>
      </w:r>
      <w:r>
        <w:br/>
      </w:r>
      <w:r>
        <w:br/>
        <w:t>प्रदेश स्थित अस्पतालको व्यवस्थापनको लागि अस्पताल व्यवस्थापन अधिकृत । 0501031 गाग98€ा0€ा( 0100)</w:t>
      </w:r>
      <w:r>
        <w:br/>
      </w:r>
      <w:r>
        <w:br/>
        <w:t>'करार सेवामा नियुक्ति ( ५० शैया वा सो भन्दा माथिका प्रादेशिक अस्पतालका लागि )</w:t>
      </w:r>
      <w:r>
        <w:br/>
      </w:r>
      <w:r>
        <w:br/>
        <w:t>६२०</w:t>
      </w:r>
      <w:r>
        <w:br/>
      </w:r>
      <w:r>
        <w:br/>
        <w:t>प्रदेश जनस्वास्थ्य कार्यालय, लमजुङ</w:t>
      </w:r>
      <w:r>
        <w:br/>
      </w:r>
      <w:r>
        <w:br/>
        <w:t>०७</w:t>
      </w:r>
      <w:r>
        <w:br/>
        <w:t>हे</w:t>
      </w:r>
      <w:r>
        <w:br/>
        <w:t>2०</w:t>
      </w:r>
      <w:r>
        <w:br/>
      </w:r>
      <w:r>
        <w:br/>
        <w:t>"३५९</w:t>
      </w:r>
      <w:r>
        <w:br/>
      </w:r>
      <w:r>
        <w:br/>
        <w:t>उपचारात्मक सेवा सम्वन्धि स्वास्थ्य कार्यालयबाट संचालन हुने कार्यक्रम (१. आधारभूत स्वास्थ्य सेवाको स्तरीय</w:t>
      </w:r>
      <w:r>
        <w:br/>
        <w:t>[उपचार पद्धती (815 $17) सम्वन्धि स्वास्थ्यकर्मीलाइ अभिमुखीकरण २. स्वास्थ्यकर्मीहरुका लागि आँखा, नाक,</w:t>
      </w:r>
      <w:r>
        <w:br/>
        <w:t>'कान, घाटी तथा मुख स्वास्थ्य सम्वन्धि प्राथमिक उपचार बारे अभिमुखीकरण ३. स्वास्थ्य चौकी (आधारभूत स्वास्थ्य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</w:r>
      <w:r>
        <w:br/>
        <w:t>४. आधारभूत औषधिको 00910104007 तथा 1:0:60950781</w:t>
      </w:r>
      <w:r>
        <w:br/>
      </w:r>
      <w:r>
        <w:br/>
        <w:t>१५००</w:t>
      </w:r>
      <w:r>
        <w:br/>
      </w:r>
      <w:r>
        <w:br/>
        <w:t>प्रदेश अस्पताल, तनहुँ</w:t>
      </w:r>
      <w:r>
        <w:br/>
      </w:r>
      <w:r>
        <w:br/>
        <w:t>२२४१३</w:t>
      </w:r>
      <w:r>
        <w:br/>
      </w:r>
      <w:r>
        <w:br/>
        <w:t>प्रदेश स्थित अस्पतालको व्यवस्थापनको लागि अस्पताल व्यवस्थापन अधिकृत । 90501031 गाग98€ा0€ा( 0102)</w:t>
      </w:r>
      <w:r>
        <w:br/>
      </w:r>
      <w:r>
        <w:br/>
        <w:t>'करार सेवामा नियुक्ति ( ५० शैया वा सो भन्दा माथिका प्रादेशिक अस्पतालका लागि )</w:t>
      </w:r>
      <w:r>
        <w:br/>
      </w:r>
      <w:r>
        <w:br/>
        <w:t>६२०</w:t>
      </w:r>
      <w:r>
        <w:br/>
      </w:r>
      <w:r>
        <w:br/>
        <w:t>२०७०</w:t>
      </w:r>
      <w:r>
        <w:br/>
      </w:r>
      <w:r>
        <w:br/>
        <w:t>२०७१</w:t>
      </w:r>
      <w:r>
        <w:br/>
      </w:r>
      <w:r>
        <w:br/>
        <w:t>प्रदेश जनस्वास्थ्य कार्यालय, तनहुँ</w:t>
      </w:r>
      <w:r>
        <w:br/>
      </w:r>
      <w:r>
        <w:br/>
        <w:t>प्रादेशिक स्वास्थ्य निर्देशनालय, गण्डकी</w:t>
      </w:r>
      <w:r>
        <w:br/>
      </w:r>
      <w:r>
        <w:br/>
        <w:t>हे</w:t>
      </w:r>
      <w:r>
        <w:br/>
        <w:t>2०</w:t>
      </w:r>
      <w:r>
        <w:br/>
      </w:r>
      <w:r>
        <w:br/>
        <w:t>"३५९</w:t>
      </w:r>
      <w:r>
        <w:br/>
      </w:r>
      <w:r>
        <w:br/>
        <w:t>हे</w:t>
      </w:r>
      <w:r>
        <w:br/>
        <w:t>2०</w:t>
      </w:r>
      <w:r>
        <w:br/>
      </w:r>
      <w:r>
        <w:br/>
        <w:t>-२९६</w:t>
      </w:r>
      <w:r>
        <w:br/>
      </w:r>
      <w:r>
        <w:br/>
        <w:t>'उपचारात्मक सेवा सम्वन्धि स्वास्थ्य कार्यालयबाट संचालन हुने कार्यक्रम (१. आधारभूत स्वास्थ्य सेवाको स्तरीय</w:t>
      </w:r>
      <w:r>
        <w:br/>
        <w:t>[उपचार पद्धती (815 $17) सम्वन्धि स्वास्थ्यकर्मीलाइ अभिमुखीकरण २. स्वास्थ्यकर्मीहरुका लागि आँखा, नाक,</w:t>
      </w:r>
      <w:r>
        <w:br/>
        <w:t>कान, घाटी तथा मुख स्वास्थ्य सम्वन्धि प्राथमिक उपचार बारे अभिमुखीकरण ३. स्वास्थ्य चौकी (आधारभूत स्वास्थ्य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  <w:t>४. आधारभूत औषधिको 00910104007 तथा 1:0:60950781</w:t>
      </w:r>
      <w:r>
        <w:br/>
      </w:r>
      <w:r>
        <w:br/>
        <w:t>(प्रादेशिक अस्पतालहरुमा क्लिनिक अडिट कार्यक्रम संचालन</w:t>
      </w:r>
      <w:r>
        <w:br/>
      </w:r>
      <w:r>
        <w:br/>
        <w:t>१५००</w:t>
      </w:r>
      <w:r>
        <w:br/>
      </w:r>
      <w:r>
        <w:br/>
        <w:t>३००</w:t>
      </w:r>
      <w:r>
        <w:br/>
      </w:r>
      <w:r>
        <w:br/>
        <w:t>२०७२</w:t>
      </w:r>
      <w:r>
        <w:br/>
      </w:r>
      <w:r>
        <w:br/>
        <w:t>२०७३</w:t>
      </w:r>
      <w:r>
        <w:br/>
      </w:r>
      <w:r>
        <w:br/>
        <w:t>प्रादेशिक स्वास्थ्य निर्देशनालय, गण्डकी</w:t>
      </w:r>
      <w:r>
        <w:br/>
      </w:r>
      <w:r>
        <w:br/>
        <w:t>प्रदेश जनस्वास्थ्य कार्यालय, कास्की</w:t>
      </w:r>
      <w:r>
        <w:br/>
      </w:r>
      <w:r>
        <w:br/>
        <w:t>०७</w:t>
      </w:r>
      <w:r>
        <w:br/>
        <w:t>हे</w:t>
      </w:r>
      <w:r>
        <w:br/>
        <w:t>2०</w:t>
      </w:r>
      <w:r>
        <w:br/>
      </w:r>
      <w:r>
        <w:br/>
        <w:t>"३३९</w:t>
      </w:r>
      <w:r>
        <w:br/>
      </w:r>
      <w:r>
        <w:br/>
        <w:t>आधारभूत स्वास्थ्य सेवा केन्द्र ( स्वास्थ्य चांकी । , आधारभूत अस्पताल र प्रदेश स्थित अस्पतालहरुको न्युनतम</w:t>
      </w:r>
      <w:r>
        <w:br/>
        <w:t>सेवा मापदण्डको अनुगमन तथा समिक्षा तथा फलो अप</w:t>
      </w:r>
      <w:r>
        <w:br/>
      </w:r>
      <w:r>
        <w:br/>
        <w:t>'उपचारात्मक सेवा सम्वन्धि स्वास्थ्य कार्यालयबाट संचालन हु, (१. आधारभूत स्वास्थ्य</w:t>
      </w:r>
      <w:r>
        <w:br/>
      </w:r>
      <w:r>
        <w:br/>
        <w:t>उपचार पद्धती (815 517) सम्वन्धि स्वास्थ्यकर्मीलाइ अभिमुखीकरण २. स्वास्थ्यकर्मीहरुका लागि आँखा, नाक,</w:t>
      </w:r>
      <w:r>
        <w:br/>
        <w:t>कान, घाटी तथा मुख स्वास्थ्य सम्वन्धि प्राथमिक उपचार बारे अभिमुखीकरण ३. स्वास्थ्य चौकी (आधारभूत स्वास्थ्य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</w:r>
      <w:r>
        <w:br/>
        <w:t>४. आधारभूत औषधिको 00910109000 तथा 7016095018)</w:t>
      </w:r>
      <w:r>
        <w:br/>
      </w:r>
      <w:r>
        <w:br/>
        <w:t>२०००</w:t>
      </w:r>
      <w:r>
        <w:br/>
      </w:r>
      <w:r>
        <w:br/>
        <w:t>१७५०</w:t>
      </w:r>
      <w:r>
        <w:br/>
      </w:r>
      <w:r>
        <w:br/>
        <w:t>पृष्ठ ३०६</w:t>
      </w:r>
      <w:r>
        <w:br/>
      </w:r>
    </w:p>
    <w:p w14:paraId="01E1B1ED" w14:textId="77777777" w:rsidR="00855DAB" w:rsidRDefault="00000000">
      <w:r>
        <w:br w:type="page"/>
      </w:r>
    </w:p>
    <w:p w14:paraId="4A738420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</w:t>
      </w:r>
      <w:r>
        <w:br/>
      </w:r>
      <w:r>
        <w:br/>
        <w:t>(रकम रू. हजारमा)</w:t>
      </w:r>
      <w:r>
        <w:br/>
      </w:r>
      <w:r>
        <w:br/>
        <w:t>। कस,</w:t>
      </w:r>
      <w:r>
        <w:br/>
      </w:r>
      <w:r>
        <w:br/>
        <w:t>बजेट उपशीर्षक/ कार्यान्वयन कार्यालय ७0 खर्च शीर्षक</w:t>
      </w:r>
      <w:r>
        <w:br/>
      </w:r>
      <w:r>
        <w:br/>
        <w:t>कार्यक्रम कोड</w:t>
      </w:r>
      <w:r>
        <w:br/>
      </w:r>
      <w:r>
        <w:br/>
        <w:t>कार्यक्रम विवरण</w:t>
      </w:r>
      <w:r>
        <w:br/>
      </w:r>
      <w:r>
        <w:br/>
        <w:t>रकम</w:t>
      </w:r>
      <w:r>
        <w:br/>
      </w:r>
      <w:r>
        <w:br/>
        <w:t>२०७४</w:t>
      </w:r>
      <w:r>
        <w:br/>
      </w:r>
      <w:r>
        <w:br/>
        <w:t>२०७५</w:t>
      </w:r>
      <w:r>
        <w:br/>
      </w:r>
      <w:r>
        <w:br/>
        <w:t>प्रदेश जनस्वास्थ्य कार्यालय, मनाङ</w:t>
      </w:r>
      <w:r>
        <w:br/>
      </w:r>
      <w:r>
        <w:br/>
        <w:t>प्रदेश जनस्वास्थ्य कार्यालय, मुस्ताङ</w:t>
      </w:r>
      <w:r>
        <w:br/>
      </w:r>
      <w:r>
        <w:br/>
        <w:t>०७</w:t>
      </w:r>
      <w:r>
        <w:br/>
        <w:t>८</w:t>
      </w:r>
      <w:r>
        <w:br/>
        <w:t>2०</w:t>
      </w:r>
      <w:r>
        <w:br/>
      </w:r>
      <w:r>
        <w:br/>
        <w:t>ही</w:t>
      </w:r>
      <w:r>
        <w:br/>
      </w:r>
      <w:r>
        <w:br/>
        <w:t>26</w:t>
      </w:r>
      <w:r>
        <w:br/>
      </w:r>
      <w:r>
        <w:br/>
        <w:t>००</w:t>
      </w:r>
      <w:r>
        <w:br/>
      </w:r>
      <w:r>
        <w:br/>
        <w:t>'उपचारात्मक सेवा सम्वन्धि स्वास्थ्य कार्यालयबाट संचालन हुने कार्यक्रम (१. आधारभूत स्वास्थ्य सेवाको स्तरीय</w:t>
      </w:r>
      <w:r>
        <w:br/>
        <w:t>[उपचार पद्धती (815 $17) सम्वन्धि स्वास्थ्यकर्मीलाइ अभिमुखीकरण २. स्वास्थ्यकर्मीहरुका लागि आँखा, नाक,</w:t>
      </w:r>
      <w:r>
        <w:br/>
        <w:t>कान, घाटी तथा मुख स्वास्थ्य सम्वन्धि प्राथमिक उपचार बारे अभिमुखीकरण ३. स्वास्थ्य चौकी (आधारभूत स्वास्थ्य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  <w:t>४. आधारभूत औषधिको 00910104007 तथा 1:0:60950781</w:t>
      </w:r>
      <w:r>
        <w:br/>
      </w:r>
      <w:r>
        <w:br/>
        <w:t>'उपचारात्मक सेवा सम्वन्धि स्वास्थ्य कार्यालयबाट संचालन हु: (१. आधारभूत स्वास्थ्य</w:t>
      </w:r>
      <w:r>
        <w:br/>
      </w:r>
      <w:r>
        <w:br/>
        <w:t>[उपचार पद्धती (815 $17) सम्वन्धि स्वास्थ्यकर्मीलाइ अभिमुखीकरण २. स्वास्थ्यकर्मीहरुका लागि आँखा, नाक,</w:t>
      </w:r>
      <w:r>
        <w:br/>
        <w:t>कान, घाटी तथा मुख स्वास्थ्य सम्वन्धि प्राथमिक उपचार बारे अभिमुखीकरण ३. स्वास्थ्य चौकी (आधारभूत स्वास्थ्य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</w:r>
      <w:r>
        <w:br/>
        <w:t>४. आधारभूत औषधिको 00910109000 तथा 7016095018)</w:t>
      </w:r>
      <w:r>
        <w:br/>
      </w:r>
      <w:r>
        <w:br/>
        <w:t>१५००</w:t>
      </w:r>
      <w:r>
        <w:br/>
      </w:r>
      <w:r>
        <w:br/>
        <w:t>१५००</w:t>
      </w:r>
      <w:r>
        <w:br/>
      </w:r>
      <w:r>
        <w:br/>
        <w:t>२०७६</w:t>
      </w:r>
      <w:r>
        <w:br/>
      </w:r>
      <w:r>
        <w:br/>
        <w:t>२०७७</w:t>
      </w:r>
      <w:r>
        <w:br/>
      </w:r>
      <w:r>
        <w:br/>
        <w:t>प्रदेश जनस्वास्थ्य कार्यालय, पर्वत</w:t>
      </w:r>
      <w:r>
        <w:br/>
      </w:r>
      <w:r>
        <w:br/>
        <w:t>प्रदेश जनस्वास्थ्य कार्यालय, स्याङजा</w:t>
      </w:r>
      <w:r>
        <w:br/>
      </w:r>
      <w:r>
        <w:br/>
        <w:t>हे</w:t>
      </w:r>
      <w:r>
        <w:br/>
        <w:t>2०</w:t>
      </w:r>
      <w:r>
        <w:br/>
      </w:r>
      <w:r>
        <w:br/>
        <w:t>"३५९</w:t>
      </w:r>
      <w:r>
        <w:br/>
      </w:r>
      <w:r>
        <w:br/>
        <w:t>०७</w:t>
      </w:r>
      <w:r>
        <w:br/>
        <w:t>८</w:t>
      </w:r>
      <w:r>
        <w:br/>
        <w:t>2०</w:t>
      </w:r>
      <w:r>
        <w:br/>
      </w:r>
      <w:r>
        <w:br/>
        <w:t>ही</w:t>
      </w:r>
      <w:r>
        <w:br/>
      </w:r>
      <w:r>
        <w:br/>
        <w:t>26</w:t>
      </w:r>
      <w:r>
        <w:br/>
      </w:r>
      <w:r>
        <w:br/>
        <w:t>००</w:t>
      </w:r>
      <w:r>
        <w:br/>
      </w:r>
      <w:r>
        <w:br/>
        <w:t>'उपचारात्मक सेवा सम्वन्धि स्वास्थ्य कार्यालयबाट संचालन हुने कार्यक्रम (१. आधारभूत स्वास्थ्य सेवाको स्तरीय</w:t>
      </w:r>
      <w:r>
        <w:br/>
        <w:t>[उपचार पद्धती (815 $17) सम्वन्धि स्वास्थ्यकर्मीलाइ अभिमुखीकरण २. स्वास्थ्यकर्मीहरुका लागि आँखा, नाक,</w:t>
      </w:r>
      <w:r>
        <w:br/>
        <w:t>कान, घाटी तथा मुख स्वास्थ्य सम्वन्धि प्राथमिक उपचार बारे अभिमुखीकरण ३. स्वास्थ्य चौकी (आधारभूत स्वास्थ्य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  <w:t>४. आधारभूत औषधिको 00910104007 तथा 1:0:60950781</w:t>
      </w:r>
      <w:r>
        <w:br/>
      </w:r>
      <w:r>
        <w:br/>
        <w:t>'उपचारात्मक सेवा सम्वन्धि स्वास्थ्य कार्यालयबाट संचालन हु: (१. आधारभूत स्वास्थ्य</w:t>
      </w:r>
      <w:r>
        <w:br/>
      </w:r>
      <w:r>
        <w:br/>
        <w:t>[उपचार पद्धती (815 $17) सम्वन्धि स्वास्थ्यकर्मीलाइ अभिमुखीकरण २. स्वास्थ्यकर्मीहरुका लागि आँखा, नाक,</w:t>
      </w:r>
      <w:r>
        <w:br/>
        <w:t>'कान, घाटी तथा मुख स्वास्थ्य सम्वन्धि प्राथमिक उपचार बारे अभिमुखीकरण ३. स्वास्थ्य चौकी (आधारभूत स्वास्थ्य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</w:r>
      <w:r>
        <w:br/>
        <w:t>४. आधारभूत औषधिको 00910109000 तथा 7016095018)</w:t>
      </w:r>
      <w:r>
        <w:br/>
      </w:r>
      <w:r>
        <w:br/>
        <w:t>१५००</w:t>
      </w:r>
      <w:r>
        <w:br/>
      </w:r>
      <w:r>
        <w:br/>
        <w:t>१५००</w:t>
      </w:r>
      <w:r>
        <w:br/>
      </w:r>
      <w:r>
        <w:br/>
        <w:t>२०७८</w:t>
      </w:r>
      <w:r>
        <w:br/>
      </w:r>
      <w:r>
        <w:br/>
        <w:t>२०७९</w:t>
      </w:r>
      <w:r>
        <w:br/>
      </w:r>
      <w:r>
        <w:br/>
        <w:t>प्रदेश जनस्वास्थ्य कार्यालय, म्याग्दी</w:t>
      </w:r>
      <w:r>
        <w:br/>
      </w:r>
      <w:r>
        <w:br/>
        <w:t>धौलागिरी प्रादेशिक अस्पताल, बाग्लुङ</w:t>
      </w:r>
      <w:r>
        <w:br/>
      </w:r>
      <w:r>
        <w:br/>
        <w:t>२२४१३</w:t>
      </w:r>
      <w:r>
        <w:br/>
      </w:r>
      <w:r>
        <w:br/>
        <w:t>०७</w:t>
      </w:r>
      <w:r>
        <w:br/>
        <w:t>हे</w:t>
      </w:r>
      <w:r>
        <w:br/>
        <w:t>2०</w:t>
      </w:r>
      <w:r>
        <w:br/>
      </w:r>
      <w:r>
        <w:br/>
        <w:t>"३५९</w:t>
      </w:r>
      <w:r>
        <w:br/>
      </w:r>
      <w:r>
        <w:br/>
        <w:t>'उपचारात्मक सेवा सम्वन्धि स्वास्थ्य कार्यालयबाट संचालन हुने कार्यक्रम (१. आधारभूत स्वास्थ्य सेवाको स्तरीय</w:t>
      </w:r>
      <w:r>
        <w:br/>
        <w:t>[उपचार पद्धती (815 $17) सम्वन्धि स्वास्थ्यकर्मीलाइ अभिमुखीकरण २. स्वास्थ्यकर्मीहरुका लागि आँखा, नाक,</w:t>
      </w:r>
      <w:r>
        <w:br/>
        <w:t>कान, घाटी तथा मुख स्वास्थ्य सम्वन्धि प्राथमिक उपचार बारे अभिमुखीकरण ३. स्वास्थ्य चौकी (आधारभूत स्वास्थ्य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</w:r>
      <w:r>
        <w:br/>
        <w:t>४. आधारभूत औषधिको 00910104007 तथा :0:60950181</w:t>
      </w:r>
      <w:r>
        <w:br/>
        <w:t>प्रदेश स्थित अस्पतालको व्यवस्थापनको लागि अस्पताल व्यवस्थापन अधिकृत । 90501031 ग2986€0€( 0102)</w:t>
      </w:r>
      <w:r>
        <w:br/>
      </w:r>
      <w:r>
        <w:br/>
        <w:t>'करार सेवामा नियुक्ति । ५० शैया वा सो भन्दा माथिका प्रादेशिक अस्पतालका लागि )</w:t>
      </w:r>
      <w:r>
        <w:br/>
      </w:r>
      <w:r>
        <w:br/>
        <w:t>१५००</w:t>
      </w:r>
      <w:r>
        <w:br/>
      </w:r>
      <w:r>
        <w:br/>
        <w:t>६२०</w:t>
      </w:r>
      <w:r>
        <w:br/>
      </w:r>
      <w:r>
        <w:br/>
        <w:t>२०८०</w:t>
      </w:r>
      <w:r>
        <w:br/>
      </w:r>
      <w:r>
        <w:br/>
        <w:t>प्रदेश जनस्वास्थ्य कार्यालय, बागलुङ</w:t>
      </w:r>
      <w:r>
        <w:br/>
      </w:r>
      <w:r>
        <w:br/>
        <w:t>८</w:t>
      </w:r>
      <w:r>
        <w:br/>
        <w:t>2०</w:t>
      </w:r>
      <w:r>
        <w:br/>
        <w:t>ही</w:t>
      </w:r>
      <w:r>
        <w:br/>
        <w:t>26</w:t>
      </w:r>
      <w:r>
        <w:br/>
        <w:t>००</w:t>
      </w:r>
      <w:r>
        <w:br/>
      </w:r>
      <w:r>
        <w:br/>
        <w:t>उपचारात्मक सेवा सम्वन्धि स्वास्थ्य कार्यालयबाट संचालन हुने कार्यक्रम (१. आधारभूत स्वास्थ्य सेवाको स्तरीय</w:t>
      </w:r>
      <w:r>
        <w:br/>
        <w:t>उपचार पद्धती (815 517) सम्वन्धि स्वास्थ्यकर्मीलाइ अभिमुखीकरण २. स्वास्थ्यकर्मीहरुका लागि आँखा, नाक,</w:t>
      </w:r>
      <w:r>
        <w:br/>
        <w:t>कान, घाटी तथा मुख स्वास्थ्य सम्वन्धि प्राथमिक उपचार बारे अभिमुखीकरण ३. स्वास्थ्य चौकी (आधारभूत स्वास्थ्य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</w:r>
      <w:r>
        <w:br/>
        <w:t>४. आधारभूत औषधिको 00910109000 तथा ॥016095018)</w:t>
      </w:r>
      <w:r>
        <w:br/>
      </w:r>
      <w:r>
        <w:br/>
        <w:t>१५००</w:t>
      </w:r>
      <w:r>
        <w:br/>
      </w:r>
      <w:r>
        <w:br/>
      </w:r>
    </w:p>
    <w:p w14:paraId="4CA08DDA" w14:textId="77777777" w:rsidR="00855DAB" w:rsidRDefault="00000000">
      <w:r>
        <w:br w:type="page"/>
      </w:r>
    </w:p>
    <w:p w14:paraId="466EC6F3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३०८१ मिध्यविन्दु प्रादेशिक अस्पताल, नवलपरासी २२४१३ २.७.२२.२३६ (प्रदेश स्थित अस्पतालको व्यवस्थापनको लागि अस्पताल व्यवस्थापन अधिकृत ( 0050] ए219486106( 00) ६५०</w:t>
      </w:r>
      <w:r>
        <w:br/>
        <w:t>हु 'करार सेवामा नियुक्ति ( ५० शैया वा सो भन्दा माथिका प्रादेशिक अस्पतालका लागि )</w:t>
      </w:r>
      <w:r>
        <w:br/>
        <w:t>'उपचारात्मक सेवा सम्वन्धि स्वास्थ्य कार्यालयबाट संचालन हुने कार्यक्रम (१. आधारभूत स्वास्थ्य सेवाको स्तरीय</w:t>
      </w:r>
      <w:r>
        <w:br/>
        <w:t>[उपचार पद्धती (815 $17) सम्वन्धि स्वास्थ्यकर्मीलाइ अभिमुखीकरण २. स्वास्थ्यकर्मीहरुका लागि आँखा, नाक,</w:t>
      </w:r>
      <w:r>
        <w:br/>
        <w:t>२०८२ प्रदेश जनस्वास्थ्य कार्यालय, नवलपरासी २२५२२ २.७.२२.३५९ |कान, घाटी तथा मुख स्वास्थ्य सम्वन्धि प्राथमिक उपचार बारे अभिमुखीकरण ३. स्वास्थ्य चौकी (आधारभूत स्वास्थ्य १५००</w:t>
      </w:r>
      <w:r>
        <w:br/>
        <w:t>सेवा केन्द्र) को न्युनतम सेवा मापदण्ड सम्वन्धि समिक्षा , अनुगमन. पारस्परिक अवलोकन भ्रमण तथा सुद्रिधिकरण</w:t>
      </w:r>
      <w:r>
        <w:br/>
        <w:t>४. आधारभूत औषधिको 00910104007 तथा 1:0:60950181</w:t>
      </w:r>
      <w:r>
        <w:br/>
        <w:t>प्रादेशिक ५ स्वास्थ्यकर्मीहरुका लागि आँखा, नाक, कान, घाटी तथा मुख स्वास्थ्य सम्वन्धि प्राथमिक उपचार बारे प्रशिक्षक</w:t>
      </w:r>
      <w:r>
        <w:br/>
        <w:t>२०८३ स्वास्थ्य तालिम केन्द्र, गण्डकी २२५२२ २.७.२२.३१४ हा ३००</w:t>
      </w:r>
      <w:r>
        <w:br/>
        <w:t>(प्रशिक्षण तालिम</w:t>
      </w:r>
      <w:r>
        <w:br/>
        <w:t>२०८४ प्रादेशिक स्वास्थ्य तालिम केन्द्र, गण्डकी २२५२२ २.७.२२.३१५ स्वास्थ्य क्षेत्रका लागि सामाजिक जवाफदेहिता (सामाजिक परिक्षण) सम्बन्धि क्षमता विकास तालिम ६००</w:t>
      </w:r>
      <w:r>
        <w:br/>
        <w:t>२०८५ प्रादेशिक स्वास्थ्य आपूर्ति व्यवस्थापन वे २७२१३ २.७.२२.२५९ आधारभूत तथा आकस्मिक सेवाको लागि आषधि खरिद १९६००</w:t>
      </w:r>
      <w:r>
        <w:br/>
        <w:t>नर्सिङ तथा सामाजकि सुरक्षा सेवा कायक्रम</w:t>
      </w:r>
      <w:r>
        <w:br/>
        <w:t>_ अस्पतालमा आधारित जेरियाट्रिक वार्ड स्थापना, सामाजिक सेवा एकाई र एकद्वार संकट व्यवस्थापन केन्द्र संचालन</w:t>
      </w:r>
      <w:r>
        <w:br/>
        <w:t>२०६६ प्रदेश अस्पताल, गोरखा २२५२२ २.७.२२.२७३ हि ३५००</w:t>
      </w:r>
      <w:r>
        <w:br/>
        <w:t>कार्यक्रम</w:t>
      </w:r>
      <w:r>
        <w:br/>
        <w:t>२०८७ प्रदेश जनस्वास्थ्य कार्यालय, गोरखा २२५२२ २.७.२२.२०५ विद्यालयलाई स्वास्थ्य प्रवर्धनात्मक विद्यालय प्रमाणीकरण गर्ने कार्यक्रम ५०</w:t>
      </w:r>
      <w:r>
        <w:br/>
        <w:t>२०८८ प्रिदेश जनस्वास्थ्य कार्यालय, गोरखा २२५२२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१३४४</w:t>
      </w:r>
      <w:r>
        <w:br/>
        <w:t>२०८९ प्रदेश जनस्वास्थ्य कार्यालय, गोरखा २२५२२ २.७.२२.३१६ रष्ट्रिय महिला सामुदायिक स्वास्थ्य स्वयंसेविका कार्यक्रम (स-सम्मान विदाइको लागि) २८०</w:t>
      </w:r>
      <w:r>
        <w:br/>
        <w:t>२०९० प्रदेश अस्पताल, लमजुङ २५२२ २.७.२२.२९७ अस्पतालमा आधारित सामाजिक सेवा एकाई र एकद्वार संकट व्यवस्थापन केन्द्र संचालन कार्यक्रम ३५००</w:t>
      </w:r>
      <w:r>
        <w:br/>
        <w:t>२०९१ प्रदेश जनस्वास्थ्य कार्यालय, लमजुङ २२५२२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१५९२</w:t>
      </w:r>
      <w:r>
        <w:br/>
        <w:t>२०९२ प्रदेश जनस्वास्थ्य कार्यालय, लमजुङ २२५२२ २.७.२२.३१६ रष्ट्रिय महिला सामुदायिक स्वास्थ्य स्वयंसेविका कार्यक्रम (स-सम्मान विदाइको लागि) ५००</w:t>
      </w:r>
      <w:r>
        <w:br/>
        <w:t>_ ति अस्पतालमा आधारित जेरियाट्रिक वार्ड स्थापना, सामाजिक सेवा एकाई र एकद्वार संकट व्यवस्थापन केन्द्र संचालन</w:t>
      </w:r>
      <w:r>
        <w:br/>
        <w:t>२०९३ प्रदेश अस्पताल, तनहुँ २२५२२ २.७.२२.२७३ ४०००</w:t>
      </w:r>
      <w:r>
        <w:br/>
        <w:t>यी कार्यक्रम</w:t>
      </w:r>
      <w:r>
        <w:br/>
        <w:t>२०९४ प्रदेश जनस्वास्थ्य कार्यालय, तनहुँ २२५२२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१०२२</w:t>
      </w:r>
      <w:r>
        <w:br/>
        <w:t>२०९५ प्रदेश जनस्वास्थ्य कार्यालय, तनहुँ २२५२२ २.७.२२.३१६ रष्ट्रिय महिला सामुदायिक स्वास्थ्य स्वयंसेविका कार्यक्रम (स-सम्मान विदाइको लागि) १४०</w:t>
      </w:r>
      <w:r>
        <w:br/>
        <w:t>२०९६ प्रादेशिक स्वास्थ्य निर्देशनालय, गण्डकी २२५२२ २.७.२२.३६० एकद्वार संकट व्यवस्थापन केन्द्र, जेरियाट्रिक र सामाजिक सेवा एकाई कार्यक्रमको समिक्षा ४५०</w:t>
      </w:r>
      <w:r>
        <w:br/>
        <w:t>२०९७ प्रदेश जनस्वास्थ्य कार्यालय, कास्की २५२२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२३८०</w:t>
      </w:r>
      <w:r>
        <w:br/>
        <w:t>२०९८ प्रदेश जनस्वास्थ्य कार्यालय, कास्की २२५२२ २.७.२२.३१६ रष्ट्रिय महिला सामुदायिक स्वास्थ्य स्वयंसेविका कार्यक्रम (स-सम्मान विदाइको लागि) ६६०</w:t>
      </w:r>
      <w:r>
        <w:br/>
        <w:t>२०९९ प्रदेश अस्पताल, मनाङ २२५२२ २.७.२२.२९७ अस्पतालमा आधारित सामाजिक सेवा एकाई र एकद्वार संकट व्यवस्थापन केन्द्र संचालन कार्यक्रम ५००</w:t>
      </w:r>
      <w:r>
        <w:br/>
        <w:t>२१०० प्रदेश जनस्वास्थ्य कार्यालय, मनाङ २२५२२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५००</w:t>
      </w:r>
      <w:r>
        <w:br/>
        <w:t>२१०१ प्रदेश जनस्वास्थ्य कार्यालय, मनाङ २२५२२ २.७.२२.३१६ रष्ट्रिय महिला सामुदायिक स्वास्थ्य स्वयंसेविका कार्यक्रम (स-सम्मान विदाइको लागि) 5०</w:t>
      </w:r>
      <w:r>
        <w:br/>
        <w:t>२१०२ प्रदेश अस्पताल, मुस्ताङ २५२२ २.७.२२.२९७ अस्पतालमा आधारित सामाजिक सेवा एकाई र एकद्वार संकट व्यवस्थापन केन्द्र संचालन कार्यक्रम ५००</w:t>
      </w:r>
      <w:r>
        <w:br/>
        <w:t>२१०३ प्रदेश जनस्वास्थ्य कार्यालय, मुस्ताङ २२५२२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५४६</w:t>
      </w:r>
      <w:r>
        <w:br/>
        <w:t>२१०४ प्रदेश जनस्वास्थ्य कार्यालय, मुस्ताङ २२५२२ २.७.२२.३१६ रष्ट्रिय महिला सामुदायिक स्वास्थ्य स्वयंसेविका कार्यक्रम (स-सम्मान विदाइको लागि) १२०</w:t>
      </w:r>
      <w:r>
        <w:br/>
      </w:r>
      <w:r>
        <w:br/>
        <w:t>पृष्ठईव्८</w:t>
      </w:r>
      <w:r>
        <w:br/>
      </w:r>
    </w:p>
    <w:p w14:paraId="22D3418E" w14:textId="77777777" w:rsidR="00855DAB" w:rsidRDefault="00000000">
      <w:r>
        <w:br w:type="page"/>
      </w:r>
    </w:p>
    <w:p w14:paraId="1D869FEE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२१०५ प्रदेश अस्पताल, पर्वत २२५२२ २.७.२२.२९७ अस्पतालमा आधारित सामाजिक सेवा एकाई र एकद्वार संकट व्यवस्थापन केन्द्र संचालन कार्यक्रम ३६००</w:t>
      </w:r>
      <w:r>
        <w:br/>
        <w:t>२१०६ प्रदेश जनस्वास्थ्य कार्यालय, पर्वत २२५२२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११५१</w:t>
      </w:r>
      <w:r>
        <w:br/>
        <w:t>२१०७ प्रदेश जनस्वास्थ्य कार्यालय, पर्वत २२५२२ २.७.२२.३१६ रष्ट्रिय महिला सामुदायिक स्वास्थ्य स्वयंसेविका कार्यक्रम (स-सम्मान विदाइको लागि) १५०</w:t>
      </w:r>
      <w:r>
        <w:br/>
        <w:t>_, अस्पतालमा आधारित जेष्ठ नागरिक स्वास्थ्य सेवा, सामाजिक सेवा एकाई र एकद्धार संकट व्यवस्थापन</w:t>
      </w:r>
      <w:r>
        <w:br/>
        <w:t>२१०८ प्रदेश अस्पताल, स्याङ्जा २२५२२ २.७.२२.२७५ हि ३५००</w:t>
      </w:r>
      <w:r>
        <w:br/>
        <w:t>त (संचालन कार्यक्रम</w:t>
      </w:r>
      <w:r>
        <w:br/>
        <w:t>२१०९ प्रदेश जनस्वास्थ्य कार्यालय, स्याङजा २२५२२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१२८३</w:t>
      </w:r>
      <w:r>
        <w:br/>
        <w:t>२११० प्रदेश जनस्वास्थ्य कार्यालय, स्याङजा २२ २.७.२२.३१६ रष्ट्रिय महिला सामुदायिक स्वास्थ्य स्वयंसेविका कार्यक्रम (स-सम्मान बिदाइको लागि) ४००</w:t>
      </w:r>
      <w:r>
        <w:br/>
        <w:t>२१११ प्रदेश जनस्वास्थ्य कार्यालय, स्याङजा २२५२२ २.७.२२.२०५ विद्यालयलाई स्वास्थ्य प्रवर्धनात्मक विद्यालय प्रमाणीकरण गर्ने कार्यक्रम ५०</w:t>
      </w:r>
      <w:r>
        <w:br/>
        <w:t>_, अस्पतालमा आधारित जेरियाट्रिक वार्ड स्थापना, सामाजिक सेवा एकाई र एकद्वार संकट व्यवस्थापन केन्द्र संचालन</w:t>
      </w:r>
      <w:r>
        <w:br/>
        <w:t>२११२ प्रदेश अस्पताल, म्याग्दी २२५२२ २.७.२२.२७३ हि ३५००</w:t>
      </w:r>
      <w:r>
        <w:br/>
        <w:t>कार्यक्रम</w:t>
      </w:r>
      <w:r>
        <w:br/>
        <w:t>२११३ प्रदेश जनस्वास्थ्य कार्यालय, म्याग्दी २२५२२ २.७. विद्यालयलाई स्वास्थ्य प्रवर्धनात्मक विद्यालय प्रमाणीकरण गर्ने कार्यक्रम ५०</w:t>
      </w:r>
      <w:r>
        <w:br/>
        <w:t>२११४ प्रिदेश जनस्वास्थ्य कार्यालय, म्याग्दी 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६९०</w:t>
      </w:r>
      <w:r>
        <w:br/>
        <w:t>२११५ प्रिदेश जनस्वास्थ्य कार्यालय, म्याग्दी २२५२२ २.७.२२.३१६ रष्ट्रिय महिला सामुदायिक स्वास्थ्य स्वयंसेविका कार्यक्रम (स-सम्मान विदाइको लागि) १५०</w:t>
      </w:r>
      <w:r>
        <w:br/>
        <w:t>२११६ घिलागिरी प्रादेशिक अस्पताल, बाग्लुङ २२५२२ २.७.२२.२३८ संक्रमण रोकथाम तथा नियन्त्रण सुदृढिकरण कार्यक्रम १००</w:t>
      </w:r>
      <w:r>
        <w:br/>
        <w:t>धौलागिरी अस्पतालमा आधारित जेरियाट्रिक वार्ड स्थापना, सामाजिक सेवा एकाई र एकद्वार संकट व्यवस्थापन केन्द्र संचालन</w:t>
      </w:r>
      <w:r>
        <w:br/>
        <w:t>२११७ ौलागिरी प्रादेशिक अस्पताल, बाग्लुङ २२५२२ २.७.२२.२७३ हि ५५३५</w:t>
      </w:r>
      <w:r>
        <w:br/>
        <w:t>हा कार्यक्रम</w:t>
      </w:r>
      <w:r>
        <w:br/>
        <w:t>२११८ प्रदेश जनस्वास्थ्य कार्यालय, बागलुङ २२५२२ २.७.२२.२०५ विद्यालयलाई स्वास्थ्य प्रवर्धनात्मक विद्यालय प्रमाणीकरण गर्ने कार्यक्रम ५०</w:t>
      </w:r>
      <w:r>
        <w:br/>
        <w:t>२११९ प्रदेश जनस्वास्थ्य कार्यालय, बागलुङ २५२२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२०५४</w:t>
      </w:r>
      <w:r>
        <w:br/>
        <w:t>२१२० प्रदेश जनस्वास्थ्य कार्यालय, बागलुङ २२५२२ २.७.२२.३१६ रष्ट्रिय महिला सामुदायिक स्वास्थ्य स्वयंसेविका कार्यक्रम (स-सम्मान विदाइको लागि) २८०</w:t>
      </w:r>
      <w:r>
        <w:br/>
        <w:t>२१२१ मध्यविन्दु प्रादेशिक अस्पताल, नवलपरासी २२ २.७.२२.२९७ अस्पतालमा आधारित सामाजिक सेवा एकाई र एकद्वार संकट व्यवस्थापन केन्द्र संचालन कार्यक्रम २५००</w:t>
      </w:r>
      <w:r>
        <w:br/>
        <w:t>२१२२ प्रदेश जनस्वास्थ्य कार्यालय, नवलपरासी २२५२२ २.७.२२.२३७ रष्ट्रिय महिला स्वास्थ्य स्वयंसेविका कार्यक्रम (आधारभूत तथा पुनर्ताजगी तालिम तथा स्वयंसेविकाको लागि सामग्री ७९३</w:t>
      </w:r>
      <w:r>
        <w:br/>
        <w:t>२१२३ प्रदेश जनस्वास्थ्य कार्यालय, नवलपरासी २२५२२ २.७.२२.३१६ रष्ट्रिय महिला सामुदायिक स्वास्थ्य स्वयंसेविका कार्यक्रम (स-सम्मान विदाइको लागि) २६०</w:t>
      </w:r>
      <w:r>
        <w:br/>
        <w:t>२१२४ प्रदेश जनस्वास्थ्य कार्यालय, नवलपरासी २२५२२ २.७.२२.२०५ विद्यालयलाई स्वास्थ्य प्रवर्धनात्मक विद्यालय प्रमाणीकरण गर्ने कार्यक्रम ५०</w:t>
      </w:r>
      <w:r>
        <w:br/>
        <w:t>आयुर्वेद सेवा कार्यक्रम</w:t>
      </w:r>
      <w:r>
        <w:br/>
        <w:t>२१२५ प्रदेश आयुर्वेद चिकित्सालय, गोरखा २२५२२ २.७.२२.२०६ पपन्चकर्म «पूर्वकर्म कार्यक्रम ५२०</w:t>
      </w:r>
      <w:r>
        <w:br/>
        <w:t>२१२६ प्रदेश आयुर्वेद चिकित्सालय, गोरखा २२५२२ २.७.२२.२३९ नागरिक आरोग्य अभियान तथा समन्वय १००</w:t>
      </w:r>
      <w:r>
        <w:br/>
        <w:t>२१२७ प्रदेश आयुर्वेद चिकित्सालय, गोरखा २२५२२ २.७.२२.२७६ स्तनपायी आमालाई मातृशिशु सुरक्षार्थ दुग्धवर्धक जडिबुटी तथा अन्य आषधि वितरण कार्यक्रम १००</w:t>
      </w:r>
      <w:r>
        <w:br/>
        <w:t>२१२८ प्रदेश आयुर्वेद चिकित्सालय, गोरखा २२५२२ २.७.२२.३१७ प्रयोगशाला संचालन (अन्यसेवा शुल्क समेत) ४१७</w:t>
      </w:r>
      <w:r>
        <w:br/>
        <w:t>२१२९ प्रदेश आयुर्वेद चिकित्सालय, गोरखा २२५२२ २.७.२२.३४२ जिष्ठ नागरिकको लागि स्वास्थ्य प्रबर्धन सेवा कार्यक्रम १००</w:t>
      </w:r>
      <w:r>
        <w:br/>
        <w:t>२१३० प्रदेश आयुर्वेद चिकित्सालय, गोरखा २७२१३ २.७.२२.२७४ आषधी खरिद ५००</w:t>
      </w:r>
      <w:r>
        <w:br/>
        <w:t>२१३१ प्रदेश आयुर्वेद चिकित्सालय, लमजुङ २२५२२ २.७.२२.२३९ नागरिक आरोग्य अभियान तथा समन्वय १००</w:t>
      </w:r>
      <w:r>
        <w:br/>
        <w:t>२१३२ प्रदेश आयुर्वेद चिकित्सालय, लमजुङ २२५२२ २.७.२२.२७६ स्तनपायी आमालाई मातृशिशु सुरक्षार्थ दुग्धवर्धक जडिबुटी तथा अन्य आषधि वितरण कार्यक्रम १००</w:t>
      </w:r>
      <w:r>
        <w:br/>
        <w:t>२१३३ प्रदेश आयुर्वेद चिकित्सालय, लमजुङ २२५२२ २.७.२२.३१७ प्रयोगशाला संचालन (अन्यसेवा शुल्क समेत) ४१७</w:t>
      </w:r>
      <w:r>
        <w:br/>
      </w:r>
      <w:r>
        <w:br/>
        <w:t>पृष्ठ २०९</w:t>
      </w:r>
      <w:r>
        <w:br/>
      </w:r>
    </w:p>
    <w:p w14:paraId="50B241E8" w14:textId="77777777" w:rsidR="00855DAB" w:rsidRDefault="00000000">
      <w:r>
        <w:br w:type="page"/>
      </w:r>
    </w:p>
    <w:p w14:paraId="61972FF4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२१३४ प्रदेश आयुर्वेद चिकित्सालय, लमजुङ २२५२२ २.७.२२.३४१ पञज्चकर्म/पूर्वकर्म कार्यक्रम ५२०</w:t>
      </w:r>
      <w:r>
        <w:br/>
        <w:t>२१३५ प्रदेश आयुर्वेद चिकित्सालय, लमजुङ २२५२२ २.७.२२.३४२ जिष्ठ नागरिकको लागि स्वास्थ्य प्रबर्धन सेवा कार्यक्रम १००</w:t>
      </w:r>
      <w:r>
        <w:br/>
        <w:t>२१३६ प्रदेश आयुर्वेद चिकित्सालय, लमजुङ २७२१३ २.७.२२.२७४ |आषधी खरिद ६००</w:t>
      </w:r>
      <w:r>
        <w:br/>
        <w:t>२१३७ प्रदेश आयुर्वेद चिकित्सालय, तनहुँ २२५२२ २.७.२२.२२३ स्सर्ण विन्दु प्राशन कार्यक्रम (५वर्ष मुनिका वालवालिकाको स्वास्थ्य प्रवर्धनार्थ) ३००</w:t>
      </w:r>
      <w:r>
        <w:br/>
        <w:t>२१३८ प्रदेश आयुर्वेद चिकित्सालय, तनहुँ २२५२२ २.७.२२.२३९ नागरिक आरोग्य अभियान तथा समन्वय १००</w:t>
      </w:r>
      <w:r>
        <w:br/>
        <w:t>२१३९ प्रदेश आयुर्वेद चिकित्सालय, तनहुँ २२५२२ २.७.२२.२४० पन्च कर्म पूर्वकर्म कार्यक्रम ५२०</w:t>
      </w:r>
      <w:r>
        <w:br/>
        <w:t>२१४० प्रदेश आयुर्वेद चिकित्सालय, तनहुँ २२५२२ २.७.२२.२७६ स्तिनपायी आमालाई मातृशिशु सुरक्षार्थ दुग्धवर्धक जडिबुटी तथा अन्य औषधि वितरण कार्यक्रम १००</w:t>
      </w:r>
      <w:r>
        <w:br/>
        <w:t>२१४१ प्रदेश आयुर्वेद चिकित्सालय, तनहुँ २२५२२ २.७.२२.३१७ प्रयोगशाला संचालन (अन्यसेवा शुल्क समेत) ४१७</w:t>
      </w:r>
      <w:r>
        <w:br/>
        <w:t>२१४२ प्रदेश आयुर्वेद चिकित्सालय, तनहुँ २२५२२ २.७.२२.३१५ अस्पताल सुदृधिकरण खर्च १०००</w:t>
      </w:r>
      <w:r>
        <w:br/>
        <w:t>२१४३ प्रदेश आयुर्वेद चिकित्सालय, तनहुँ २२५२२ २.७.२२.३४२ जिष्ठ नागरिकको लागि स्वास्थ्य प्रबर्धन सेवा कार्यक्रम १००</w:t>
      </w:r>
      <w:r>
        <w:br/>
        <w:t>२१४४ प्रदेश आयुर्वेद चिकित्सालय, तनहुँ २७२१३ २.७.२२.२७४ आषधी खरिद १०००</w:t>
      </w:r>
      <w:r>
        <w:br/>
        <w:t>२१४५ प्रादेशिक स्वास्थ्य निर्देशनालय, गण्डकी २२५२२ २.७.२२.२२४ आयुर्वेद तथा वैकल्पिक चिकित्सा अनुगमन तथा समन्वय ३००</w:t>
      </w:r>
      <w:r>
        <w:br/>
        <w:t>२१४६ |गण्डकी आयुर्वेद अस्पताल, कास्की २२५२२ २.७.२२.२२३ स्वर्ण विन्दु प्राशन कार्यक्रम (५वर्ष मुनिका वालवालिकाको स्वास्थ्य प्रवर्धनार्थ) ३००</w:t>
      </w:r>
      <w:r>
        <w:br/>
        <w:t>२१४७ गण्डकी आयुर्वेद अस्पताल, कास्की २२५२२ २.७.२२.२३९ नागरिक आरोग्य अभियान तथा समन्वय १००</w:t>
      </w:r>
      <w:r>
        <w:br/>
        <w:t>२१४८ गण्डकी आयुर्वेद अस्पताल, कास्की २२५२२ २.७.२२.२७६ स्तनपायी आमालाई मातृशिशु सुरक्षार्थ दुग्धबर्धक जडिबुटी तथा अन्य आषधि वितरण कार्यक्रम १००</w:t>
      </w:r>
      <w:r>
        <w:br/>
        <w:t>२१४९ गण्डकी आयुर्वेद अस्पताल, कास्की २२५२२ २.७.२२.३१७ प्रयोगशाला संचालन (अन्यसेवा शुल्क समेत) ४१७</w:t>
      </w:r>
      <w:r>
        <w:br/>
        <w:t>२१५० गण्डकी आयुर्वेद अस्पताल, कास्की २२५२२ २.७.२२.३१८ अस्पताल सुदृधिकरण खर्च ४९९३</w:t>
      </w:r>
      <w:r>
        <w:br/>
        <w:t>२१५१ गण्डकी आयुर्वेद अस्पताल, कास्की २२५२२ २.७.२२.३४१ पञ्चकर्म/पूर्वकर्म कार्यक्रम ५२०</w:t>
      </w:r>
      <w:r>
        <w:br/>
        <w:t>२१५२ |गण्डकी आयुर्वेद अस्पताल, कास्की २२५२२ २.७.२२.३४२ जिष्ठ नागरिकको लागि स्वास्थ्य प्रबर्धन सेवा कार्यक्रम १००</w:t>
      </w:r>
      <w:r>
        <w:br/>
        <w:t>२१५३ गण्डकी आयुर्वेद अस्पताल, कास्की २७२१३ २.७.२२.२७४ ओषधी खरिद ११००</w:t>
      </w:r>
      <w:r>
        <w:br/>
        <w:t>२१५४ प्रदेश आयुर्वेद चिकित्सालय, मनाङ २२५२२ २.७.२२.२३९ नागरिक आरोग्य अभियान तथा समन्वय १००</w:t>
      </w:r>
      <w:r>
        <w:br/>
        <w:t>२१५५ प्रदेश आयुर्वेद चिकित्सालय, मनाङ २२५२२ २.७.२२.२७६ स्तिनपायी आमालाई मातृशिशु सुरक्षार्थ दुग्धवर्धक जडिबुटी तथा अन्य औषधि वितरण कार्यक्रम १००</w:t>
      </w:r>
      <w:r>
        <w:br/>
        <w:t>२१५६ प्रदेश आयुर्वेद चिकित्सालय, मनाङ २२५२२ २.७.२२.३१७ प्रयोगशाला संचालन (अन्यसेवा शुल्क समेत) ४१७</w:t>
      </w:r>
      <w:r>
        <w:br/>
        <w:t>२१५७ प्रदेश आयुर्वेद चिकित्सालय, मनाङ २२५२२ २.७.२२.३४१ पञज्चकर्म/पूर्वकर्म कार्यक्रम ५२०</w:t>
      </w:r>
      <w:r>
        <w:br/>
        <w:t>२१५८ प्रदेश आयुर्वेद चिकित्सालय, मनाङ २२५२२ २.७.२२.३४२ जिष्ठ नागरिकको लागि स्वास्थ्य प्रबर्धन सेवा कार्यक्रम १००</w:t>
      </w:r>
      <w:r>
        <w:br/>
        <w:t>२१५९ प्रदेश आयुर्वेद चिकित्सालय, मनाङ २७२१३ २.७.२२.२२२ ओषधि खरिद ६००</w:t>
      </w:r>
      <w:r>
        <w:br/>
        <w:t>२१६० प्रदेश आयुर्वेद चिकित्सालय, मुस्ताङ २२५२२ २.७.२२.२३९ [नागरिक आरोग्य अभियान तथा समन्वय १००</w:t>
      </w:r>
      <w:r>
        <w:br/>
        <w:t>२१६१ प्रदेश आयुर्वेद चिकित्सालय, मुस्ताङ २२५२२ २.७.२२.२७६ स्तनपायी आमालाई मातृशिशु सुरक्षार्थ दुग्धबर्धक जडिबुटी तथा अन्य आषधि वितरण कार्यक्रम १००</w:t>
      </w:r>
      <w:r>
        <w:br/>
        <w:t>२१६२ प्रदेश आयुर्वेद चिकित्सालय, मुस्ताङ २२५२२ २.७.२२.३१७ प्रयोगशाला संचालन (अन्यसेवा शुल्क समेत) ४१७</w:t>
      </w:r>
      <w:r>
        <w:br/>
        <w:t>२१६३ प्रदेश आयुर्वेद चिकित्सालय, मुस्ताङ २२५२२ २.७.२२.३४१ पञज्चकर्म/पूर्वकर्म कार्यक्रम ५२०</w:t>
      </w:r>
      <w:r>
        <w:br/>
        <w:t>२१६४ प्रदेश आयुर्वेद चिकित्सालय, मुस्ताङ २२५२२ २.७.२२.३४२ जिष्ठ नागरिकको लागि स्वास्थ्य प्रबर्धन सेवा कार्यक्रम १००</w:t>
      </w:r>
      <w:r>
        <w:br/>
        <w:t>२१६५ प्रदेश आयुर्वेद चिकित्सालय, मुस्ताङ २७२१३ २.७.२२.२७४ |आषधी खरिद ७००</w:t>
      </w:r>
      <w:r>
        <w:br/>
        <w:t>२१६६ प्रदेश आयुर्वेद चिकित्सालय, पर्वत २२५२२ २.७.२२.२३९ नागरिक आरोग्य अभियान तथा समन्वय १००</w:t>
      </w:r>
      <w:r>
        <w:br/>
      </w:r>
      <w:r>
        <w:br/>
        <w:t>पृष्ठ ३०</w:t>
      </w:r>
      <w:r>
        <w:br/>
      </w:r>
    </w:p>
    <w:p w14:paraId="00179935" w14:textId="77777777" w:rsidR="00855DAB" w:rsidRDefault="00000000">
      <w:r>
        <w:br w:type="page"/>
      </w:r>
    </w:p>
    <w:p w14:paraId="245D3982" w14:textId="77777777" w:rsidR="00855DAB" w:rsidRDefault="00000000">
      <w:r>
        <w:t>वार्षिक विकास कार्यक्रम, आर्थिक वर्ष २०८२/०८३ (संघीय सशर्ततर्फका कार्यक्रमहरू) (रकम रू. हजारमा)</w:t>
      </w:r>
      <w:r>
        <w:br/>
        <w:t>'क्र.सं. बजेट उपशीर्षक/ कार्यान्वयन कार्यालय खर्च शीर्षक कार्यक्रम कोड कार्यक्रम विवरण रकम</w:t>
      </w:r>
      <w:r>
        <w:br/>
        <w:t>२१६७ प्रदेश आयुर्वेद चिकित्सालय, पर्वत २२५२२ २.७.२२.२७६ स्तनपायी आमालाई मातृशिशु सुरक्षार्थ दुग्धबर्धक जडिबुटी तथा अन्य आषधि वितरण कार्यक्रम १००</w:t>
      </w:r>
      <w:r>
        <w:br/>
        <w:t>२१६८ प्रदेश आयुर्वेद चिकित्सालय, पर्वत २२५२२ २.७.२२.३१७ प्रयोगशाला संचालन (अन्यसेवा शुल्क समेत) ४१७</w:t>
      </w:r>
      <w:r>
        <w:br/>
        <w:t>२१६९ प्रदेश आयुर्वेद चिकित्सालय, पर्वत २२५२२ २.७.२२.३४१ पपञ्चकर्म/पूर्वकर्म कार्यक्रम ५२०</w:t>
      </w:r>
      <w:r>
        <w:br/>
        <w:t>२१७० प्रदेश आयुर्वेद चिकित्सालय, पर्वत २२५२२ २.७.२२.३४२ जिष्ठ नागरिकको लागि स्वास्थ्य प्रबर्धन सेवा कार्यक्रम १००</w:t>
      </w:r>
      <w:r>
        <w:br/>
        <w:t>२१७१ प्रदेश आयुर्वेद चिकित्सालय, पर्वत २७२१३ २.७.२२.२७४ आओषधी खरिद ७००</w:t>
      </w:r>
      <w:r>
        <w:br/>
        <w:t>२१७२ प्रदेश आयुर्वेद चिकित्सालय, स्याङजा २२५२२ २.७.२२.२३९ नागरिक आरोग्य अभियान तथा समन्वय १००</w:t>
      </w:r>
      <w:r>
        <w:br/>
        <w:t>२१७३ प्रदेश आयुर्वेद चिकित्सालय, स्याङजा २२५२२ २.७.२२.२७६ स्तिनपायी आमालाई मातृशिशु सुरक्षार्थ दुग्धबर्धक जडिबुटी तथा अन्य औषधि वितरण कार्यक्रम १००</w:t>
      </w:r>
      <w:r>
        <w:br/>
        <w:t>२१७४ प्रदेश आयुर्वेद चिकित्सालय, स्याङजा २२५२२ २.७.२२.३१७ प्रयोगशाला संचालन (अन्यसेवा शुल्क समेत) ४१७</w:t>
      </w:r>
      <w:r>
        <w:br/>
        <w:t>२१७५ प्रदेश आयुर्वेद चिकित्सालय, स्याङजा २२५२२ २.७.२२.३४१ पञज्चकर्म/पूर्वकर्म कार्यक्रम ५२०</w:t>
      </w:r>
      <w:r>
        <w:br/>
        <w:t>२१७६ प्रदेश आयुर्वेद चिकित्सालय, स्याङजा २२५२२ २.७.२२.३४२ जिष्ठ नागरिकको लागि स्वास्थ्य प्रबर्धन सेवा कार्यक्रम १००</w:t>
      </w:r>
      <w:r>
        <w:br/>
        <w:t>२१७७ प्रदेश आयुर्वेद चिकित्सालय, स्याङजा २७२१३ २.७.२२.२७४ आओषधी खरिद ७००</w:t>
      </w:r>
      <w:r>
        <w:br/>
        <w:t>२१७८ प्रदेश आयुर्वेद चिकित्सालय, म्याग्दी २२५२२ २.७.२२.२३९ नागरिक आरोग्य अभियान तथा समन्वय १००</w:t>
      </w:r>
      <w:r>
        <w:br/>
        <w:t>२१७९ प्रदेश आयुर्वेद चिकित्सालय, म्याग्दी २२५२२ २.७.२२.२७६ स्तनपायी आमालाई मातृशिशु सुरक्षार्थ दुग्धबर्धक जडिबुटी तथा अन्य आषधि वितरण कार्यक्रम १००</w:t>
      </w:r>
      <w:r>
        <w:br/>
        <w:t>२१८० प्रदेश आयुर्वेद चिकित्सालय, म्याग्दी २२५२२ २.७.२२.३१७ प्रयोगशाला संचालन (अन्यसेवा शुल्क समेत) ४१७</w:t>
      </w:r>
      <w:r>
        <w:br/>
        <w:t>२१८१ प्रदेश आयुर्वेद चिकित्सालय, म्याग्दी २२५२२ २.७.२२.३४१ पञज्चकर्म/पूर्वकर्म कार्यक्रम ५२०</w:t>
      </w:r>
      <w:r>
        <w:br/>
        <w:t>२१८२ प्रदेश आयुर्वेद चिकित्सालय, म्याग्दी २२५२२ २.७.२२.३४२ जिष्ठ नागरिकको लागि स्वास्थ्य प्रबर्धन सेवा कार्यक्रम १००</w:t>
      </w:r>
      <w:r>
        <w:br/>
        <w:t>२१८३ प्रदेश आयुर्वेद चिकित्सालय, म्याग्दी २७२१३ २.७.२२.२७४ आओषधी खरिद ६००</w:t>
      </w:r>
      <w:r>
        <w:br/>
        <w:t>२१५४ धालागिरी आयुर्वेद अस्पताल, बागलुङ २२५२२ २.७.२२.२२३ स्सर्ण विन्दु प्राशन कार्यक्रम (५वर्ष मुनिका वालवालिकाको स्वास्थ्य प्रवर्धनार्थ) ३००</w:t>
      </w:r>
      <w:r>
        <w:br/>
        <w:t>२१८५ |धालागिरी आयुर्वेद अस्पताल, बागलुङ २२५२२ २.७.२२.२३९ नागरिक आरोग्य अभियान तथा समन्वय १००</w:t>
      </w:r>
      <w:r>
        <w:br/>
        <w:t>२१८६ ालागिरी आयुर्वेद अस्पताल, बागलुङ २२५२२ २.७.२२.२७६ स्तनपायी आमालाई मातृशिशु सुरक्षार्थ दुग्धवर्धक जडिबुटी तथा अन्य आषधि वितरण कार्यक्रम १००</w:t>
      </w:r>
      <w:r>
        <w:br/>
        <w:t>२१८७ |धालागिरी आयुर्वेद अस्पताल, बागलुङ २२५२२ २.७.२२.३१७ प्रयोगशाला संचालन (अन्यसेवा शुल्क समेत) ४१७</w:t>
      </w:r>
      <w:r>
        <w:br/>
        <w:t>२१६८ घिंलागिरी आयुर्वेद अस्पताल, बागलुङ २२५२२ २.७.२२.३४१ पञज्चकर्म/पूर्वकर्म कार्यक्रम ५२०</w:t>
      </w:r>
      <w:r>
        <w:br/>
        <w:t>२१८९ |धालागिरी आयुर्वेद अस्पताल, बागलुङ २२५२२ २.७.२२.३४२ जिष्ठ नागरिकको लागि स्वास्थ्य प्रबर्धन सेवा कार्यक्रम १००</w:t>
      </w:r>
      <w:r>
        <w:br/>
        <w:t>२१९० |धालागिरी आयुर्वेद अस्पताल, बागलुङ २७२१३ २.७.२२.२७४ आओषधी खरिद ९००</w:t>
      </w:r>
      <w:r>
        <w:br/>
        <w:t>२१९१ प्रदेश आयुर्वेद चिकित्सालय, नवलपरासी २२५२२ २.७.२२.२३९ नागरिक आरोग्य अभियान तथा समन्वय १००</w:t>
      </w:r>
      <w:r>
        <w:br/>
        <w:t>२१९२ प्रदेश आयुर्वेद चिकित्सालय, नवलपरासी २२५२२ २.७.२२.२७६ स्तिनपायी आमालाई मातृशिशु सुरक्षार्थ दुग्धबर्धक जडिबुटी तथा अन्य औषधि वितरण कार्यक्रम १००</w:t>
      </w:r>
      <w:r>
        <w:br/>
        <w:t>२१९३ प्रदेश आयुर्वेद चिकित्सालय, नवलपरासी २२५२२ २.७.२२.३१७ प्रयोगशाला संचालन (अन्यसेवा शुल्क समेत) ४१७</w:t>
      </w:r>
      <w:r>
        <w:br/>
        <w:t>२१९४ प्रदेश आयुर्वेद चिकित्सालय, नवलपरासी २२५२२ २.७.२२.३४१ पञज्चकर्म/पूर्वकर्म कार्यक्रम ५२०</w:t>
      </w:r>
      <w:r>
        <w:br/>
        <w:t>२१९५ प्रदेश आयुर्वेद चिकित्सालय, नवलपरासी २२५२२ २.७.२२.३४२ जिष्ठ नागरिकको लागि स्वास्थ्य प्रबर्धन सेवा कार्यक्रम १००</w:t>
      </w:r>
      <w:r>
        <w:br/>
        <w:t>२१९६ प्रदेश आयुर्वेद चिकित्सालय, नवलपरासी २७२१३ २.७.२२.२७४ आओषधी खरिद ६००</w:t>
      </w:r>
      <w:r>
        <w:br/>
      </w:r>
      <w:r>
        <w:br/>
        <w:t>पृष्ठ ३११</w:t>
      </w:r>
      <w:r>
        <w:br/>
      </w:r>
    </w:p>
    <w:p w14:paraId="2773ECFF" w14:textId="77777777" w:rsidR="00855DAB" w:rsidRDefault="00000000">
      <w:r>
        <w:br w:type="page"/>
      </w:r>
    </w:p>
    <w:sectPr w:rsidR="00855D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963276">
    <w:abstractNumId w:val="8"/>
  </w:num>
  <w:num w:numId="2" w16cid:durableId="125707437">
    <w:abstractNumId w:val="6"/>
  </w:num>
  <w:num w:numId="3" w16cid:durableId="1731414972">
    <w:abstractNumId w:val="5"/>
  </w:num>
  <w:num w:numId="4" w16cid:durableId="1488286089">
    <w:abstractNumId w:val="4"/>
  </w:num>
  <w:num w:numId="5" w16cid:durableId="399403632">
    <w:abstractNumId w:val="7"/>
  </w:num>
  <w:num w:numId="6" w16cid:durableId="1555778027">
    <w:abstractNumId w:val="3"/>
  </w:num>
  <w:num w:numId="7" w16cid:durableId="999843008">
    <w:abstractNumId w:val="2"/>
  </w:num>
  <w:num w:numId="8" w16cid:durableId="1083991792">
    <w:abstractNumId w:val="1"/>
  </w:num>
  <w:num w:numId="9" w16cid:durableId="113058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43B"/>
    <w:rsid w:val="00855DAB"/>
    <w:rsid w:val="00AA1D8D"/>
    <w:rsid w:val="00B47730"/>
    <w:rsid w:val="00CB0664"/>
    <w:rsid w:val="00CF49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7F750"/>
  <w14:defaultImageDpi w14:val="300"/>
  <w15:docId w15:val="{F878B0A4-1CB3-794B-A647-500C14B9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140</Pages>
  <Words>181649</Words>
  <Characters>1035402</Characters>
  <Application>Microsoft Office Word</Application>
  <DocSecurity>0</DocSecurity>
  <Lines>8628</Lines>
  <Paragraphs>2429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Bhawana KC</cp:lastModifiedBy>
  <cp:revision>2</cp:revision>
  <dcterms:created xsi:type="dcterms:W3CDTF">2013-12-23T23:15:00Z</dcterms:created>
  <dcterms:modified xsi:type="dcterms:W3CDTF">2025-12-26T07:43:00Z</dcterms:modified>
  <cp:category/>
</cp:coreProperties>
</file>